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E9CA" w14:textId="54D9BF59" w:rsidR="009467ED" w:rsidRPr="009512B6" w:rsidRDefault="00000000">
      <w:pPr>
        <w:jc w:val="center"/>
        <w:rPr>
          <w:color w:val="000000" w:themeColor="text1"/>
        </w:rPr>
      </w:pPr>
      <w:r w:rsidRPr="009512B6">
        <w:rPr>
          <w:b/>
          <w:color w:val="000000" w:themeColor="text1"/>
          <w:sz w:val="36"/>
        </w:rPr>
        <w:t>LEMBAR KERJA PRAKTIKUM</w:t>
      </w:r>
      <w:r w:rsidR="008A5394" w:rsidRPr="009512B6">
        <w:rPr>
          <w:b/>
          <w:color w:val="000000" w:themeColor="text1"/>
          <w:sz w:val="36"/>
        </w:rPr>
        <w:t xml:space="preserve"> 2 </w:t>
      </w:r>
      <w:r w:rsidR="009512B6" w:rsidRPr="009512B6">
        <w:rPr>
          <w:b/>
          <w:color w:val="000000" w:themeColor="text1"/>
          <w:sz w:val="36"/>
        </w:rPr>
        <w:t xml:space="preserve">- </w:t>
      </w:r>
      <w:r w:rsidR="008A5394" w:rsidRPr="009512B6">
        <w:rPr>
          <w:b/>
          <w:color w:val="000000" w:themeColor="text1"/>
          <w:sz w:val="36"/>
        </w:rPr>
        <w:t>DASAR PEMROGRAMAN</w:t>
      </w:r>
    </w:p>
    <w:p w14:paraId="6A6ED78D" w14:textId="061E5076" w:rsidR="009467ED" w:rsidRPr="009512B6" w:rsidRDefault="00000000">
      <w:pPr>
        <w:jc w:val="center"/>
        <w:rPr>
          <w:color w:val="000000" w:themeColor="text1"/>
        </w:rPr>
      </w:pPr>
      <w:r w:rsidRPr="009512B6">
        <w:rPr>
          <w:b/>
          <w:color w:val="000000" w:themeColor="text1"/>
          <w:sz w:val="30"/>
        </w:rPr>
        <w:t xml:space="preserve">MODUL 2 </w:t>
      </w:r>
      <w:r w:rsidR="008A5394" w:rsidRPr="009512B6">
        <w:rPr>
          <w:b/>
          <w:color w:val="000000" w:themeColor="text1"/>
          <w:sz w:val="30"/>
        </w:rPr>
        <w:t xml:space="preserve">- </w:t>
      </w:r>
      <w:r w:rsidRPr="009512B6">
        <w:rPr>
          <w:b/>
          <w:color w:val="000000" w:themeColor="text1"/>
          <w:sz w:val="30"/>
        </w:rPr>
        <w:t>INPUT, OUTPUT, VARIABEL, DAN TIPE DATA</w:t>
      </w:r>
    </w:p>
    <w:p w14:paraId="39502F03" w14:textId="77777777" w:rsidR="009467ED" w:rsidRPr="009512B6" w:rsidRDefault="009467ED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467ED" w:rsidRPr="009512B6" w14:paraId="3F6E7D6F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86A6B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76D07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Keterangan</w:t>
            </w:r>
          </w:p>
        </w:tc>
      </w:tr>
      <w:tr w:rsidR="009467ED" w:rsidRPr="009512B6" w14:paraId="26E0233E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EE7A4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Mata Kuliah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929A9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Praktikum Dasar Pemrograman</w:t>
            </w:r>
          </w:p>
        </w:tc>
      </w:tr>
      <w:tr w:rsidR="009467ED" w:rsidRPr="009512B6" w14:paraId="6AEB94CC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4DC1C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Program Studi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D0F2A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S1 Informatika</w:t>
            </w:r>
          </w:p>
        </w:tc>
      </w:tr>
      <w:tr w:rsidR="009467ED" w:rsidRPr="009512B6" w14:paraId="7317F32A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84E71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Bahasa Pemrograman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63A50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C</w:t>
            </w:r>
          </w:p>
        </w:tc>
      </w:tr>
      <w:tr w:rsidR="009467ED" w:rsidRPr="009512B6" w14:paraId="51D80BD6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885DE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Nama Mahasiswa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4A058" w14:textId="1F88E33A" w:rsidR="009467ED" w:rsidRPr="009512B6" w:rsidRDefault="0099662E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Fransiskus  Reikinata</w:t>
            </w:r>
            <w:proofErr w:type="gramEnd"/>
            <w:r>
              <w:rPr>
                <w:color w:val="000000" w:themeColor="text1"/>
              </w:rPr>
              <w:t xml:space="preserve"> Koesprasetyo</w:t>
            </w:r>
          </w:p>
        </w:tc>
      </w:tr>
      <w:tr w:rsidR="009467ED" w:rsidRPr="009512B6" w14:paraId="526F7389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AEF99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NIM / Kelas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6BF23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18B03619" w14:textId="77777777" w:rsidR="009467ED" w:rsidRPr="009512B6" w:rsidRDefault="009467ED">
      <w:pPr>
        <w:rPr>
          <w:color w:val="000000" w:themeColor="text1"/>
        </w:rPr>
      </w:pPr>
    </w:p>
    <w:p w14:paraId="28060FAE" w14:textId="78545586" w:rsidR="009467ED" w:rsidRPr="009512B6" w:rsidRDefault="00000000" w:rsidP="009512B6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9512B6">
        <w:rPr>
          <w:rFonts w:cs="Times New Roman"/>
          <w:color w:val="000000" w:themeColor="text1"/>
          <w:sz w:val="24"/>
          <w:szCs w:val="24"/>
        </w:rPr>
        <w:t xml:space="preserve">Lembar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Kerja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Praktikum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(LKP) Modul 2 digunakan untuk mendokumentasikan proses dan hasil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praktikum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berdasarkan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Modul 2</w:t>
      </w:r>
      <w:r w:rsidR="009512B6" w:rsidRPr="009512B6">
        <w:rPr>
          <w:rFonts w:cs="Times New Roman"/>
          <w:color w:val="000000" w:themeColor="text1"/>
          <w:sz w:val="24"/>
          <w:szCs w:val="24"/>
        </w:rPr>
        <w:t xml:space="preserve"> - </w:t>
      </w:r>
      <w:r w:rsidRPr="009512B6">
        <w:rPr>
          <w:rFonts w:cs="Times New Roman"/>
          <w:color w:val="000000" w:themeColor="text1"/>
          <w:sz w:val="24"/>
          <w:szCs w:val="24"/>
        </w:rPr>
        <w:t xml:space="preserve">Input, Output,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Variabel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Tipe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Data. Mahasiswa wajib membaca petunjuk pada modul, mengetik sendiri source code di editor, melakukan kompilasi, menjalankan program,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melakukan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pengujian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serta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menjawab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pertanyaan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analisis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>.</w:t>
      </w:r>
    </w:p>
    <w:p w14:paraId="0B944B26" w14:textId="5661DB6E" w:rsidR="009467ED" w:rsidRPr="009512B6" w:rsidRDefault="00000000" w:rsidP="009512B6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9512B6">
        <w:rPr>
          <w:rFonts w:cs="Times New Roman"/>
          <w:color w:val="000000" w:themeColor="text1"/>
          <w:sz w:val="24"/>
          <w:szCs w:val="24"/>
        </w:rPr>
        <w:t xml:space="preserve">Bukti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pengerjaan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diberikan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melalui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screenshot editor yang memperlihatkan source code yang telah diketik dan screenshot terminal/output program. Untuk kegiatan debugging, mahasiswa juga mendokumentasikan kondisi sebelum dan sesudah perbaikan.</w:t>
      </w:r>
    </w:p>
    <w:p w14:paraId="5313A87A" w14:textId="3191FE91" w:rsidR="009467ED" w:rsidRPr="009512B6" w:rsidRDefault="0051543F">
      <w:pPr>
        <w:pStyle w:val="Heading1"/>
        <w:rPr>
          <w:color w:val="000000" w:themeColor="text1"/>
        </w:rPr>
      </w:pPr>
      <w:r w:rsidRPr="009512B6">
        <w:rPr>
          <w:color w:val="000000" w:themeColor="text1"/>
        </w:rPr>
        <w:t>IV. Praktikum Terbimbing</w:t>
      </w:r>
    </w:p>
    <w:p w14:paraId="34332896" w14:textId="77777777" w:rsidR="009467ED" w:rsidRPr="009512B6" w:rsidRDefault="00000000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1. Praktikum Terbimbing 1 — Membaca dan Menampilkan Identitas Numerik</w:t>
      </w:r>
    </w:p>
    <w:p w14:paraId="29A8DB49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Ikuti Praktikum Terbimbing 1 pada Modul 2 dan kerjakan berkas latihan_01.c.</w:t>
      </w:r>
    </w:p>
    <w:p w14:paraId="4DF13C5C" w14:textId="77777777" w:rsidR="009467ED" w:rsidRPr="009512B6" w:rsidRDefault="00000000" w:rsidP="009512B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lastRenderedPageBreak/>
        <w:t>1.1 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7A7E8E6B" w14:textId="77777777" w:rsidTr="001B3E23">
        <w:trPr>
          <w:cantSplit/>
          <w:trHeight w:val="2513"/>
          <w:jc w:val="center"/>
        </w:trPr>
        <w:tc>
          <w:tcPr>
            <w:tcW w:w="9901" w:type="dxa"/>
            <w:vAlign w:val="center"/>
          </w:tcPr>
          <w:p w14:paraId="3AA58225" w14:textId="59C5D26A" w:rsidR="009467ED" w:rsidRPr="009512B6" w:rsidRDefault="001B3E23">
            <w:pPr>
              <w:jc w:val="center"/>
              <w:rPr>
                <w:color w:val="000000" w:themeColor="text1"/>
              </w:rPr>
            </w:pPr>
            <w:r w:rsidRPr="001B3E23">
              <w:rPr>
                <w:i/>
                <w:color w:val="000000" w:themeColor="text1"/>
                <w:sz w:val="18"/>
              </w:rPr>
              <w:drawing>
                <wp:anchor distT="0" distB="0" distL="114300" distR="114300" simplePos="0" relativeHeight="251663360" behindDoc="1" locked="0" layoutInCell="1" allowOverlap="1" wp14:anchorId="1526012E" wp14:editId="4303E870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-3188970</wp:posOffset>
                  </wp:positionV>
                  <wp:extent cx="6332220" cy="3501390"/>
                  <wp:effectExtent l="0" t="0" r="0" b="3810"/>
                  <wp:wrapTopAndBottom/>
                  <wp:docPr id="106393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935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50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9512B6">
              <w:rPr>
                <w:i/>
                <w:color w:val="000000" w:themeColor="text1"/>
                <w:sz w:val="18"/>
              </w:rPr>
              <w:br/>
            </w:r>
            <w:r w:rsidR="00000000"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642A9BED" w14:textId="77777777" w:rsidR="009467ED" w:rsidRPr="009512B6" w:rsidRDefault="009467ED">
      <w:pPr>
        <w:rPr>
          <w:color w:val="000000" w:themeColor="text1"/>
        </w:rPr>
      </w:pPr>
    </w:p>
    <w:p w14:paraId="51ACB314" w14:textId="7F86C5C1" w:rsidR="009467ED" w:rsidRPr="009512B6" w:rsidRDefault="00000000" w:rsidP="009512B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1.2 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7BB37058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695EFA41" w14:textId="705D7D03" w:rsidR="009467ED" w:rsidRPr="009512B6" w:rsidRDefault="001B3E23">
            <w:pPr>
              <w:jc w:val="center"/>
              <w:rPr>
                <w:color w:val="000000" w:themeColor="text1"/>
              </w:rPr>
            </w:pPr>
            <w:r w:rsidRPr="001B3E23">
              <w:rPr>
                <w:i/>
                <w:color w:val="000000" w:themeColor="text1"/>
                <w:sz w:val="18"/>
              </w:rPr>
              <w:drawing>
                <wp:anchor distT="0" distB="0" distL="114300" distR="114300" simplePos="0" relativeHeight="251661312" behindDoc="1" locked="0" layoutInCell="1" allowOverlap="1" wp14:anchorId="6916993A" wp14:editId="45A9D5F3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-2540</wp:posOffset>
                  </wp:positionV>
                  <wp:extent cx="6332220" cy="1464310"/>
                  <wp:effectExtent l="0" t="0" r="0" b="2540"/>
                  <wp:wrapNone/>
                  <wp:docPr id="630119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1197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46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FA30B1C" w14:textId="360AE761" w:rsidR="009467ED" w:rsidRPr="009512B6" w:rsidRDefault="00000000">
      <w:pPr>
        <w:pStyle w:val="Heading3"/>
        <w:rPr>
          <w:color w:val="000000" w:themeColor="text1"/>
        </w:rPr>
      </w:pPr>
      <w:r w:rsidRPr="009512B6">
        <w:rPr>
          <w:color w:val="000000" w:themeColor="text1"/>
        </w:rPr>
        <w:t>1.</w:t>
      </w:r>
      <w:r w:rsidR="0043081C" w:rsidRPr="009512B6">
        <w:rPr>
          <w:color w:val="000000" w:themeColor="text1"/>
        </w:rPr>
        <w:t>3</w:t>
      </w:r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Analisis</w:t>
      </w:r>
      <w:proofErr w:type="spellEnd"/>
    </w:p>
    <w:p w14:paraId="6CEE00D1" w14:textId="42929E9E" w:rsidR="009467ED" w:rsidRPr="009512B6" w:rsidRDefault="00000000" w:rsidP="00C55C3E">
      <w:pPr>
        <w:pStyle w:val="ListParagraph"/>
        <w:numPr>
          <w:ilvl w:val="0"/>
          <w:numId w:val="13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Mengapa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umur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menggunakan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tipe</w:t>
      </w:r>
      <w:proofErr w:type="spellEnd"/>
      <w:r w:rsidRPr="009512B6">
        <w:rPr>
          <w:color w:val="000000" w:themeColor="text1"/>
        </w:rPr>
        <w:t xml:space="preserve"> data int?</w:t>
      </w:r>
    </w:p>
    <w:p w14:paraId="665C2F15" w14:textId="7CD8135D" w:rsidR="009467ED" w:rsidRPr="009512B6" w:rsidRDefault="00000000" w:rsidP="00C55C3E">
      <w:pPr>
        <w:pStyle w:val="ListParagraph"/>
        <w:numPr>
          <w:ilvl w:val="0"/>
          <w:numId w:val="13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Mengapa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tinggi_badan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menggunakan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tipe</w:t>
      </w:r>
      <w:proofErr w:type="spellEnd"/>
      <w:r w:rsidRPr="009512B6">
        <w:rPr>
          <w:color w:val="000000" w:themeColor="text1"/>
        </w:rPr>
        <w:t xml:space="preserve"> data float?</w:t>
      </w:r>
    </w:p>
    <w:p w14:paraId="59A2BFE1" w14:textId="66FE18A7" w:rsidR="009467ED" w:rsidRPr="009512B6" w:rsidRDefault="00000000" w:rsidP="00C55C3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9512B6">
        <w:rPr>
          <w:color w:val="000000" w:themeColor="text1"/>
        </w:rPr>
        <w:t xml:space="preserve">Apa </w:t>
      </w:r>
      <w:proofErr w:type="spellStart"/>
      <w:r w:rsidRPr="009512B6">
        <w:rPr>
          <w:color w:val="000000" w:themeColor="text1"/>
        </w:rPr>
        <w:t>fungsi</w:t>
      </w:r>
      <w:proofErr w:type="spellEnd"/>
      <w:r w:rsidRPr="009512B6">
        <w:rPr>
          <w:color w:val="000000" w:themeColor="text1"/>
        </w:rPr>
        <w:t xml:space="preserve"> &amp;</w:t>
      </w:r>
      <w:proofErr w:type="spellStart"/>
      <w:r w:rsidRPr="009512B6">
        <w:rPr>
          <w:color w:val="000000" w:themeColor="text1"/>
        </w:rPr>
        <w:t>umur</w:t>
      </w:r>
      <w:proofErr w:type="spellEnd"/>
      <w:r w:rsidRPr="009512B6">
        <w:rPr>
          <w:color w:val="000000" w:themeColor="text1"/>
        </w:rPr>
        <w:t xml:space="preserve"> pada </w:t>
      </w:r>
      <w:proofErr w:type="spellStart"/>
      <w:proofErr w:type="gramStart"/>
      <w:r w:rsidRPr="009512B6">
        <w:rPr>
          <w:color w:val="000000" w:themeColor="text1"/>
        </w:rPr>
        <w:t>scanf</w:t>
      </w:r>
      <w:proofErr w:type="spellEnd"/>
      <w:r w:rsidRPr="009512B6">
        <w:rPr>
          <w:color w:val="000000" w:themeColor="text1"/>
        </w:rPr>
        <w:t>(</w:t>
      </w:r>
      <w:proofErr w:type="gramEnd"/>
      <w:r w:rsidRPr="009512B6">
        <w:rPr>
          <w:color w:val="000000" w:themeColor="text1"/>
        </w:rPr>
        <w:t>)?</w:t>
      </w:r>
    </w:p>
    <w:p w14:paraId="56EA295F" w14:textId="7B2DD839" w:rsidR="009467ED" w:rsidRPr="009512B6" w:rsidRDefault="00000000" w:rsidP="00C55C3E">
      <w:pPr>
        <w:pStyle w:val="ListParagraph"/>
        <w:numPr>
          <w:ilvl w:val="0"/>
          <w:numId w:val="13"/>
        </w:numPr>
        <w:spacing w:after="20"/>
        <w:rPr>
          <w:color w:val="000000" w:themeColor="text1"/>
        </w:rPr>
      </w:pPr>
      <w:r w:rsidRPr="009512B6">
        <w:rPr>
          <w:color w:val="000000" w:themeColor="text1"/>
        </w:rPr>
        <w:t>Apa arti %.1f?</w:t>
      </w:r>
    </w:p>
    <w:p w14:paraId="07AA94FD" w14:textId="37BE6F7C" w:rsidR="009467ED" w:rsidRPr="009512B6" w:rsidRDefault="00000000" w:rsidP="00C55C3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9512B6">
        <w:rPr>
          <w:color w:val="000000" w:themeColor="text1"/>
        </w:rPr>
        <w:t xml:space="preserve">Apa yang </w:t>
      </w:r>
      <w:proofErr w:type="spellStart"/>
      <w:r w:rsidRPr="009512B6">
        <w:rPr>
          <w:color w:val="000000" w:themeColor="text1"/>
        </w:rPr>
        <w:t>terjadi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apabila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pengguna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mengetik</w:t>
      </w:r>
      <w:proofErr w:type="spellEnd"/>
      <w:r w:rsidRPr="009512B6">
        <w:rPr>
          <w:color w:val="000000" w:themeColor="text1"/>
        </w:rPr>
        <w:t xml:space="preserve"> teks saat program meminta umur?</w:t>
      </w:r>
    </w:p>
    <w:p w14:paraId="34DD9BC0" w14:textId="42EA0A4F" w:rsidR="009467ED" w:rsidRPr="009512B6" w:rsidRDefault="00000000" w:rsidP="00C55C3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9512B6">
        <w:rPr>
          <w:color w:val="000000" w:themeColor="text1"/>
        </w:rPr>
        <w:t xml:space="preserve">Apa yang </w:t>
      </w:r>
      <w:proofErr w:type="spellStart"/>
      <w:r w:rsidRPr="009512B6">
        <w:rPr>
          <w:color w:val="000000" w:themeColor="text1"/>
        </w:rPr>
        <w:t>terjadi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apabila</w:t>
      </w:r>
      <w:proofErr w:type="spellEnd"/>
      <w:r w:rsidRPr="009512B6">
        <w:rPr>
          <w:color w:val="000000" w:themeColor="text1"/>
        </w:rPr>
        <w:t xml:space="preserve"> %</w:t>
      </w:r>
      <w:proofErr w:type="spellStart"/>
      <w:r w:rsidRPr="009512B6">
        <w:rPr>
          <w:color w:val="000000" w:themeColor="text1"/>
        </w:rPr>
        <w:t>f</w:t>
      </w:r>
      <w:proofErr w:type="spellEnd"/>
      <w:r w:rsidRPr="009512B6">
        <w:rPr>
          <w:color w:val="000000" w:themeColor="text1"/>
        </w:rPr>
        <w:t xml:space="preserve"> untuk tinggi_badan diganti menjadi %d?</w:t>
      </w:r>
    </w:p>
    <w:p w14:paraId="7759FD13" w14:textId="551C5406" w:rsidR="009467ED" w:rsidRDefault="00000000" w:rsidP="00C55C3E">
      <w:pPr>
        <w:pStyle w:val="ListParagraph"/>
        <w:numPr>
          <w:ilvl w:val="0"/>
          <w:numId w:val="13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Apakah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tinggi</w:t>
      </w:r>
      <w:proofErr w:type="spellEnd"/>
      <w:r w:rsidRPr="009512B6">
        <w:rPr>
          <w:color w:val="000000" w:themeColor="text1"/>
        </w:rPr>
        <w:t xml:space="preserve"> badan </w:t>
      </w:r>
      <w:proofErr w:type="spellStart"/>
      <w:r w:rsidRPr="009512B6">
        <w:rPr>
          <w:color w:val="000000" w:themeColor="text1"/>
        </w:rPr>
        <w:t>dapat</w:t>
      </w:r>
      <w:proofErr w:type="spellEnd"/>
      <w:r w:rsidRPr="009512B6">
        <w:rPr>
          <w:color w:val="000000" w:themeColor="text1"/>
        </w:rPr>
        <w:t xml:space="preserve"> menggunakan double? </w:t>
      </w:r>
      <w:proofErr w:type="spellStart"/>
      <w:r w:rsidRPr="009512B6">
        <w:rPr>
          <w:color w:val="000000" w:themeColor="text1"/>
        </w:rPr>
        <w:t>Jelaskan</w:t>
      </w:r>
      <w:proofErr w:type="spellEnd"/>
      <w:r w:rsidRPr="009512B6">
        <w:rPr>
          <w:color w:val="000000" w:themeColor="text1"/>
        </w:rPr>
        <w:t>.</w:t>
      </w:r>
    </w:p>
    <w:p w14:paraId="70339247" w14:textId="77777777" w:rsidR="001B3E23" w:rsidRDefault="001B3E23" w:rsidP="001B3E23">
      <w:pPr>
        <w:rPr>
          <w:color w:val="000000" w:themeColor="text1"/>
        </w:rPr>
      </w:pPr>
    </w:p>
    <w:p w14:paraId="09E03300" w14:textId="77777777" w:rsidR="001B3E23" w:rsidRDefault="001B3E23" w:rsidP="001B3E23">
      <w:pPr>
        <w:rPr>
          <w:color w:val="000000" w:themeColor="text1"/>
        </w:rPr>
      </w:pPr>
    </w:p>
    <w:p w14:paraId="22E3A42E" w14:textId="77777777" w:rsidR="001B3E23" w:rsidRDefault="001B3E23" w:rsidP="001B3E23">
      <w:pPr>
        <w:rPr>
          <w:color w:val="000000" w:themeColor="text1"/>
        </w:rPr>
      </w:pPr>
    </w:p>
    <w:p w14:paraId="097E1DAB" w14:textId="121E2F30" w:rsidR="001B3E23" w:rsidRDefault="001B3E23" w:rsidP="001B3E23">
      <w:pPr>
        <w:rPr>
          <w:b/>
          <w:bCs/>
          <w:color w:val="000000" w:themeColor="text1"/>
        </w:rPr>
      </w:pPr>
      <w:proofErr w:type="spellStart"/>
      <w:proofErr w:type="gramStart"/>
      <w:r>
        <w:rPr>
          <w:b/>
          <w:bCs/>
          <w:color w:val="000000" w:themeColor="text1"/>
        </w:rPr>
        <w:lastRenderedPageBreak/>
        <w:t>Jawaban</w:t>
      </w:r>
      <w:proofErr w:type="spellEnd"/>
      <w:r>
        <w:rPr>
          <w:b/>
          <w:bCs/>
          <w:color w:val="000000" w:themeColor="text1"/>
        </w:rPr>
        <w:t xml:space="preserve"> :</w:t>
      </w:r>
      <w:proofErr w:type="gramEnd"/>
    </w:p>
    <w:p w14:paraId="78F53A2F" w14:textId="5CD8AB3C" w:rsidR="001B3E23" w:rsidRDefault="001B3E23" w:rsidP="001B3E23">
      <w:pPr>
        <w:pStyle w:val="ListParagraph"/>
        <w:numPr>
          <w:ilvl w:val="0"/>
          <w:numId w:val="18"/>
        </w:numPr>
        <w:rPr>
          <w:color w:val="000000" w:themeColor="text1"/>
        </w:rPr>
      </w:pPr>
      <w:r>
        <w:rPr>
          <w:color w:val="000000" w:themeColor="text1"/>
        </w:rPr>
        <w:t xml:space="preserve">Karena </w:t>
      </w:r>
      <w:proofErr w:type="spellStart"/>
      <w:r>
        <w:rPr>
          <w:color w:val="000000" w:themeColor="text1"/>
        </w:rPr>
        <w:t>umur</w:t>
      </w:r>
      <w:proofErr w:type="spellEnd"/>
      <w:r>
        <w:rPr>
          <w:color w:val="000000" w:themeColor="text1"/>
        </w:rPr>
        <w:t xml:space="preserve"> itu </w:t>
      </w:r>
      <w:proofErr w:type="spellStart"/>
      <w:r>
        <w:rPr>
          <w:color w:val="000000" w:themeColor="text1"/>
        </w:rPr>
        <w:t>sebuah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angka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bulat</w:t>
      </w:r>
      <w:proofErr w:type="spellEnd"/>
      <w:r>
        <w:rPr>
          <w:color w:val="000000" w:themeColor="text1"/>
        </w:rPr>
        <w:t xml:space="preserve"> jadi </w:t>
      </w:r>
      <w:proofErr w:type="spellStart"/>
      <w:r>
        <w:rPr>
          <w:color w:val="000000" w:themeColor="text1"/>
        </w:rPr>
        <w:t>kita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menggunakan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tipe</w:t>
      </w:r>
      <w:proofErr w:type="spellEnd"/>
      <w:r>
        <w:rPr>
          <w:color w:val="000000" w:themeColor="text1"/>
        </w:rPr>
        <w:t xml:space="preserve"> data int untuk </w:t>
      </w:r>
      <w:r w:rsidR="00AD0A12">
        <w:rPr>
          <w:color w:val="000000" w:themeColor="text1"/>
        </w:rPr>
        <w:t xml:space="preserve">input </w:t>
      </w:r>
      <w:proofErr w:type="spellStart"/>
      <w:r w:rsidR="00AD0A12">
        <w:rPr>
          <w:color w:val="000000" w:themeColor="text1"/>
        </w:rPr>
        <w:t>variabel</w:t>
      </w:r>
      <w:proofErr w:type="spellEnd"/>
      <w:r>
        <w:rPr>
          <w:color w:val="000000" w:themeColor="text1"/>
        </w:rPr>
        <w:t xml:space="preserve"> </w:t>
      </w:r>
      <w:r w:rsidR="00AD0A12">
        <w:rPr>
          <w:color w:val="000000" w:themeColor="text1"/>
        </w:rPr>
        <w:t>“</w:t>
      </w:r>
      <w:proofErr w:type="spellStart"/>
      <w:r>
        <w:rPr>
          <w:color w:val="000000" w:themeColor="text1"/>
        </w:rPr>
        <w:t>umur</w:t>
      </w:r>
      <w:proofErr w:type="spellEnd"/>
      <w:r w:rsidR="00AD0A12">
        <w:rPr>
          <w:color w:val="000000" w:themeColor="text1"/>
        </w:rPr>
        <w:t>”</w:t>
      </w:r>
    </w:p>
    <w:p w14:paraId="70158360" w14:textId="044EBD5C" w:rsidR="00AD0A12" w:rsidRDefault="00AD0A12" w:rsidP="00AD0A12">
      <w:pPr>
        <w:pStyle w:val="ListParagraph"/>
        <w:numPr>
          <w:ilvl w:val="0"/>
          <w:numId w:val="18"/>
        </w:numPr>
        <w:rPr>
          <w:color w:val="000000" w:themeColor="text1"/>
        </w:rPr>
      </w:pPr>
      <w:r>
        <w:rPr>
          <w:color w:val="000000" w:themeColor="text1"/>
        </w:rPr>
        <w:t xml:space="preserve">Karena </w:t>
      </w:r>
      <w:proofErr w:type="spellStart"/>
      <w:r>
        <w:rPr>
          <w:color w:val="000000" w:themeColor="text1"/>
        </w:rPr>
        <w:t>tinggi</w:t>
      </w:r>
      <w:proofErr w:type="spellEnd"/>
      <w:r>
        <w:rPr>
          <w:color w:val="000000" w:themeColor="text1"/>
        </w:rPr>
        <w:t xml:space="preserve"> badan bisa </w:t>
      </w:r>
      <w:proofErr w:type="spellStart"/>
      <w:r>
        <w:rPr>
          <w:color w:val="000000" w:themeColor="text1"/>
        </w:rPr>
        <w:t>berbentuk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angka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desimal</w:t>
      </w:r>
      <w:proofErr w:type="spellEnd"/>
      <w:r>
        <w:rPr>
          <w:color w:val="000000" w:themeColor="text1"/>
        </w:rPr>
        <w:t xml:space="preserve"> jadi </w:t>
      </w:r>
      <w:proofErr w:type="spellStart"/>
      <w:r>
        <w:rPr>
          <w:color w:val="000000" w:themeColor="text1"/>
        </w:rPr>
        <w:t>tipe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datanya</w:t>
      </w:r>
      <w:proofErr w:type="spellEnd"/>
      <w:r>
        <w:rPr>
          <w:color w:val="000000" w:themeColor="text1"/>
        </w:rPr>
        <w:t xml:space="preserve"> harus float </w:t>
      </w:r>
    </w:p>
    <w:p w14:paraId="69C26C84" w14:textId="5295EA8A" w:rsidR="00AD0A12" w:rsidRDefault="008E4486" w:rsidP="00AD0A12">
      <w:pPr>
        <w:pStyle w:val="ListParagraph"/>
        <w:numPr>
          <w:ilvl w:val="0"/>
          <w:numId w:val="18"/>
        </w:numPr>
        <w:rPr>
          <w:color w:val="000000" w:themeColor="text1"/>
        </w:rPr>
      </w:pPr>
      <w:proofErr w:type="spellStart"/>
      <w:r w:rsidRPr="008E4486">
        <w:rPr>
          <w:color w:val="000000" w:themeColor="text1"/>
        </w:rPr>
        <w:t>fungsi</w:t>
      </w:r>
      <w:proofErr w:type="spellEnd"/>
      <w:r w:rsidRPr="008E4486">
        <w:rPr>
          <w:color w:val="000000" w:themeColor="text1"/>
        </w:rPr>
        <w:t xml:space="preserve"> &amp; itu untuk </w:t>
      </w:r>
      <w:proofErr w:type="spellStart"/>
      <w:r w:rsidRPr="008E4486">
        <w:rPr>
          <w:color w:val="000000" w:themeColor="text1"/>
        </w:rPr>
        <w:t>me</w:t>
      </w:r>
      <w:r>
        <w:rPr>
          <w:color w:val="000000" w:themeColor="text1"/>
        </w:rPr>
        <w:t>mberikan</w:t>
      </w:r>
      <w:proofErr w:type="spellEnd"/>
      <w:r>
        <w:rPr>
          <w:color w:val="000000" w:themeColor="text1"/>
        </w:rPr>
        <w:t xml:space="preserve"> Lokasi/Alamat</w:t>
      </w:r>
      <w:r w:rsidRPr="008E4486">
        <w:rPr>
          <w:color w:val="000000" w:themeColor="text1"/>
        </w:rPr>
        <w:t xml:space="preserve"> </w:t>
      </w:r>
      <w:proofErr w:type="spellStart"/>
      <w:r w:rsidRPr="008E4486">
        <w:rPr>
          <w:color w:val="000000" w:themeColor="text1"/>
        </w:rPr>
        <w:t>dari</w:t>
      </w:r>
      <w:proofErr w:type="spellEnd"/>
      <w:r w:rsidRPr="008E4486">
        <w:rPr>
          <w:color w:val="000000" w:themeColor="text1"/>
        </w:rPr>
        <w:t xml:space="preserve"> </w:t>
      </w:r>
      <w:proofErr w:type="spellStart"/>
      <w:r w:rsidRPr="008E4486">
        <w:rPr>
          <w:color w:val="000000" w:themeColor="text1"/>
        </w:rPr>
        <w:t>sebuah</w:t>
      </w:r>
      <w:proofErr w:type="spellEnd"/>
      <w:r w:rsidRPr="008E4486">
        <w:rPr>
          <w:color w:val="000000" w:themeColor="text1"/>
        </w:rPr>
        <w:t xml:space="preserve"> </w:t>
      </w:r>
      <w:proofErr w:type="gramStart"/>
      <w:r w:rsidRPr="008E4486">
        <w:rPr>
          <w:color w:val="000000" w:themeColor="text1"/>
        </w:rPr>
        <w:t>variable</w:t>
      </w:r>
      <w:r>
        <w:rPr>
          <w:color w:val="000000" w:themeColor="text1"/>
        </w:rPr>
        <w:t xml:space="preserve">  </w:t>
      </w:r>
      <w:proofErr w:type="spellStart"/>
      <w:r>
        <w:rPr>
          <w:color w:val="000000" w:themeColor="text1"/>
        </w:rPr>
        <w:t>tempat</w:t>
      </w:r>
      <w:proofErr w:type="spellEnd"/>
      <w:proofErr w:type="gramEnd"/>
      <w:r>
        <w:rPr>
          <w:color w:val="000000" w:themeColor="text1"/>
        </w:rPr>
        <w:t xml:space="preserve"> hasil input </w:t>
      </w:r>
      <w:proofErr w:type="spellStart"/>
      <w:r>
        <w:rPr>
          <w:color w:val="000000" w:themeColor="text1"/>
        </w:rPr>
        <w:t>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disimpan</w:t>
      </w:r>
      <w:proofErr w:type="spellEnd"/>
    </w:p>
    <w:p w14:paraId="31F1C7FB" w14:textId="0622721C" w:rsidR="00297760" w:rsidRDefault="000172C8" w:rsidP="00AD0A1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0172C8">
        <w:rPr>
          <w:color w:val="000000" w:themeColor="text1"/>
        </w:rPr>
        <w:t>Format Specifier</w:t>
      </w:r>
      <w:r>
        <w:rPr>
          <w:color w:val="000000" w:themeColor="text1"/>
        </w:rPr>
        <w:t xml:space="preserve"> </w:t>
      </w:r>
      <w:r w:rsidR="008E4486" w:rsidRPr="009512B6">
        <w:rPr>
          <w:color w:val="000000" w:themeColor="text1"/>
        </w:rPr>
        <w:t>%.1f</w:t>
      </w:r>
      <w:r w:rsidR="008E4486">
        <w:rPr>
          <w:color w:val="000000" w:themeColor="text1"/>
        </w:rPr>
        <w:t xml:space="preserve"> artinya untuk </w:t>
      </w:r>
      <w:proofErr w:type="spellStart"/>
      <w:r w:rsidR="008E4486">
        <w:rPr>
          <w:color w:val="000000" w:themeColor="text1"/>
        </w:rPr>
        <w:t>mengatur</w:t>
      </w:r>
      <w:proofErr w:type="spellEnd"/>
      <w:r w:rsidR="008E4486">
        <w:rPr>
          <w:color w:val="000000" w:themeColor="text1"/>
        </w:rPr>
        <w:t xml:space="preserve"> </w:t>
      </w:r>
      <w:proofErr w:type="spellStart"/>
      <w:r w:rsidR="008E4486">
        <w:rPr>
          <w:color w:val="000000" w:themeColor="text1"/>
        </w:rPr>
        <w:t>tampilan</w:t>
      </w:r>
      <w:proofErr w:type="spellEnd"/>
      <w:r w:rsidR="008E4486">
        <w:rPr>
          <w:color w:val="000000" w:themeColor="text1"/>
        </w:rPr>
        <w:t xml:space="preserve"> </w:t>
      </w:r>
      <w:proofErr w:type="spellStart"/>
      <w:r w:rsidR="008E4486">
        <w:rPr>
          <w:color w:val="000000" w:themeColor="text1"/>
        </w:rPr>
        <w:t>bilangan</w:t>
      </w:r>
      <w:proofErr w:type="spellEnd"/>
      <w:r w:rsidR="008E4486">
        <w:rPr>
          <w:color w:val="000000" w:themeColor="text1"/>
        </w:rPr>
        <w:t xml:space="preserve"> </w:t>
      </w:r>
      <w:proofErr w:type="spellStart"/>
      <w:r w:rsidR="008E4486">
        <w:rPr>
          <w:color w:val="000000" w:themeColor="text1"/>
        </w:rPr>
        <w:t>pecahan</w:t>
      </w:r>
      <w:proofErr w:type="spellEnd"/>
      <w:r w:rsidR="008E4486">
        <w:rPr>
          <w:color w:val="000000" w:themeColor="text1"/>
        </w:rPr>
        <w:t xml:space="preserve"> </w:t>
      </w:r>
      <w:proofErr w:type="spellStart"/>
      <w:r w:rsidR="00297760">
        <w:rPr>
          <w:color w:val="000000" w:themeColor="text1"/>
        </w:rPr>
        <w:t>contohnya</w:t>
      </w:r>
      <w:proofErr w:type="spellEnd"/>
      <w:r w:rsidR="00297760">
        <w:rPr>
          <w:color w:val="000000" w:themeColor="text1"/>
        </w:rPr>
        <w:t xml:space="preserve"> </w:t>
      </w:r>
      <w:r w:rsidR="00297760" w:rsidRPr="009512B6">
        <w:rPr>
          <w:color w:val="000000" w:themeColor="text1"/>
        </w:rPr>
        <w:t>%.1f</w:t>
      </w:r>
      <w:r w:rsidR="00297760">
        <w:rPr>
          <w:color w:val="000000" w:themeColor="text1"/>
        </w:rPr>
        <w:t xml:space="preserve"> </w:t>
      </w:r>
      <w:proofErr w:type="spellStart"/>
      <w:r w:rsidR="00297760">
        <w:rPr>
          <w:color w:val="000000" w:themeColor="text1"/>
        </w:rPr>
        <w:t>yaitu</w:t>
      </w:r>
      <w:proofErr w:type="spellEnd"/>
      <w:r w:rsidR="00297760">
        <w:rPr>
          <w:color w:val="000000" w:themeColor="text1"/>
        </w:rPr>
        <w:t xml:space="preserve"> </w:t>
      </w:r>
      <w:proofErr w:type="spellStart"/>
      <w:r w:rsidR="00297760">
        <w:rPr>
          <w:color w:val="000000" w:themeColor="text1"/>
        </w:rPr>
        <w:t>hanya</w:t>
      </w:r>
      <w:proofErr w:type="spellEnd"/>
      <w:r w:rsidR="00297760">
        <w:rPr>
          <w:color w:val="000000" w:themeColor="text1"/>
        </w:rPr>
        <w:t xml:space="preserve"> </w:t>
      </w:r>
      <w:proofErr w:type="spellStart"/>
      <w:r w:rsidR="00297760">
        <w:rPr>
          <w:color w:val="000000" w:themeColor="text1"/>
        </w:rPr>
        <w:t>menampilkan</w:t>
      </w:r>
      <w:proofErr w:type="spellEnd"/>
      <w:r w:rsidR="00297760">
        <w:rPr>
          <w:color w:val="000000" w:themeColor="text1"/>
        </w:rPr>
        <w:t xml:space="preserve"> 1 </w:t>
      </w:r>
      <w:proofErr w:type="spellStart"/>
      <w:r w:rsidR="00297760">
        <w:rPr>
          <w:color w:val="000000" w:themeColor="text1"/>
        </w:rPr>
        <w:t>angka</w:t>
      </w:r>
      <w:proofErr w:type="spellEnd"/>
      <w:r w:rsidR="00297760">
        <w:rPr>
          <w:color w:val="000000" w:themeColor="text1"/>
        </w:rPr>
        <w:t xml:space="preserve"> </w:t>
      </w:r>
      <w:proofErr w:type="spellStart"/>
      <w:r w:rsidR="00297760">
        <w:rPr>
          <w:color w:val="000000" w:themeColor="text1"/>
        </w:rPr>
        <w:t>dibelakang</w:t>
      </w:r>
      <w:proofErr w:type="spellEnd"/>
      <w:r w:rsidR="00297760">
        <w:rPr>
          <w:color w:val="000000" w:themeColor="text1"/>
        </w:rPr>
        <w:t xml:space="preserve"> </w:t>
      </w:r>
      <w:proofErr w:type="spellStart"/>
      <w:r w:rsidR="00297760">
        <w:rPr>
          <w:color w:val="000000" w:themeColor="text1"/>
        </w:rPr>
        <w:t>koma</w:t>
      </w:r>
      <w:proofErr w:type="spellEnd"/>
    </w:p>
    <w:p w14:paraId="39A82B88" w14:textId="157FB41D" w:rsidR="00297760" w:rsidRPr="00297760" w:rsidRDefault="00297760" w:rsidP="00297760">
      <w:pPr>
        <w:pStyle w:val="ListParagraph"/>
        <w:numPr>
          <w:ilvl w:val="0"/>
          <w:numId w:val="18"/>
        </w:numPr>
        <w:rPr>
          <w:color w:val="000000" w:themeColor="text1"/>
          <w:lang w:val="en-ID"/>
        </w:rPr>
      </w:pPr>
      <w:r>
        <w:rPr>
          <w:color w:val="000000" w:themeColor="text1"/>
          <w:lang w:val="en-ID"/>
        </w:rPr>
        <w:t>M</w:t>
      </w:r>
      <w:r w:rsidRPr="00297760">
        <w:rPr>
          <w:color w:val="000000" w:themeColor="text1"/>
          <w:lang w:val="en-ID"/>
        </w:rPr>
        <w:t xml:space="preserve">aka program </w:t>
      </w:r>
      <w:proofErr w:type="spellStart"/>
      <w:r w:rsidRPr="00297760">
        <w:rPr>
          <w:color w:val="000000" w:themeColor="text1"/>
          <w:lang w:val="en-ID"/>
        </w:rPr>
        <w:t>akan</w:t>
      </w:r>
      <w:proofErr w:type="spellEnd"/>
      <w:r w:rsidRPr="00297760">
        <w:rPr>
          <w:color w:val="000000" w:themeColor="text1"/>
          <w:lang w:val="en-ID"/>
        </w:rPr>
        <w:t xml:space="preserve"> </w:t>
      </w:r>
      <w:proofErr w:type="spellStart"/>
      <w:r w:rsidRPr="00297760">
        <w:rPr>
          <w:color w:val="000000" w:themeColor="text1"/>
          <w:lang w:val="en-ID"/>
        </w:rPr>
        <w:t>langsung</w:t>
      </w:r>
      <w:proofErr w:type="spellEnd"/>
      <w:r w:rsidRPr="00297760"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menge</w:t>
      </w:r>
      <w:proofErr w:type="spellEnd"/>
      <w:r>
        <w:rPr>
          <w:color w:val="000000" w:themeColor="text1"/>
          <w:lang w:val="en-ID"/>
        </w:rPr>
        <w:t>-print</w:t>
      </w:r>
      <w:r w:rsidRPr="00297760">
        <w:rPr>
          <w:color w:val="000000" w:themeColor="text1"/>
          <w:lang w:val="en-ID"/>
        </w:rPr>
        <w:t xml:space="preserve"> dan</w:t>
      </w:r>
      <w:r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hasil</w:t>
      </w:r>
      <w:proofErr w:type="spellEnd"/>
      <w:r>
        <w:rPr>
          <w:color w:val="000000" w:themeColor="text1"/>
          <w:lang w:val="en-ID"/>
        </w:rPr>
        <w:t xml:space="preserve"> print </w:t>
      </w:r>
      <w:proofErr w:type="gramStart"/>
      <w:r>
        <w:rPr>
          <w:color w:val="000000" w:themeColor="text1"/>
          <w:lang w:val="en-ID"/>
        </w:rPr>
        <w:t>an</w:t>
      </w:r>
      <w:proofErr w:type="gramEnd"/>
      <w:r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nya</w:t>
      </w:r>
      <w:proofErr w:type="spellEnd"/>
      <w:r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akan</w:t>
      </w:r>
      <w:proofErr w:type="spellEnd"/>
      <w:r w:rsidRPr="00297760">
        <w:rPr>
          <w:color w:val="000000" w:themeColor="text1"/>
          <w:lang w:val="en-ID"/>
        </w:rPr>
        <w:t xml:space="preserve"> </w:t>
      </w:r>
      <w:proofErr w:type="spellStart"/>
      <w:r w:rsidRPr="00297760">
        <w:rPr>
          <w:color w:val="000000" w:themeColor="text1"/>
          <w:lang w:val="en-ID"/>
        </w:rPr>
        <w:t>muncul</w:t>
      </w:r>
      <w:proofErr w:type="spellEnd"/>
      <w:r w:rsidRPr="00297760">
        <w:rPr>
          <w:color w:val="000000" w:themeColor="text1"/>
          <w:lang w:val="en-ID"/>
        </w:rPr>
        <w:t xml:space="preserve"> </w:t>
      </w:r>
      <w:proofErr w:type="spellStart"/>
      <w:r w:rsidRPr="00297760">
        <w:rPr>
          <w:color w:val="000000" w:themeColor="text1"/>
          <w:lang w:val="en-ID"/>
        </w:rPr>
        <w:t>angka</w:t>
      </w:r>
      <w:proofErr w:type="spellEnd"/>
      <w:r w:rsidRPr="00297760">
        <w:rPr>
          <w:color w:val="000000" w:themeColor="text1"/>
          <w:lang w:val="en-ID"/>
        </w:rPr>
        <w:t xml:space="preserve"> </w:t>
      </w:r>
      <w:r>
        <w:rPr>
          <w:color w:val="000000" w:themeColor="text1"/>
          <w:lang w:val="en-ID"/>
        </w:rPr>
        <w:t>random</w:t>
      </w:r>
      <w:r w:rsidR="000172C8">
        <w:rPr>
          <w:color w:val="000000" w:themeColor="text1"/>
          <w:lang w:val="en-ID"/>
        </w:rPr>
        <w:t xml:space="preserve"> (</w:t>
      </w:r>
      <w:r w:rsidR="000172C8" w:rsidRPr="000172C8">
        <w:rPr>
          <w:color w:val="000000" w:themeColor="text1"/>
        </w:rPr>
        <w:t>garbage value</w:t>
      </w:r>
      <w:r w:rsidR="000172C8">
        <w:rPr>
          <w:color w:val="000000" w:themeColor="text1"/>
        </w:rPr>
        <w:t xml:space="preserve">) </w:t>
      </w:r>
      <w:proofErr w:type="spellStart"/>
      <w:r w:rsidR="000172C8">
        <w:rPr>
          <w:color w:val="000000" w:themeColor="text1"/>
        </w:rPr>
        <w:t>karena</w:t>
      </w:r>
      <w:proofErr w:type="spellEnd"/>
      <w:r w:rsidR="000172C8">
        <w:rPr>
          <w:color w:val="000000" w:themeColor="text1"/>
        </w:rPr>
        <w:t xml:space="preserve"> </w:t>
      </w:r>
      <w:proofErr w:type="spellStart"/>
      <w:r w:rsidR="000172C8">
        <w:rPr>
          <w:color w:val="000000" w:themeColor="text1"/>
        </w:rPr>
        <w:t>scanf</w:t>
      </w:r>
      <w:proofErr w:type="spellEnd"/>
      <w:r w:rsidR="000172C8">
        <w:rPr>
          <w:color w:val="000000" w:themeColor="text1"/>
        </w:rPr>
        <w:t xml:space="preserve"> </w:t>
      </w:r>
      <w:proofErr w:type="spellStart"/>
      <w:r w:rsidR="000172C8">
        <w:rPr>
          <w:color w:val="000000" w:themeColor="text1"/>
        </w:rPr>
        <w:t>gagal</w:t>
      </w:r>
      <w:proofErr w:type="spellEnd"/>
      <w:r w:rsidR="000172C8">
        <w:rPr>
          <w:color w:val="000000" w:themeColor="text1"/>
        </w:rPr>
        <w:t xml:space="preserve"> </w:t>
      </w:r>
      <w:proofErr w:type="spellStart"/>
      <w:r w:rsidR="000172C8">
        <w:rPr>
          <w:color w:val="000000" w:themeColor="text1"/>
        </w:rPr>
        <w:t>membaca</w:t>
      </w:r>
      <w:proofErr w:type="spellEnd"/>
      <w:r w:rsidR="000172C8">
        <w:rPr>
          <w:color w:val="000000" w:themeColor="text1"/>
        </w:rPr>
        <w:t xml:space="preserve"> input </w:t>
      </w:r>
      <w:proofErr w:type="spellStart"/>
      <w:r w:rsidR="000172C8">
        <w:rPr>
          <w:color w:val="000000" w:themeColor="text1"/>
        </w:rPr>
        <w:t>teks</w:t>
      </w:r>
      <w:proofErr w:type="spellEnd"/>
      <w:r w:rsidR="000172C8">
        <w:rPr>
          <w:color w:val="000000" w:themeColor="text1"/>
        </w:rPr>
        <w:t xml:space="preserve"> ke dalam format </w:t>
      </w:r>
      <w:r w:rsidR="000172C8" w:rsidRPr="000172C8">
        <w:rPr>
          <w:color w:val="000000" w:themeColor="text1"/>
        </w:rPr>
        <w:t>%d</w:t>
      </w:r>
      <w:r w:rsidR="000172C8">
        <w:rPr>
          <w:color w:val="000000" w:themeColor="text1"/>
        </w:rPr>
        <w:t>.</w:t>
      </w:r>
    </w:p>
    <w:p w14:paraId="485BF45A" w14:textId="77B83282" w:rsidR="008E4486" w:rsidRDefault="00297760" w:rsidP="00AD0A12">
      <w:pPr>
        <w:pStyle w:val="ListParagraph"/>
        <w:numPr>
          <w:ilvl w:val="0"/>
          <w:numId w:val="18"/>
        </w:numPr>
        <w:rPr>
          <w:color w:val="000000" w:themeColor="text1"/>
        </w:rPr>
      </w:pPr>
      <w:r>
        <w:rPr>
          <w:color w:val="000000" w:themeColor="text1"/>
        </w:rPr>
        <w:t>M</w:t>
      </w:r>
      <w:r w:rsidRPr="00297760">
        <w:rPr>
          <w:color w:val="000000" w:themeColor="text1"/>
        </w:rPr>
        <w:t xml:space="preserve">aka program </w:t>
      </w:r>
      <w:proofErr w:type="spellStart"/>
      <w:r w:rsidRPr="00297760">
        <w:rPr>
          <w:color w:val="000000" w:themeColor="text1"/>
        </w:rPr>
        <w:t>akan</w:t>
      </w:r>
      <w:proofErr w:type="spellEnd"/>
      <w:r w:rsidRPr="00297760">
        <w:rPr>
          <w:color w:val="000000" w:themeColor="text1"/>
        </w:rPr>
        <w:t xml:space="preserve"> langsung </w:t>
      </w:r>
      <w:proofErr w:type="spellStart"/>
      <w:r w:rsidRPr="00297760">
        <w:rPr>
          <w:color w:val="000000" w:themeColor="text1"/>
        </w:rPr>
        <w:t>menampilkan</w:t>
      </w:r>
      <w:proofErr w:type="spellEnd"/>
      <w:r w:rsidRPr="00297760">
        <w:rPr>
          <w:color w:val="000000" w:themeColor="text1"/>
        </w:rPr>
        <w:t xml:space="preserve"> </w:t>
      </w:r>
      <w:proofErr w:type="spellStart"/>
      <w:r w:rsidRPr="00297760">
        <w:rPr>
          <w:color w:val="000000" w:themeColor="text1"/>
        </w:rPr>
        <w:t>angka</w:t>
      </w:r>
      <w:proofErr w:type="spellEnd"/>
      <w:r w:rsidRPr="00297760">
        <w:rPr>
          <w:color w:val="000000" w:themeColor="text1"/>
        </w:rPr>
        <w:t xml:space="preserve"> random dan </w:t>
      </w:r>
      <w:proofErr w:type="spellStart"/>
      <w:r w:rsidRPr="00297760">
        <w:rPr>
          <w:color w:val="000000" w:themeColor="text1"/>
        </w:rPr>
        <w:t>tidak</w:t>
      </w:r>
      <w:proofErr w:type="spellEnd"/>
      <w:r w:rsidRPr="00297760">
        <w:rPr>
          <w:color w:val="000000" w:themeColor="text1"/>
        </w:rPr>
        <w:t xml:space="preserve"> bisa </w:t>
      </w:r>
      <w:proofErr w:type="spellStart"/>
      <w:r w:rsidRPr="00297760">
        <w:rPr>
          <w:color w:val="000000" w:themeColor="text1"/>
        </w:rPr>
        <w:t>menampilkan</w:t>
      </w:r>
      <w:proofErr w:type="spellEnd"/>
      <w:r w:rsidRPr="00297760">
        <w:rPr>
          <w:color w:val="000000" w:themeColor="text1"/>
        </w:rPr>
        <w:t xml:space="preserve"> </w:t>
      </w:r>
      <w:proofErr w:type="spellStart"/>
      <w:r w:rsidRPr="00297760">
        <w:rPr>
          <w:color w:val="000000" w:themeColor="text1"/>
        </w:rPr>
        <w:t>apa</w:t>
      </w:r>
      <w:proofErr w:type="spellEnd"/>
      <w:r w:rsidRPr="00297760">
        <w:rPr>
          <w:color w:val="000000" w:themeColor="text1"/>
        </w:rPr>
        <w:t xml:space="preserve"> yang </w:t>
      </w:r>
      <w:proofErr w:type="spellStart"/>
      <w:r w:rsidRPr="00297760">
        <w:rPr>
          <w:color w:val="000000" w:themeColor="text1"/>
        </w:rPr>
        <w:t>kita</w:t>
      </w:r>
      <w:proofErr w:type="spellEnd"/>
      <w:r w:rsidRPr="00297760">
        <w:rPr>
          <w:color w:val="000000" w:themeColor="text1"/>
        </w:rPr>
        <w:t xml:space="preserve"> input</w:t>
      </w:r>
      <w:r>
        <w:rPr>
          <w:color w:val="000000" w:themeColor="text1"/>
        </w:rPr>
        <w:t>.</w:t>
      </w:r>
      <w:r w:rsidR="000172C8">
        <w:rPr>
          <w:color w:val="000000" w:themeColor="text1"/>
        </w:rPr>
        <w:t xml:space="preserve"> Karena data yang </w:t>
      </w:r>
      <w:proofErr w:type="spellStart"/>
      <w:r w:rsidR="000172C8">
        <w:rPr>
          <w:color w:val="000000" w:themeColor="text1"/>
        </w:rPr>
        <w:t>harusnya</w:t>
      </w:r>
      <w:proofErr w:type="spellEnd"/>
      <w:r w:rsidR="000172C8">
        <w:rPr>
          <w:color w:val="000000" w:themeColor="text1"/>
        </w:rPr>
        <w:t xml:space="preserve"> </w:t>
      </w:r>
      <w:proofErr w:type="spellStart"/>
      <w:r w:rsidR="000172C8">
        <w:rPr>
          <w:color w:val="000000" w:themeColor="text1"/>
        </w:rPr>
        <w:t>dibaca</w:t>
      </w:r>
      <w:proofErr w:type="spellEnd"/>
      <w:r w:rsidR="000172C8">
        <w:rPr>
          <w:color w:val="000000" w:themeColor="text1"/>
        </w:rPr>
        <w:t xml:space="preserve"> sebagai decimal malah </w:t>
      </w:r>
      <w:proofErr w:type="spellStart"/>
      <w:r w:rsidR="000172C8">
        <w:rPr>
          <w:color w:val="000000" w:themeColor="text1"/>
        </w:rPr>
        <w:t>dipaksa</w:t>
      </w:r>
      <w:proofErr w:type="spellEnd"/>
      <w:r w:rsidR="000172C8">
        <w:rPr>
          <w:color w:val="000000" w:themeColor="text1"/>
        </w:rPr>
        <w:t xml:space="preserve"> </w:t>
      </w:r>
      <w:proofErr w:type="spellStart"/>
      <w:r w:rsidR="000172C8">
        <w:rPr>
          <w:color w:val="000000" w:themeColor="text1"/>
        </w:rPr>
        <w:t>dibaca</w:t>
      </w:r>
      <w:proofErr w:type="spellEnd"/>
      <w:r w:rsidR="000172C8">
        <w:rPr>
          <w:color w:val="000000" w:themeColor="text1"/>
        </w:rPr>
        <w:t xml:space="preserve"> sebagai </w:t>
      </w:r>
      <w:proofErr w:type="spellStart"/>
      <w:r w:rsidR="000172C8">
        <w:rPr>
          <w:color w:val="000000" w:themeColor="text1"/>
        </w:rPr>
        <w:t>angka</w:t>
      </w:r>
      <w:proofErr w:type="spellEnd"/>
      <w:r w:rsidR="000172C8">
        <w:rPr>
          <w:color w:val="000000" w:themeColor="text1"/>
        </w:rPr>
        <w:t xml:space="preserve"> </w:t>
      </w:r>
      <w:proofErr w:type="spellStart"/>
      <w:r w:rsidR="000172C8">
        <w:rPr>
          <w:color w:val="000000" w:themeColor="text1"/>
        </w:rPr>
        <w:t>bulat</w:t>
      </w:r>
      <w:proofErr w:type="spellEnd"/>
      <w:r w:rsidR="000172C8">
        <w:rPr>
          <w:color w:val="000000" w:themeColor="text1"/>
        </w:rPr>
        <w:t xml:space="preserve"> oleh </w:t>
      </w:r>
      <w:proofErr w:type="spellStart"/>
      <w:r w:rsidR="000172C8">
        <w:rPr>
          <w:color w:val="000000" w:themeColor="text1"/>
        </w:rPr>
        <w:t>karena</w:t>
      </w:r>
      <w:proofErr w:type="spellEnd"/>
      <w:r w:rsidR="000172C8">
        <w:rPr>
          <w:color w:val="000000" w:themeColor="text1"/>
        </w:rPr>
        <w:t xml:space="preserve"> itu </w:t>
      </w:r>
      <w:proofErr w:type="spellStart"/>
      <w:r w:rsidR="000172C8">
        <w:rPr>
          <w:color w:val="000000" w:themeColor="text1"/>
        </w:rPr>
        <w:t>hasilnya</w:t>
      </w:r>
      <w:proofErr w:type="spellEnd"/>
      <w:r w:rsidR="000172C8">
        <w:rPr>
          <w:color w:val="000000" w:themeColor="text1"/>
        </w:rPr>
        <w:t xml:space="preserve"> bisa </w:t>
      </w:r>
      <w:proofErr w:type="spellStart"/>
      <w:r w:rsidR="000172C8">
        <w:rPr>
          <w:color w:val="000000" w:themeColor="text1"/>
        </w:rPr>
        <w:t>kacau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</w:t>
      </w:r>
      <w:r w:rsidRPr="00297760">
        <w:rPr>
          <w:color w:val="000000" w:themeColor="text1"/>
        </w:rPr>
        <w:t>ntoh</w:t>
      </w:r>
      <w:proofErr w:type="spellEnd"/>
      <w:r w:rsidRPr="00297760">
        <w:rPr>
          <w:color w:val="000000" w:themeColor="text1"/>
        </w:rPr>
        <w:t>: 170.5</w:t>
      </w:r>
    </w:p>
    <w:p w14:paraId="7758C492" w14:textId="3EAEF707" w:rsidR="00297760" w:rsidRPr="00AD0A12" w:rsidRDefault="00297760" w:rsidP="00AD0A1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297760">
        <w:rPr>
          <w:color w:val="000000" w:themeColor="text1"/>
        </w:rPr>
        <w:t xml:space="preserve">Ya bisa, </w:t>
      </w:r>
      <w:proofErr w:type="spellStart"/>
      <w:r w:rsidRPr="00297760">
        <w:rPr>
          <w:color w:val="000000" w:themeColor="text1"/>
        </w:rPr>
        <w:t>tetapi</w:t>
      </w:r>
      <w:proofErr w:type="spellEnd"/>
      <w:r w:rsidRPr="00297760">
        <w:rPr>
          <w:color w:val="000000" w:themeColor="text1"/>
        </w:rPr>
        <w:t xml:space="preserve"> </w:t>
      </w:r>
      <w:proofErr w:type="spellStart"/>
      <w:r w:rsidRPr="00297760">
        <w:rPr>
          <w:color w:val="000000" w:themeColor="text1"/>
        </w:rPr>
        <w:t>nantinya</w:t>
      </w:r>
      <w:proofErr w:type="spellEnd"/>
      <w:r w:rsidRPr="00297760">
        <w:rPr>
          <w:color w:val="000000" w:themeColor="text1"/>
        </w:rPr>
        <w:t xml:space="preserve"> untuk ram yang </w:t>
      </w:r>
      <w:proofErr w:type="spellStart"/>
      <w:r w:rsidRPr="00297760">
        <w:rPr>
          <w:color w:val="000000" w:themeColor="text1"/>
        </w:rPr>
        <w:t>dipakai</w:t>
      </w:r>
      <w:proofErr w:type="spellEnd"/>
      <w:r w:rsidRPr="00297760">
        <w:rPr>
          <w:color w:val="000000" w:themeColor="text1"/>
        </w:rPr>
        <w:t xml:space="preserve"> </w:t>
      </w:r>
      <w:proofErr w:type="spellStart"/>
      <w:r w:rsidRPr="00297760">
        <w:rPr>
          <w:color w:val="000000" w:themeColor="text1"/>
        </w:rPr>
        <w:t>akan</w:t>
      </w:r>
      <w:proofErr w:type="spellEnd"/>
      <w:r w:rsidRPr="00297760">
        <w:rPr>
          <w:color w:val="000000" w:themeColor="text1"/>
        </w:rPr>
        <w:t xml:space="preserve"> </w:t>
      </w:r>
      <w:proofErr w:type="spellStart"/>
      <w:r w:rsidRPr="00297760">
        <w:rPr>
          <w:color w:val="000000" w:themeColor="text1"/>
        </w:rPr>
        <w:t>jauh</w:t>
      </w:r>
      <w:proofErr w:type="spellEnd"/>
      <w:r w:rsidRPr="00297760">
        <w:rPr>
          <w:color w:val="000000" w:themeColor="text1"/>
        </w:rPr>
        <w:t xml:space="preserve"> lebih </w:t>
      </w:r>
      <w:proofErr w:type="spellStart"/>
      <w:r w:rsidRPr="00297760">
        <w:rPr>
          <w:color w:val="000000" w:themeColor="text1"/>
        </w:rPr>
        <w:t>besar</w:t>
      </w:r>
      <w:proofErr w:type="spellEnd"/>
      <w:r w:rsidRPr="00297760">
        <w:rPr>
          <w:color w:val="000000" w:themeColor="text1"/>
        </w:rPr>
        <w:t xml:space="preserve"> </w:t>
      </w:r>
      <w:proofErr w:type="spellStart"/>
      <w:r w:rsidRPr="00297760">
        <w:rPr>
          <w:color w:val="000000" w:themeColor="text1"/>
        </w:rPr>
        <w:t>yaitu</w:t>
      </w:r>
      <w:proofErr w:type="spellEnd"/>
      <w:r w:rsidRPr="00297760">
        <w:rPr>
          <w:color w:val="000000" w:themeColor="text1"/>
        </w:rPr>
        <w:t xml:space="preserve"> 2x </w:t>
      </w:r>
      <w:proofErr w:type="spellStart"/>
      <w:r w:rsidRPr="00297760">
        <w:rPr>
          <w:color w:val="000000" w:themeColor="text1"/>
        </w:rPr>
        <w:t>lipat</w:t>
      </w:r>
      <w:proofErr w:type="spellEnd"/>
    </w:p>
    <w:p w14:paraId="09A54150" w14:textId="389C399D" w:rsidR="009467ED" w:rsidRPr="009512B6" w:rsidRDefault="00000000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2. Praktikum Terbimbing 2 — Menghitung Luas dan Keliling Persegi Panjang</w:t>
      </w:r>
    </w:p>
    <w:p w14:paraId="23C75C87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Ikuti Praktikum Terbimbing 2 pada Modul 2 dan kerjakan berkas latihan_02.c.</w:t>
      </w:r>
    </w:p>
    <w:p w14:paraId="32355EF1" w14:textId="24ED8C11" w:rsidR="009467ED" w:rsidRPr="009512B6" w:rsidRDefault="00000000" w:rsidP="009512B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2.1 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20237DA" w14:textId="77777777" w:rsidTr="009512B6">
        <w:trPr>
          <w:cantSplit/>
          <w:trHeight w:val="1457"/>
          <w:jc w:val="center"/>
        </w:trPr>
        <w:tc>
          <w:tcPr>
            <w:tcW w:w="9972" w:type="dxa"/>
            <w:vAlign w:val="center"/>
          </w:tcPr>
          <w:p w14:paraId="44880A5C" w14:textId="13B1582A" w:rsidR="009467ED" w:rsidRPr="009512B6" w:rsidRDefault="00481FC0">
            <w:pPr>
              <w:jc w:val="center"/>
              <w:rPr>
                <w:color w:val="000000" w:themeColor="text1"/>
              </w:rPr>
            </w:pPr>
            <w:r w:rsidRPr="00481FC0">
              <w:rPr>
                <w:color w:val="000000" w:themeColor="text1"/>
              </w:rPr>
              <w:drawing>
                <wp:anchor distT="0" distB="0" distL="114300" distR="114300" simplePos="0" relativeHeight="251665408" behindDoc="1" locked="0" layoutInCell="1" allowOverlap="1" wp14:anchorId="159005CC" wp14:editId="0CB75407">
                  <wp:simplePos x="0" y="0"/>
                  <wp:positionH relativeFrom="column">
                    <wp:posOffset>500380</wp:posOffset>
                  </wp:positionH>
                  <wp:positionV relativeFrom="paragraph">
                    <wp:posOffset>-2930525</wp:posOffset>
                  </wp:positionV>
                  <wp:extent cx="3057525" cy="2920365"/>
                  <wp:effectExtent l="0" t="0" r="9525" b="0"/>
                  <wp:wrapTopAndBottom/>
                  <wp:docPr id="748174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1744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292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A25642A" w14:textId="77777777" w:rsidR="009467ED" w:rsidRPr="009512B6" w:rsidRDefault="009467ED">
      <w:pPr>
        <w:rPr>
          <w:color w:val="000000" w:themeColor="text1"/>
        </w:rPr>
      </w:pPr>
    </w:p>
    <w:p w14:paraId="27805B0D" w14:textId="77777777" w:rsidR="009467ED" w:rsidRPr="009512B6" w:rsidRDefault="00000000" w:rsidP="00C31756">
      <w:pPr>
        <w:keepNext/>
        <w:spacing w:after="0" w:line="240" w:lineRule="auto"/>
        <w:rPr>
          <w:color w:val="000000" w:themeColor="text1"/>
        </w:rPr>
      </w:pPr>
      <w:r w:rsidRPr="009512B6">
        <w:rPr>
          <w:b/>
          <w:color w:val="000000" w:themeColor="text1"/>
        </w:rPr>
        <w:t>2.2 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4D763859" w14:textId="77777777" w:rsidTr="009512B6">
        <w:trPr>
          <w:cantSplit/>
          <w:trHeight w:val="1589"/>
          <w:jc w:val="center"/>
        </w:trPr>
        <w:tc>
          <w:tcPr>
            <w:tcW w:w="9972" w:type="dxa"/>
            <w:vAlign w:val="center"/>
          </w:tcPr>
          <w:p w14:paraId="0231D99E" w14:textId="5968127D" w:rsidR="009467ED" w:rsidRPr="009512B6" w:rsidRDefault="00481FC0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089A3D26" wp14:editId="05EB33F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33020</wp:posOffset>
                  </wp:positionV>
                  <wp:extent cx="6332220" cy="1626235"/>
                  <wp:effectExtent l="0" t="0" r="0" b="0"/>
                  <wp:wrapTopAndBottom/>
                  <wp:docPr id="1802384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3849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B5C7FC8" w14:textId="77777777" w:rsidR="009467ED" w:rsidRPr="009512B6" w:rsidRDefault="009467ED">
      <w:pPr>
        <w:rPr>
          <w:color w:val="000000" w:themeColor="text1"/>
        </w:rPr>
      </w:pPr>
    </w:p>
    <w:p w14:paraId="4B9E4253" w14:textId="7009526A" w:rsidR="009467ED" w:rsidRPr="009512B6" w:rsidRDefault="00000000">
      <w:pPr>
        <w:pStyle w:val="Heading3"/>
        <w:rPr>
          <w:color w:val="000000" w:themeColor="text1"/>
        </w:rPr>
      </w:pPr>
      <w:r w:rsidRPr="009512B6">
        <w:rPr>
          <w:color w:val="000000" w:themeColor="text1"/>
        </w:rPr>
        <w:t>2.</w:t>
      </w:r>
      <w:r w:rsidR="0043081C" w:rsidRPr="009512B6">
        <w:rPr>
          <w:color w:val="000000" w:themeColor="text1"/>
        </w:rPr>
        <w:t>3</w:t>
      </w:r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Analisis</w:t>
      </w:r>
      <w:proofErr w:type="spellEnd"/>
    </w:p>
    <w:p w14:paraId="54EE412F" w14:textId="1EED7D04" w:rsidR="0043081C" w:rsidRPr="009512B6" w:rsidRDefault="00000000" w:rsidP="00C55C3E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Mengapa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variabel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menggunakan</w:t>
      </w:r>
      <w:proofErr w:type="spellEnd"/>
      <w:r w:rsidRPr="009512B6">
        <w:rPr>
          <w:color w:val="000000" w:themeColor="text1"/>
        </w:rPr>
        <w:t xml:space="preserve"> double?</w:t>
      </w:r>
    </w:p>
    <w:p w14:paraId="74597373" w14:textId="3CAC64FC" w:rsidR="009467ED" w:rsidRPr="009512B6" w:rsidRDefault="00000000" w:rsidP="00C55C3E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Mengapa</w:t>
      </w:r>
      <w:proofErr w:type="spellEnd"/>
      <w:r w:rsidRPr="009512B6">
        <w:rPr>
          <w:color w:val="000000" w:themeColor="text1"/>
        </w:rPr>
        <w:t xml:space="preserve"> input double </w:t>
      </w:r>
      <w:proofErr w:type="spellStart"/>
      <w:r w:rsidRPr="009512B6">
        <w:rPr>
          <w:color w:val="000000" w:themeColor="text1"/>
        </w:rPr>
        <w:t>menggunakan</w:t>
      </w:r>
      <w:proofErr w:type="spellEnd"/>
      <w:r w:rsidRPr="009512B6">
        <w:rPr>
          <w:color w:val="000000" w:themeColor="text1"/>
        </w:rPr>
        <w:t xml:space="preserve"> %lf?</w:t>
      </w:r>
    </w:p>
    <w:p w14:paraId="5A11E763" w14:textId="4246B9B0" w:rsidR="009467ED" w:rsidRPr="009512B6" w:rsidRDefault="00000000" w:rsidP="00C55C3E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Mengapa</w:t>
      </w:r>
      <w:proofErr w:type="spellEnd"/>
      <w:r w:rsidRPr="009512B6">
        <w:rPr>
          <w:color w:val="000000" w:themeColor="text1"/>
        </w:rPr>
        <w:t xml:space="preserve"> output double </w:t>
      </w:r>
      <w:proofErr w:type="spellStart"/>
      <w:r w:rsidRPr="009512B6">
        <w:rPr>
          <w:color w:val="000000" w:themeColor="text1"/>
        </w:rPr>
        <w:t>menggunakan</w:t>
      </w:r>
      <w:proofErr w:type="spellEnd"/>
      <w:r w:rsidRPr="009512B6">
        <w:rPr>
          <w:color w:val="000000" w:themeColor="text1"/>
        </w:rPr>
        <w:t xml:space="preserve"> %f, bukan %lf?</w:t>
      </w:r>
    </w:p>
    <w:p w14:paraId="5F57B7D8" w14:textId="2B7C2211" w:rsidR="009467ED" w:rsidRPr="009512B6" w:rsidRDefault="00000000" w:rsidP="00C55C3E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9512B6">
        <w:rPr>
          <w:color w:val="000000" w:themeColor="text1"/>
        </w:rPr>
        <w:t xml:space="preserve">Apa </w:t>
      </w:r>
      <w:proofErr w:type="spellStart"/>
      <w:r w:rsidRPr="009512B6">
        <w:rPr>
          <w:color w:val="000000" w:themeColor="text1"/>
        </w:rPr>
        <w:t>kegunaan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tanda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kurung</w:t>
      </w:r>
      <w:proofErr w:type="spellEnd"/>
      <w:r w:rsidRPr="009512B6">
        <w:rPr>
          <w:color w:val="000000" w:themeColor="text1"/>
        </w:rPr>
        <w:t xml:space="preserve"> pada rumus keliling?</w:t>
      </w:r>
    </w:p>
    <w:p w14:paraId="6093A9F6" w14:textId="45FF8788" w:rsidR="009467ED" w:rsidRPr="009512B6" w:rsidRDefault="00000000" w:rsidP="00C55C3E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Bagaimana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hasilnya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apabila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panjang</w:t>
      </w:r>
      <w:proofErr w:type="spellEnd"/>
      <w:r w:rsidRPr="009512B6">
        <w:rPr>
          <w:color w:val="000000" w:themeColor="text1"/>
        </w:rPr>
        <w:t xml:space="preserve"> bernilai 0?</w:t>
      </w:r>
    </w:p>
    <w:p w14:paraId="73B363B0" w14:textId="4A650753" w:rsidR="009467ED" w:rsidRPr="009512B6" w:rsidRDefault="00000000" w:rsidP="00C55C3E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Apakah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nilai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negatif</w:t>
      </w:r>
      <w:proofErr w:type="spellEnd"/>
      <w:r w:rsidRPr="009512B6">
        <w:rPr>
          <w:color w:val="000000" w:themeColor="text1"/>
        </w:rPr>
        <w:t xml:space="preserve"> masuk akal untuk panjang atau lebar?</w:t>
      </w:r>
    </w:p>
    <w:p w14:paraId="2E162004" w14:textId="695E62B0" w:rsidR="009467ED" w:rsidRDefault="00000000" w:rsidP="00C55C3E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Validasi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seperti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apa</w:t>
      </w:r>
      <w:proofErr w:type="spellEnd"/>
      <w:r w:rsidRPr="009512B6">
        <w:rPr>
          <w:color w:val="000000" w:themeColor="text1"/>
        </w:rPr>
        <w:t xml:space="preserve"> yang </w:t>
      </w:r>
      <w:proofErr w:type="spellStart"/>
      <w:r w:rsidRPr="009512B6">
        <w:rPr>
          <w:color w:val="000000" w:themeColor="text1"/>
        </w:rPr>
        <w:t>seharusnya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dilakukan</w:t>
      </w:r>
      <w:proofErr w:type="spellEnd"/>
      <w:r w:rsidRPr="009512B6">
        <w:rPr>
          <w:color w:val="000000" w:themeColor="text1"/>
        </w:rPr>
        <w:t>?</w:t>
      </w:r>
    </w:p>
    <w:p w14:paraId="7D4FE527" w14:textId="77777777" w:rsidR="00481FC0" w:rsidRDefault="00481FC0" w:rsidP="00481FC0">
      <w:pPr>
        <w:rPr>
          <w:color w:val="000000" w:themeColor="text1"/>
        </w:rPr>
      </w:pPr>
    </w:p>
    <w:p w14:paraId="0519CCAA" w14:textId="78D6FBC2" w:rsidR="00481FC0" w:rsidRDefault="00481FC0" w:rsidP="00863501">
      <w:p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Jawaban</w:t>
      </w:r>
      <w:proofErr w:type="spellEnd"/>
    </w:p>
    <w:p w14:paraId="7D4B25F6" w14:textId="08CCFF64" w:rsidR="00481FC0" w:rsidRDefault="00863501" w:rsidP="00863501">
      <w:pPr>
        <w:pStyle w:val="ListParagraph"/>
        <w:numPr>
          <w:ilvl w:val="0"/>
          <w:numId w:val="21"/>
        </w:numPr>
        <w:rPr>
          <w:color w:val="000000" w:themeColor="text1"/>
        </w:rPr>
      </w:pPr>
      <w:r>
        <w:rPr>
          <w:color w:val="000000" w:themeColor="text1"/>
        </w:rPr>
        <w:t>K</w:t>
      </w:r>
      <w:r w:rsidRPr="00863501">
        <w:rPr>
          <w:color w:val="000000" w:themeColor="text1"/>
        </w:rPr>
        <w:t xml:space="preserve">arena </w:t>
      </w:r>
      <w:r>
        <w:rPr>
          <w:color w:val="000000" w:themeColor="text1"/>
        </w:rPr>
        <w:t xml:space="preserve">variable </w:t>
      </w:r>
      <w:proofErr w:type="spellStart"/>
      <w:r>
        <w:rPr>
          <w:color w:val="000000" w:themeColor="text1"/>
        </w:rPr>
        <w:t>diatas</w:t>
      </w:r>
      <w:proofErr w:type="spellEnd"/>
      <w:r>
        <w:rPr>
          <w:color w:val="000000" w:themeColor="text1"/>
        </w:rPr>
        <w:t xml:space="preserve"> itu </w:t>
      </w:r>
      <w:proofErr w:type="spellStart"/>
      <w:r>
        <w:rPr>
          <w:color w:val="000000" w:themeColor="text1"/>
        </w:rPr>
        <w:t>membutuhkan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perhitungan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spesifik</w:t>
      </w:r>
      <w:proofErr w:type="spellEnd"/>
      <w:r>
        <w:rPr>
          <w:color w:val="000000" w:themeColor="text1"/>
        </w:rPr>
        <w:t xml:space="preserve"> dan </w:t>
      </w:r>
      <w:r w:rsidRPr="00863501">
        <w:rPr>
          <w:color w:val="000000" w:themeColor="text1"/>
        </w:rPr>
        <w:t xml:space="preserve">untuk </w:t>
      </w:r>
      <w:proofErr w:type="spellStart"/>
      <w:r w:rsidRPr="00863501">
        <w:rPr>
          <w:color w:val="000000" w:themeColor="text1"/>
        </w:rPr>
        <w:t>penghitungan</w:t>
      </w:r>
      <w:proofErr w:type="spellEnd"/>
      <w:r w:rsidRPr="00863501">
        <w:rPr>
          <w:color w:val="000000" w:themeColor="text1"/>
        </w:rPr>
        <w:t xml:space="preserve"> lebih </w:t>
      </w:r>
      <w:proofErr w:type="spellStart"/>
      <w:r w:rsidRPr="00863501">
        <w:rPr>
          <w:color w:val="000000" w:themeColor="text1"/>
        </w:rPr>
        <w:t>spesifik</w:t>
      </w:r>
      <w:proofErr w:type="spellEnd"/>
      <w:r w:rsidRPr="00863501">
        <w:rPr>
          <w:color w:val="000000" w:themeColor="text1"/>
        </w:rPr>
        <w:t xml:space="preserve"> dan lebih </w:t>
      </w:r>
      <w:proofErr w:type="spellStart"/>
      <w:r w:rsidRPr="00863501">
        <w:rPr>
          <w:color w:val="000000" w:themeColor="text1"/>
        </w:rPr>
        <w:t>presisi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kita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membutuhkan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tipe</w:t>
      </w:r>
      <w:proofErr w:type="spellEnd"/>
      <w:r>
        <w:rPr>
          <w:color w:val="000000" w:themeColor="text1"/>
        </w:rPr>
        <w:t xml:space="preserve"> data ‘double’</w:t>
      </w:r>
    </w:p>
    <w:p w14:paraId="5C0EDA71" w14:textId="7E0F1886" w:rsidR="00863501" w:rsidRDefault="00D725FD" w:rsidP="00863501">
      <w:pPr>
        <w:pStyle w:val="ListParagraph"/>
        <w:numPr>
          <w:ilvl w:val="0"/>
          <w:numId w:val="21"/>
        </w:numPr>
        <w:rPr>
          <w:color w:val="000000" w:themeColor="text1"/>
        </w:rPr>
      </w:pPr>
      <w:r>
        <w:rPr>
          <w:color w:val="000000" w:themeColor="text1"/>
        </w:rPr>
        <w:t>K</w:t>
      </w:r>
      <w:r w:rsidRPr="00D725FD">
        <w:rPr>
          <w:color w:val="000000" w:themeColor="text1"/>
        </w:rPr>
        <w:t xml:space="preserve">arena </w:t>
      </w:r>
      <w:proofErr w:type="spellStart"/>
      <w:r w:rsidRPr="00D725FD">
        <w:rPr>
          <w:color w:val="000000" w:themeColor="text1"/>
        </w:rPr>
        <w:t>jika</w:t>
      </w:r>
      <w:proofErr w:type="spellEnd"/>
      <w:r w:rsidRPr="00D725FD">
        <w:rPr>
          <w:color w:val="000000" w:themeColor="text1"/>
        </w:rPr>
        <w:t xml:space="preserve"> </w:t>
      </w:r>
      <w:proofErr w:type="spellStart"/>
      <w:r w:rsidRPr="00D725FD">
        <w:rPr>
          <w:color w:val="000000" w:themeColor="text1"/>
        </w:rPr>
        <w:t>ditulis</w:t>
      </w:r>
      <w:proofErr w:type="spellEnd"/>
      <w:r w:rsidRPr="00D725FD">
        <w:rPr>
          <w:color w:val="000000" w:themeColor="text1"/>
        </w:rPr>
        <w:t xml:space="preserve"> %f nanti </w:t>
      </w:r>
      <w:proofErr w:type="spellStart"/>
      <w:r w:rsidRPr="00D725FD">
        <w:rPr>
          <w:color w:val="000000" w:themeColor="text1"/>
        </w:rPr>
        <w:t>scanf</w:t>
      </w:r>
      <w:proofErr w:type="spellEnd"/>
      <w:r w:rsidRPr="00D725FD">
        <w:rPr>
          <w:color w:val="000000" w:themeColor="text1"/>
        </w:rPr>
        <w:t xml:space="preserve"> </w:t>
      </w:r>
      <w:proofErr w:type="spellStart"/>
      <w:r w:rsidRPr="00D725FD">
        <w:rPr>
          <w:color w:val="000000" w:themeColor="text1"/>
        </w:rPr>
        <w:t>mengira</w:t>
      </w:r>
      <w:proofErr w:type="spellEnd"/>
      <w:r w:rsidRPr="00D725FD">
        <w:rPr>
          <w:color w:val="000000" w:themeColor="text1"/>
        </w:rPr>
        <w:t xml:space="preserve"> </w:t>
      </w:r>
      <w:proofErr w:type="spellStart"/>
      <w:r w:rsidRPr="00D725FD">
        <w:rPr>
          <w:color w:val="000000" w:themeColor="text1"/>
        </w:rPr>
        <w:t>bahwa</w:t>
      </w:r>
      <w:proofErr w:type="spellEnd"/>
      <w:r w:rsidRPr="00D725FD">
        <w:rPr>
          <w:color w:val="000000" w:themeColor="text1"/>
        </w:rPr>
        <w:t xml:space="preserve"> itu </w:t>
      </w:r>
      <w:proofErr w:type="spellStart"/>
      <w:r w:rsidRPr="00D725FD">
        <w:rPr>
          <w:color w:val="000000" w:themeColor="text1"/>
        </w:rPr>
        <w:t>merupakan</w:t>
      </w:r>
      <w:proofErr w:type="spellEnd"/>
      <w:r w:rsidRPr="00D725FD">
        <w:rPr>
          <w:color w:val="000000" w:themeColor="text1"/>
        </w:rPr>
        <w:t xml:space="preserve"> float </w:t>
      </w:r>
      <w:proofErr w:type="spellStart"/>
      <w:r w:rsidRPr="00D725FD">
        <w:rPr>
          <w:color w:val="000000" w:themeColor="text1"/>
        </w:rPr>
        <w:t>biasa</w:t>
      </w:r>
      <w:proofErr w:type="spellEnd"/>
      <w:r w:rsidRPr="00D725FD">
        <w:rPr>
          <w:color w:val="000000" w:themeColor="text1"/>
        </w:rPr>
        <w:t xml:space="preserve"> yang (4 byte) dan </w:t>
      </w:r>
      <w:proofErr w:type="spellStart"/>
      <w:r w:rsidRPr="00D725FD">
        <w:rPr>
          <w:color w:val="000000" w:themeColor="text1"/>
        </w:rPr>
        <w:t>kita</w:t>
      </w:r>
      <w:proofErr w:type="spellEnd"/>
      <w:r w:rsidRPr="00D725FD">
        <w:rPr>
          <w:color w:val="000000" w:themeColor="text1"/>
        </w:rPr>
        <w:t xml:space="preserve"> harus </w:t>
      </w:r>
      <w:proofErr w:type="spellStart"/>
      <w:r w:rsidRPr="00D725FD">
        <w:rPr>
          <w:color w:val="000000" w:themeColor="text1"/>
        </w:rPr>
        <w:t>pakai</w:t>
      </w:r>
      <w:proofErr w:type="spellEnd"/>
      <w:r w:rsidRPr="00D725FD">
        <w:rPr>
          <w:color w:val="000000" w:themeColor="text1"/>
        </w:rPr>
        <w:t xml:space="preserve"> %</w:t>
      </w:r>
      <w:proofErr w:type="spellStart"/>
      <w:r w:rsidRPr="00D725FD">
        <w:rPr>
          <w:color w:val="000000" w:themeColor="text1"/>
        </w:rPr>
        <w:t>lf</w:t>
      </w:r>
      <w:proofErr w:type="spellEnd"/>
      <w:r w:rsidRPr="00D725FD">
        <w:rPr>
          <w:color w:val="000000" w:themeColor="text1"/>
        </w:rPr>
        <w:t xml:space="preserve"> yang artinya "long float" supaya di address memory langsung </w:t>
      </w:r>
      <w:proofErr w:type="spellStart"/>
      <w:r w:rsidRPr="00D725FD">
        <w:rPr>
          <w:color w:val="000000" w:themeColor="text1"/>
        </w:rPr>
        <w:t>ditujukan</w:t>
      </w:r>
      <w:proofErr w:type="spellEnd"/>
      <w:r w:rsidRPr="00D725FD">
        <w:rPr>
          <w:color w:val="000000" w:themeColor="text1"/>
        </w:rPr>
        <w:t xml:space="preserve"> </w:t>
      </w:r>
      <w:proofErr w:type="spellStart"/>
      <w:r w:rsidRPr="00D725FD">
        <w:rPr>
          <w:color w:val="000000" w:themeColor="text1"/>
        </w:rPr>
        <w:t>kepada</w:t>
      </w:r>
      <w:proofErr w:type="spellEnd"/>
      <w:r w:rsidRPr="00D725FD">
        <w:rPr>
          <w:color w:val="000000" w:themeColor="text1"/>
        </w:rPr>
        <w:t xml:space="preserve"> 8 byte</w:t>
      </w:r>
      <w:r>
        <w:rPr>
          <w:color w:val="000000" w:themeColor="text1"/>
        </w:rPr>
        <w:t>.</w:t>
      </w:r>
    </w:p>
    <w:p w14:paraId="49FB474A" w14:textId="5E9435AD" w:rsidR="00D725FD" w:rsidRDefault="00D725FD" w:rsidP="00863501">
      <w:pPr>
        <w:pStyle w:val="ListParagraph"/>
        <w:numPr>
          <w:ilvl w:val="0"/>
          <w:numId w:val="21"/>
        </w:numPr>
        <w:rPr>
          <w:color w:val="000000" w:themeColor="text1"/>
        </w:rPr>
      </w:pPr>
      <w:r>
        <w:rPr>
          <w:color w:val="000000" w:themeColor="text1"/>
        </w:rPr>
        <w:t xml:space="preserve">Karena </w:t>
      </w:r>
      <w:r w:rsidR="000E055C">
        <w:rPr>
          <w:color w:val="000000" w:themeColor="text1"/>
        </w:rPr>
        <w:t xml:space="preserve">kalau output </w:t>
      </w:r>
      <w:proofErr w:type="spellStart"/>
      <w:r w:rsidR="000E055C">
        <w:rPr>
          <w:color w:val="000000" w:themeColor="text1"/>
        </w:rPr>
        <w:t>yaitu</w:t>
      </w:r>
      <w:proofErr w:type="spellEnd"/>
      <w:r w:rsidR="000E055C">
        <w:rPr>
          <w:color w:val="000000" w:themeColor="text1"/>
        </w:rPr>
        <w:t xml:space="preserve"> ‘</w:t>
      </w:r>
      <w:proofErr w:type="spellStart"/>
      <w:r w:rsidR="000E055C">
        <w:rPr>
          <w:color w:val="000000" w:themeColor="text1"/>
        </w:rPr>
        <w:t>printf</w:t>
      </w:r>
      <w:proofErr w:type="spellEnd"/>
      <w:r w:rsidR="000E055C">
        <w:rPr>
          <w:color w:val="000000" w:themeColor="text1"/>
        </w:rPr>
        <w:t xml:space="preserve">’ </w:t>
      </w:r>
      <w:proofErr w:type="spellStart"/>
      <w:r w:rsidR="000E055C">
        <w:rPr>
          <w:color w:val="000000" w:themeColor="text1"/>
        </w:rPr>
        <w:t>dia</w:t>
      </w:r>
      <w:proofErr w:type="spellEnd"/>
      <w:r w:rsidR="000E055C">
        <w:rPr>
          <w:color w:val="000000" w:themeColor="text1"/>
        </w:rPr>
        <w:t xml:space="preserve"> langsung pass by value jadi </w:t>
      </w:r>
      <w:proofErr w:type="spellStart"/>
      <w:r w:rsidR="000E055C">
        <w:rPr>
          <w:color w:val="000000" w:themeColor="text1"/>
        </w:rPr>
        <w:t>tidak</w:t>
      </w:r>
      <w:proofErr w:type="spellEnd"/>
      <w:r w:rsidR="000E055C">
        <w:rPr>
          <w:color w:val="000000" w:themeColor="text1"/>
        </w:rPr>
        <w:t xml:space="preserve"> </w:t>
      </w:r>
      <w:proofErr w:type="spellStart"/>
      <w:r w:rsidR="000E055C">
        <w:rPr>
          <w:color w:val="000000" w:themeColor="text1"/>
        </w:rPr>
        <w:t>apa</w:t>
      </w:r>
      <w:proofErr w:type="spellEnd"/>
      <w:r w:rsidR="000E055C">
        <w:rPr>
          <w:color w:val="000000" w:themeColor="text1"/>
        </w:rPr>
        <w:t xml:space="preserve"> </w:t>
      </w:r>
      <w:proofErr w:type="spellStart"/>
      <w:r w:rsidR="000E055C">
        <w:rPr>
          <w:color w:val="000000" w:themeColor="text1"/>
        </w:rPr>
        <w:t>jika</w:t>
      </w:r>
      <w:proofErr w:type="spellEnd"/>
      <w:r w:rsidR="000E055C">
        <w:rPr>
          <w:color w:val="000000" w:themeColor="text1"/>
        </w:rPr>
        <w:t xml:space="preserve"> </w:t>
      </w:r>
      <w:proofErr w:type="spellStart"/>
      <w:r w:rsidR="000E055C">
        <w:rPr>
          <w:color w:val="000000" w:themeColor="text1"/>
        </w:rPr>
        <w:t>menggunakan</w:t>
      </w:r>
      <w:proofErr w:type="spellEnd"/>
      <w:r w:rsidR="000E055C">
        <w:rPr>
          <w:color w:val="000000" w:themeColor="text1"/>
        </w:rPr>
        <w:t xml:space="preserve"> </w:t>
      </w:r>
      <w:r w:rsidR="000E055C" w:rsidRPr="009512B6">
        <w:rPr>
          <w:color w:val="000000" w:themeColor="text1"/>
        </w:rPr>
        <w:t>%f</w:t>
      </w:r>
      <w:r w:rsidR="000E055C">
        <w:rPr>
          <w:color w:val="000000" w:themeColor="text1"/>
        </w:rPr>
        <w:t xml:space="preserve"> </w:t>
      </w:r>
      <w:proofErr w:type="spellStart"/>
      <w:r w:rsidR="000E055C">
        <w:rPr>
          <w:color w:val="000000" w:themeColor="text1"/>
        </w:rPr>
        <w:t>nilai</w:t>
      </w:r>
      <w:proofErr w:type="spellEnd"/>
      <w:r w:rsidR="000E055C">
        <w:rPr>
          <w:color w:val="000000" w:themeColor="text1"/>
        </w:rPr>
        <w:t xml:space="preserve"> langsung </w:t>
      </w:r>
      <w:proofErr w:type="spellStart"/>
      <w:r w:rsidR="000E055C">
        <w:rPr>
          <w:color w:val="000000" w:themeColor="text1"/>
        </w:rPr>
        <w:t>dikirim</w:t>
      </w:r>
      <w:proofErr w:type="spellEnd"/>
      <w:r w:rsidR="000E055C">
        <w:rPr>
          <w:color w:val="000000" w:themeColor="text1"/>
        </w:rPr>
        <w:t xml:space="preserve">. </w:t>
      </w:r>
      <w:proofErr w:type="spellStart"/>
      <w:r w:rsidR="000E055C">
        <w:rPr>
          <w:color w:val="000000" w:themeColor="text1"/>
        </w:rPr>
        <w:t>Sedangkan</w:t>
      </w:r>
      <w:proofErr w:type="spellEnd"/>
      <w:r w:rsidR="000E055C">
        <w:rPr>
          <w:color w:val="000000" w:themeColor="text1"/>
        </w:rPr>
        <w:t xml:space="preserve"> </w:t>
      </w:r>
      <w:proofErr w:type="spellStart"/>
      <w:r w:rsidR="007563F6" w:rsidRPr="007563F6">
        <w:rPr>
          <w:color w:val="000000" w:themeColor="text1"/>
        </w:rPr>
        <w:t>fungsi</w:t>
      </w:r>
      <w:proofErr w:type="spellEnd"/>
      <w:r w:rsidR="007563F6" w:rsidRPr="007563F6">
        <w:rPr>
          <w:color w:val="000000" w:themeColor="text1"/>
        </w:rPr>
        <w:t xml:space="preserve"> </w:t>
      </w:r>
      <w:proofErr w:type="spellStart"/>
      <w:r w:rsidR="007563F6" w:rsidRPr="007563F6">
        <w:rPr>
          <w:color w:val="000000" w:themeColor="text1"/>
        </w:rPr>
        <w:t>scanf</w:t>
      </w:r>
      <w:proofErr w:type="spellEnd"/>
      <w:r w:rsidR="007563F6" w:rsidRPr="007563F6">
        <w:rPr>
          <w:color w:val="000000" w:themeColor="text1"/>
        </w:rPr>
        <w:t xml:space="preserve"> </w:t>
      </w:r>
      <w:r w:rsidR="007563F6">
        <w:rPr>
          <w:color w:val="000000" w:themeColor="text1"/>
        </w:rPr>
        <w:t xml:space="preserve">itu </w:t>
      </w:r>
      <w:proofErr w:type="spellStart"/>
      <w:r w:rsidR="007563F6" w:rsidRPr="007563F6">
        <w:rPr>
          <w:color w:val="000000" w:themeColor="text1"/>
        </w:rPr>
        <w:t>bekerja</w:t>
      </w:r>
      <w:proofErr w:type="spellEnd"/>
      <w:r w:rsidR="007563F6" w:rsidRPr="007563F6">
        <w:rPr>
          <w:color w:val="000000" w:themeColor="text1"/>
        </w:rPr>
        <w:t xml:space="preserve"> </w:t>
      </w:r>
      <w:proofErr w:type="spellStart"/>
      <w:r w:rsidR="007563F6" w:rsidRPr="007563F6">
        <w:rPr>
          <w:color w:val="000000" w:themeColor="text1"/>
        </w:rPr>
        <w:t>secara</w:t>
      </w:r>
      <w:proofErr w:type="spellEnd"/>
      <w:r w:rsidR="007563F6" w:rsidRPr="007563F6">
        <w:rPr>
          <w:color w:val="000000" w:themeColor="text1"/>
        </w:rPr>
        <w:t xml:space="preserve"> </w:t>
      </w:r>
      <w:r w:rsidR="007563F6" w:rsidRPr="007563F6">
        <w:rPr>
          <w:i/>
          <w:iCs/>
          <w:color w:val="000000" w:themeColor="text1"/>
        </w:rPr>
        <w:t>pass by reference</w:t>
      </w:r>
      <w:r w:rsidR="007563F6" w:rsidRPr="007563F6">
        <w:rPr>
          <w:color w:val="000000" w:themeColor="text1"/>
        </w:rPr>
        <w:t xml:space="preserve"> </w:t>
      </w:r>
      <w:proofErr w:type="spellStart"/>
      <w:r w:rsidR="007563F6" w:rsidRPr="007563F6">
        <w:rPr>
          <w:color w:val="000000" w:themeColor="text1"/>
        </w:rPr>
        <w:t>menggunakan</w:t>
      </w:r>
      <w:proofErr w:type="spellEnd"/>
      <w:r w:rsidR="007563F6" w:rsidRPr="007563F6">
        <w:rPr>
          <w:color w:val="000000" w:themeColor="text1"/>
        </w:rPr>
        <w:t xml:space="preserve"> </w:t>
      </w:r>
      <w:proofErr w:type="spellStart"/>
      <w:r w:rsidR="007563F6" w:rsidRPr="007563F6">
        <w:rPr>
          <w:color w:val="000000" w:themeColor="text1"/>
        </w:rPr>
        <w:t>alamat</w:t>
      </w:r>
      <w:proofErr w:type="spellEnd"/>
      <w:r w:rsidR="007563F6" w:rsidRPr="007563F6">
        <w:rPr>
          <w:color w:val="000000" w:themeColor="text1"/>
        </w:rPr>
        <w:t xml:space="preserve"> </w:t>
      </w:r>
      <w:proofErr w:type="spellStart"/>
      <w:r w:rsidR="007563F6" w:rsidRPr="007563F6">
        <w:rPr>
          <w:color w:val="000000" w:themeColor="text1"/>
        </w:rPr>
        <w:t>memori</w:t>
      </w:r>
      <w:proofErr w:type="spellEnd"/>
      <w:r w:rsidR="007563F6" w:rsidRPr="007563F6">
        <w:rPr>
          <w:color w:val="000000" w:themeColor="text1"/>
        </w:rPr>
        <w:t xml:space="preserve"> </w:t>
      </w:r>
      <w:r w:rsidR="00F4607A">
        <w:rPr>
          <w:color w:val="000000" w:themeColor="text1"/>
        </w:rPr>
        <w:t xml:space="preserve">variable. Karena Alamat </w:t>
      </w:r>
      <w:proofErr w:type="spellStart"/>
      <w:r w:rsidR="00F4607A">
        <w:rPr>
          <w:color w:val="000000" w:themeColor="text1"/>
        </w:rPr>
        <w:t>memori</w:t>
      </w:r>
      <w:proofErr w:type="spellEnd"/>
      <w:r w:rsidR="00F4607A">
        <w:rPr>
          <w:color w:val="000000" w:themeColor="text1"/>
        </w:rPr>
        <w:t xml:space="preserve"> </w:t>
      </w:r>
      <w:proofErr w:type="spellStart"/>
      <w:r w:rsidR="00F4607A">
        <w:rPr>
          <w:color w:val="000000" w:themeColor="text1"/>
        </w:rPr>
        <w:t>tidak</w:t>
      </w:r>
      <w:proofErr w:type="spellEnd"/>
      <w:r w:rsidR="00F4607A">
        <w:rPr>
          <w:color w:val="000000" w:themeColor="text1"/>
        </w:rPr>
        <w:t xml:space="preserve"> </w:t>
      </w:r>
      <w:proofErr w:type="spellStart"/>
      <w:r w:rsidR="00F4607A">
        <w:rPr>
          <w:color w:val="000000" w:themeColor="text1"/>
        </w:rPr>
        <w:t>berubah</w:t>
      </w:r>
      <w:proofErr w:type="spellEnd"/>
      <w:r w:rsidR="00F4607A">
        <w:rPr>
          <w:color w:val="000000" w:themeColor="text1"/>
        </w:rPr>
        <w:t xml:space="preserve"> </w:t>
      </w:r>
      <w:proofErr w:type="spellStart"/>
      <w:r w:rsidR="00F4607A">
        <w:rPr>
          <w:color w:val="000000" w:themeColor="text1"/>
        </w:rPr>
        <w:t>secara</w:t>
      </w:r>
      <w:proofErr w:type="spellEnd"/>
      <w:r w:rsidR="00F4607A">
        <w:rPr>
          <w:color w:val="000000" w:themeColor="text1"/>
        </w:rPr>
        <w:t xml:space="preserve"> </w:t>
      </w:r>
      <w:proofErr w:type="spellStart"/>
      <w:r w:rsidR="00F4607A">
        <w:rPr>
          <w:color w:val="000000" w:themeColor="text1"/>
        </w:rPr>
        <w:t>otomatis</w:t>
      </w:r>
      <w:proofErr w:type="spellEnd"/>
      <w:r w:rsidR="00F4607A">
        <w:rPr>
          <w:color w:val="000000" w:themeColor="text1"/>
        </w:rPr>
        <w:t xml:space="preserve"> jadi</w:t>
      </w:r>
      <w:r w:rsidR="007563F6" w:rsidRPr="007563F6">
        <w:rPr>
          <w:color w:val="000000" w:themeColor="text1"/>
        </w:rPr>
        <w:t xml:space="preserve"> </w:t>
      </w:r>
      <w:proofErr w:type="spellStart"/>
      <w:r w:rsidR="007563F6" w:rsidRPr="007563F6">
        <w:rPr>
          <w:color w:val="000000" w:themeColor="text1"/>
        </w:rPr>
        <w:t>scanf</w:t>
      </w:r>
      <w:proofErr w:type="spellEnd"/>
      <w:r w:rsidR="007563F6" w:rsidRPr="007563F6">
        <w:rPr>
          <w:color w:val="000000" w:themeColor="text1"/>
        </w:rPr>
        <w:t xml:space="preserve"> </w:t>
      </w:r>
      <w:proofErr w:type="spellStart"/>
      <w:r w:rsidR="007563F6" w:rsidRPr="007563F6">
        <w:rPr>
          <w:color w:val="000000" w:themeColor="text1"/>
        </w:rPr>
        <w:t>memerlukan</w:t>
      </w:r>
      <w:proofErr w:type="spellEnd"/>
      <w:r w:rsidR="007563F6" w:rsidRPr="007563F6">
        <w:rPr>
          <w:color w:val="000000" w:themeColor="text1"/>
        </w:rPr>
        <w:t xml:space="preserve"> </w:t>
      </w:r>
      <w:proofErr w:type="spellStart"/>
      <w:r w:rsidR="007563F6" w:rsidRPr="007563F6">
        <w:rPr>
          <w:color w:val="000000" w:themeColor="text1"/>
        </w:rPr>
        <w:t>pembeda</w:t>
      </w:r>
      <w:proofErr w:type="spellEnd"/>
      <w:r w:rsidR="007563F6" w:rsidRPr="007563F6">
        <w:rPr>
          <w:color w:val="000000" w:themeColor="text1"/>
        </w:rPr>
        <w:t xml:space="preserve"> yang sangat </w:t>
      </w:r>
      <w:proofErr w:type="spellStart"/>
      <w:r w:rsidR="007563F6" w:rsidRPr="007563F6">
        <w:rPr>
          <w:color w:val="000000" w:themeColor="text1"/>
        </w:rPr>
        <w:t>spesifik</w:t>
      </w:r>
      <w:proofErr w:type="spellEnd"/>
      <w:r w:rsidR="007563F6" w:rsidRPr="007563F6">
        <w:rPr>
          <w:color w:val="000000" w:themeColor="text1"/>
        </w:rPr>
        <w:t xml:space="preserve">, </w:t>
      </w:r>
      <w:proofErr w:type="spellStart"/>
      <w:r w:rsidR="007563F6" w:rsidRPr="007563F6">
        <w:rPr>
          <w:color w:val="000000" w:themeColor="text1"/>
        </w:rPr>
        <w:t>yaitu</w:t>
      </w:r>
      <w:proofErr w:type="spellEnd"/>
      <w:r w:rsidR="007563F6" w:rsidRPr="007563F6">
        <w:rPr>
          <w:color w:val="000000" w:themeColor="text1"/>
        </w:rPr>
        <w:t xml:space="preserve"> %</w:t>
      </w:r>
      <w:proofErr w:type="spellStart"/>
      <w:r w:rsidR="007563F6" w:rsidRPr="007563F6">
        <w:rPr>
          <w:color w:val="000000" w:themeColor="text1"/>
        </w:rPr>
        <w:t>lf</w:t>
      </w:r>
      <w:proofErr w:type="spellEnd"/>
      <w:r w:rsidR="007563F6" w:rsidRPr="007563F6">
        <w:rPr>
          <w:color w:val="000000" w:themeColor="text1"/>
        </w:rPr>
        <w:t xml:space="preserve">, untuk </w:t>
      </w:r>
      <w:proofErr w:type="spellStart"/>
      <w:r w:rsidR="007563F6" w:rsidRPr="007563F6">
        <w:rPr>
          <w:color w:val="000000" w:themeColor="text1"/>
        </w:rPr>
        <w:t>memastikan</w:t>
      </w:r>
      <w:proofErr w:type="spellEnd"/>
      <w:r w:rsidR="007563F6" w:rsidRPr="007563F6">
        <w:rPr>
          <w:color w:val="000000" w:themeColor="text1"/>
        </w:rPr>
        <w:t xml:space="preserve"> </w:t>
      </w:r>
      <w:proofErr w:type="spellStart"/>
      <w:r w:rsidR="007563F6" w:rsidRPr="007563F6">
        <w:rPr>
          <w:color w:val="000000" w:themeColor="text1"/>
        </w:rPr>
        <w:t>bahwa</w:t>
      </w:r>
      <w:proofErr w:type="spellEnd"/>
      <w:r w:rsidR="007563F6" w:rsidRPr="007563F6">
        <w:rPr>
          <w:color w:val="000000" w:themeColor="text1"/>
        </w:rPr>
        <w:t xml:space="preserve"> data input </w:t>
      </w:r>
      <w:proofErr w:type="spellStart"/>
      <w:r w:rsidR="007563F6" w:rsidRPr="007563F6">
        <w:rPr>
          <w:color w:val="000000" w:themeColor="text1"/>
        </w:rPr>
        <w:t>dimasukkan</w:t>
      </w:r>
      <w:proofErr w:type="spellEnd"/>
      <w:r w:rsidR="007563F6" w:rsidRPr="007563F6">
        <w:rPr>
          <w:color w:val="000000" w:themeColor="text1"/>
        </w:rPr>
        <w:t xml:space="preserve"> ke dalam </w:t>
      </w:r>
      <w:proofErr w:type="spellStart"/>
      <w:r w:rsidR="007563F6" w:rsidRPr="007563F6">
        <w:rPr>
          <w:color w:val="000000" w:themeColor="text1"/>
        </w:rPr>
        <w:t>variabel</w:t>
      </w:r>
      <w:proofErr w:type="spellEnd"/>
      <w:r w:rsidR="007563F6" w:rsidRPr="007563F6">
        <w:rPr>
          <w:color w:val="000000" w:themeColor="text1"/>
        </w:rPr>
        <w:t xml:space="preserve"> double yang </w:t>
      </w:r>
      <w:proofErr w:type="spellStart"/>
      <w:r w:rsidR="007563F6" w:rsidRPr="007563F6">
        <w:rPr>
          <w:color w:val="000000" w:themeColor="text1"/>
        </w:rPr>
        <w:t>berukuran</w:t>
      </w:r>
      <w:proofErr w:type="spellEnd"/>
      <w:r w:rsidR="007563F6" w:rsidRPr="007563F6">
        <w:rPr>
          <w:color w:val="000000" w:themeColor="text1"/>
        </w:rPr>
        <w:t xml:space="preserve"> 8 byte, bukan </w:t>
      </w:r>
      <w:proofErr w:type="spellStart"/>
      <w:r w:rsidR="007563F6" w:rsidRPr="007563F6">
        <w:rPr>
          <w:color w:val="000000" w:themeColor="text1"/>
        </w:rPr>
        <w:t>variabel</w:t>
      </w:r>
      <w:proofErr w:type="spellEnd"/>
      <w:r w:rsidR="007563F6" w:rsidRPr="007563F6">
        <w:rPr>
          <w:color w:val="000000" w:themeColor="text1"/>
        </w:rPr>
        <w:t xml:space="preserve"> float yang </w:t>
      </w:r>
      <w:proofErr w:type="spellStart"/>
      <w:r w:rsidR="007563F6" w:rsidRPr="007563F6">
        <w:rPr>
          <w:color w:val="000000" w:themeColor="text1"/>
        </w:rPr>
        <w:t>berukuran</w:t>
      </w:r>
      <w:proofErr w:type="spellEnd"/>
      <w:r w:rsidR="007563F6" w:rsidRPr="007563F6">
        <w:rPr>
          <w:color w:val="000000" w:themeColor="text1"/>
        </w:rPr>
        <w:t xml:space="preserve"> 4 </w:t>
      </w:r>
      <w:proofErr w:type="gramStart"/>
      <w:r w:rsidR="007563F6" w:rsidRPr="007563F6">
        <w:rPr>
          <w:color w:val="000000" w:themeColor="text1"/>
        </w:rPr>
        <w:t>byte</w:t>
      </w:r>
      <w:proofErr w:type="gramEnd"/>
      <w:r w:rsidR="00F4607A">
        <w:rPr>
          <w:color w:val="000000" w:themeColor="text1"/>
        </w:rPr>
        <w:t>.</w:t>
      </w:r>
    </w:p>
    <w:p w14:paraId="7721C2ED" w14:textId="77777777" w:rsidR="00F4607A" w:rsidRPr="00863501" w:rsidRDefault="00F4607A" w:rsidP="00863501">
      <w:pPr>
        <w:pStyle w:val="ListParagraph"/>
        <w:numPr>
          <w:ilvl w:val="0"/>
          <w:numId w:val="21"/>
        </w:numPr>
        <w:rPr>
          <w:color w:val="000000" w:themeColor="text1"/>
        </w:rPr>
      </w:pPr>
    </w:p>
    <w:p w14:paraId="12D8F82B" w14:textId="77777777" w:rsidR="009467ED" w:rsidRPr="009512B6" w:rsidRDefault="00000000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3. Praktikum Terbimbing 3 — Konversi Suhu</w:t>
      </w:r>
    </w:p>
    <w:p w14:paraId="28B54F9B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Ikuti Praktikum Terbimbing 3 pada Modul 2 dan kerjakan berkas latihan_03.c.</w:t>
      </w:r>
    </w:p>
    <w:p w14:paraId="4EBBB9CF" w14:textId="77777777" w:rsidR="009467ED" w:rsidRPr="009512B6" w:rsidRDefault="00000000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3.1 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6FAF572B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12D42580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34B00B40" w14:textId="77777777" w:rsidR="009467ED" w:rsidRPr="009512B6" w:rsidRDefault="009467ED">
      <w:pPr>
        <w:rPr>
          <w:color w:val="000000" w:themeColor="text1"/>
        </w:rPr>
      </w:pPr>
    </w:p>
    <w:p w14:paraId="60AC6F0A" w14:textId="77777777" w:rsidR="009467ED" w:rsidRPr="009512B6" w:rsidRDefault="00000000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lastRenderedPageBreak/>
        <w:t>3.2 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1848BF77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522CB5D6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656A1450" w14:textId="0956C66B" w:rsidR="009467ED" w:rsidRPr="009512B6" w:rsidRDefault="00000000">
      <w:pPr>
        <w:pStyle w:val="Heading3"/>
        <w:rPr>
          <w:color w:val="000000" w:themeColor="text1"/>
        </w:rPr>
      </w:pPr>
      <w:r w:rsidRPr="009512B6">
        <w:rPr>
          <w:color w:val="000000" w:themeColor="text1"/>
        </w:rPr>
        <w:t>3.</w:t>
      </w:r>
      <w:r w:rsidR="0051543F" w:rsidRPr="009512B6">
        <w:rPr>
          <w:color w:val="000000" w:themeColor="text1"/>
        </w:rPr>
        <w:t>3</w:t>
      </w:r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Eksperimen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Pembagian</w:t>
      </w:r>
      <w:proofErr w:type="spellEnd"/>
    </w:p>
    <w:p w14:paraId="319A2E4F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Bandingkan hasil penggunaan 9.0 / 5.0 dan 9 / 5 pada program konversi suhu.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1"/>
        <w:gridCol w:w="2490"/>
        <w:gridCol w:w="2491"/>
      </w:tblGrid>
      <w:tr w:rsidR="009467ED" w:rsidRPr="009512B6" w14:paraId="27B2A9ED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F6019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Percobaan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658ED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Bentuk Pembagian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E5EA2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Celsius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131DC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Fahrenheit</w:t>
            </w:r>
          </w:p>
        </w:tc>
      </w:tr>
      <w:tr w:rsidR="009467ED" w:rsidRPr="009512B6" w14:paraId="595F1497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DBD3F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1CCB0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9.0 / 5.0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65BA0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5BAE1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2B444FBC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5D04E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505F3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9 / 5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1E4F1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8A4BA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76B3A2CE" w14:textId="77777777" w:rsidR="009467ED" w:rsidRPr="009512B6" w:rsidRDefault="00000000" w:rsidP="0051543F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9512B6">
        <w:rPr>
          <w:color w:val="000000" w:themeColor="text1"/>
        </w:rPr>
        <w:t>Apakah hasil kedua percobaan sama?</w:t>
      </w:r>
    </w:p>
    <w:p w14:paraId="2AC57CF0" w14:textId="77777777" w:rsidR="009467ED" w:rsidRDefault="00000000" w:rsidP="0051543F">
      <w:pPr>
        <w:pStyle w:val="ListParagraph"/>
        <w:numPr>
          <w:ilvl w:val="0"/>
          <w:numId w:val="14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Jelaskan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berdasarkan</w:t>
      </w:r>
      <w:proofErr w:type="spellEnd"/>
      <w:r w:rsidRPr="009512B6">
        <w:rPr>
          <w:color w:val="000000" w:themeColor="text1"/>
        </w:rPr>
        <w:t xml:space="preserve"> hasil </w:t>
      </w:r>
      <w:proofErr w:type="spellStart"/>
      <w:r w:rsidRPr="009512B6">
        <w:rPr>
          <w:color w:val="000000" w:themeColor="text1"/>
        </w:rPr>
        <w:t>pengamatan</w:t>
      </w:r>
      <w:proofErr w:type="spellEnd"/>
      <w:r w:rsidRPr="009512B6">
        <w:rPr>
          <w:color w:val="000000" w:themeColor="text1"/>
        </w:rPr>
        <w:t xml:space="preserve"> Anda.</w:t>
      </w:r>
    </w:p>
    <w:p w14:paraId="2F43E68E" w14:textId="77777777" w:rsidR="00C31756" w:rsidRDefault="00C31756" w:rsidP="00C31756">
      <w:pPr>
        <w:rPr>
          <w:color w:val="000000" w:themeColor="text1"/>
        </w:rPr>
      </w:pPr>
    </w:p>
    <w:p w14:paraId="5C4C1DA5" w14:textId="77777777" w:rsidR="00C31756" w:rsidRDefault="00C31756" w:rsidP="00C31756">
      <w:pPr>
        <w:rPr>
          <w:color w:val="000000" w:themeColor="text1"/>
        </w:rPr>
      </w:pPr>
    </w:p>
    <w:p w14:paraId="5BB74952" w14:textId="77777777" w:rsidR="00C31756" w:rsidRDefault="00C31756" w:rsidP="00C31756">
      <w:pPr>
        <w:rPr>
          <w:color w:val="000000" w:themeColor="text1"/>
        </w:rPr>
      </w:pPr>
    </w:p>
    <w:p w14:paraId="7CC11211" w14:textId="77777777" w:rsidR="00C31756" w:rsidRDefault="00C31756" w:rsidP="00C31756">
      <w:pPr>
        <w:rPr>
          <w:color w:val="000000" w:themeColor="text1"/>
        </w:rPr>
      </w:pPr>
    </w:p>
    <w:p w14:paraId="289E6DAE" w14:textId="77777777" w:rsidR="00C31756" w:rsidRPr="00C31756" w:rsidRDefault="00C31756" w:rsidP="00C31756">
      <w:pPr>
        <w:rPr>
          <w:color w:val="000000" w:themeColor="text1"/>
        </w:rPr>
      </w:pPr>
    </w:p>
    <w:p w14:paraId="2F742C5D" w14:textId="43856B9B" w:rsidR="009467ED" w:rsidRPr="009512B6" w:rsidRDefault="0051543F">
      <w:pPr>
        <w:pStyle w:val="Heading1"/>
        <w:rPr>
          <w:color w:val="000000" w:themeColor="text1"/>
        </w:rPr>
      </w:pPr>
      <w:r w:rsidRPr="009512B6">
        <w:rPr>
          <w:color w:val="000000" w:themeColor="text1"/>
        </w:rPr>
        <w:t>V. Eksperimen dan Tracing</w:t>
      </w:r>
    </w:p>
    <w:p w14:paraId="16D6BE82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Ikuti bagian Eksperimen dan Tracing pada Modul 2 dan gunakan berkas eksperimen.c. Lakukan setiap perubahan satu per satu, kemudian kembalikan source code ke kondisi awal sebelum eksperimen berikutnya.</w:t>
      </w:r>
    </w:p>
    <w:p w14:paraId="47574915" w14:textId="77777777" w:rsidR="009467ED" w:rsidRPr="009512B6" w:rsidRDefault="00000000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1. Screenshot Source Code Awal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C525476" w14:textId="77777777" w:rsidTr="00C31756">
        <w:trPr>
          <w:cantSplit/>
          <w:trHeight w:val="649"/>
          <w:jc w:val="center"/>
        </w:trPr>
        <w:tc>
          <w:tcPr>
            <w:tcW w:w="9972" w:type="dxa"/>
            <w:vAlign w:val="center"/>
          </w:tcPr>
          <w:p w14:paraId="7A9B8BE2" w14:textId="77777777" w:rsidR="009467ED" w:rsidRPr="009512B6" w:rsidRDefault="00000000" w:rsidP="00C31756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3D7F1A58" w14:textId="77777777" w:rsidR="009467ED" w:rsidRPr="009512B6" w:rsidRDefault="009467ED">
      <w:pPr>
        <w:rPr>
          <w:color w:val="000000" w:themeColor="text1"/>
        </w:rPr>
      </w:pPr>
    </w:p>
    <w:p w14:paraId="502275E3" w14:textId="77777777" w:rsidR="009467ED" w:rsidRPr="009512B6" w:rsidRDefault="00000000" w:rsidP="00C31756">
      <w:pPr>
        <w:pStyle w:val="Heading2"/>
        <w:spacing w:before="0"/>
        <w:rPr>
          <w:color w:val="000000" w:themeColor="text1"/>
        </w:rPr>
      </w:pPr>
      <w:r w:rsidRPr="009512B6">
        <w:rPr>
          <w:color w:val="000000" w:themeColor="text1"/>
        </w:rPr>
        <w:t>2. Hasil Eksperimen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6"/>
        <w:gridCol w:w="2857"/>
        <w:gridCol w:w="1642"/>
        <w:gridCol w:w="1637"/>
        <w:gridCol w:w="1658"/>
        <w:gridCol w:w="1652"/>
      </w:tblGrid>
      <w:tr w:rsidR="009467ED" w:rsidRPr="009512B6" w14:paraId="75A2D975" w14:textId="77777777" w:rsidTr="0051543F">
        <w:trPr>
          <w:tblHeader/>
          <w:jc w:val="center"/>
        </w:trPr>
        <w:tc>
          <w:tcPr>
            <w:tcW w:w="42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17016" w14:textId="77777777" w:rsidR="009467ED" w:rsidRPr="009512B6" w:rsidRDefault="00000000" w:rsidP="00C31756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No.</w:t>
            </w:r>
          </w:p>
        </w:tc>
        <w:tc>
          <w:tcPr>
            <w:tcW w:w="2898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5E80B" w14:textId="77777777" w:rsidR="009467ED" w:rsidRPr="009512B6" w:rsidRDefault="00000000" w:rsidP="00C31756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Eksperimen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39EA1" w14:textId="77777777" w:rsidR="009467ED" w:rsidRPr="009512B6" w:rsidRDefault="00000000" w:rsidP="00C31756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Prediksi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9358B" w14:textId="77777777" w:rsidR="009467ED" w:rsidRPr="009512B6" w:rsidRDefault="00000000" w:rsidP="00C31756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Hasil Aktual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7F208" w14:textId="77777777" w:rsidR="009467ED" w:rsidRPr="009512B6" w:rsidRDefault="00000000" w:rsidP="00C31756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Error/Warning</w:t>
            </w:r>
          </w:p>
        </w:tc>
        <w:tc>
          <w:tcPr>
            <w:tcW w:w="166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D0342" w14:textId="77777777" w:rsidR="009467ED" w:rsidRPr="009512B6" w:rsidRDefault="00000000" w:rsidP="00C31756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Kesimpulan</w:t>
            </w:r>
          </w:p>
        </w:tc>
      </w:tr>
      <w:tr w:rsidR="009467ED" w:rsidRPr="009512B6" w14:paraId="4F4402C8" w14:textId="77777777" w:rsidTr="0051543F">
        <w:trPr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D5F95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89730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Ganti %d untuk jumlah menjadi %f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D1841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84D34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6AAB2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F2A3B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</w:tr>
      <w:tr w:rsidR="009467ED" w:rsidRPr="009512B6" w14:paraId="5D428F3B" w14:textId="77777777" w:rsidTr="0051543F">
        <w:trPr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B9B54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2DC34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Ganti %.2f menjadi %.4f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685F0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D3A3B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FAE71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40A0E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</w:tr>
      <w:tr w:rsidR="009467ED" w:rsidRPr="009512B6" w14:paraId="2F3431B2" w14:textId="77777777" w:rsidTr="0051543F">
        <w:trPr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DA399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lastRenderedPageBreak/>
              <w:t>3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A0444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Ganti nilai huruf dari 'A' menjadi "A"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27CD2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4F24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80388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C17A8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</w:tr>
      <w:tr w:rsidR="009467ED" w:rsidRPr="009512B6" w14:paraId="0617E6B0" w14:textId="77777777" w:rsidTr="0051543F">
        <w:trPr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33859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4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54C6A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Hapus huruf f dari 85.756f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168CC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E21F7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9E1FD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F77E9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</w:tr>
      <w:tr w:rsidR="009467ED" w:rsidRPr="009512B6" w14:paraId="4E7DB0E7" w14:textId="77777777" w:rsidTr="0051543F">
        <w:trPr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99486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5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3C76C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Tampilkan ukuran setiap tipe menggunakan sizeof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C665E8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04FCB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208C5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7484E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</w:tr>
      <w:tr w:rsidR="009467ED" w:rsidRPr="009512B6" w14:paraId="63B41246" w14:textId="77777777" w:rsidTr="0051543F">
        <w:trPr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85C38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6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6A311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Gunakan nama Nilai dan nilai sebagai dua variabel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A8B08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49329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E8342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E3C17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</w:tr>
      <w:tr w:rsidR="009467ED" w:rsidRPr="009512B6" w14:paraId="0C573A96" w14:textId="77777777" w:rsidTr="0051543F">
        <w:trPr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DF20E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7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BC8C6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Gunakan variabel tanpa inisialisasi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2048F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5B75E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86DB0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4B8EE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</w:tr>
      <w:tr w:rsidR="009467ED" w:rsidRPr="009512B6" w14:paraId="5C888B66" w14:textId="77777777" w:rsidTr="0051543F">
        <w:trPr>
          <w:jc w:val="center"/>
        </w:trPr>
        <w:tc>
          <w:tcPr>
            <w:tcW w:w="4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F41D8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8</w:t>
            </w:r>
          </w:p>
        </w:tc>
        <w:tc>
          <w:tcPr>
            <w:tcW w:w="28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DBB89" w14:textId="77777777" w:rsidR="009467ED" w:rsidRPr="009512B6" w:rsidRDefault="00000000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Ganti 9.0 / 5.0 menjadi 9 / 5 pada program suhu</w:t>
            </w: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035DC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F1084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95863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  <w:tc>
          <w:tcPr>
            <w:tcW w:w="166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0D642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</w:tr>
    </w:tbl>
    <w:p w14:paraId="7D58B7B2" w14:textId="77777777" w:rsidR="009467ED" w:rsidRPr="009512B6" w:rsidRDefault="00000000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3. Dokumentasi Eksperimen</w:t>
      </w:r>
    </w:p>
    <w:p w14:paraId="4F8C1A3B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Pilih minimal dua eksperimen yang menurut Anda paling representatif.</w:t>
      </w:r>
    </w:p>
    <w:p w14:paraId="4CD718EF" w14:textId="77777777" w:rsidR="009467ED" w:rsidRPr="009512B6" w:rsidRDefault="00000000">
      <w:pPr>
        <w:keepNext/>
        <w:rPr>
          <w:color w:val="000000" w:themeColor="text1"/>
        </w:rPr>
      </w:pPr>
      <w:proofErr w:type="spellStart"/>
      <w:r w:rsidRPr="009512B6">
        <w:rPr>
          <w:b/>
          <w:color w:val="000000" w:themeColor="text1"/>
        </w:rPr>
        <w:t>Eksperimen</w:t>
      </w:r>
      <w:proofErr w:type="spellEnd"/>
      <w:r w:rsidRPr="009512B6">
        <w:rPr>
          <w:b/>
          <w:color w:val="000000" w:themeColor="text1"/>
        </w:rPr>
        <w:t xml:space="preserve"> 1 — 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D0ED7EC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72E457F2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7D7E600F" w14:textId="77777777" w:rsidR="009467ED" w:rsidRPr="009512B6" w:rsidRDefault="009467ED">
      <w:pPr>
        <w:rPr>
          <w:color w:val="000000" w:themeColor="text1"/>
        </w:rPr>
      </w:pPr>
    </w:p>
    <w:p w14:paraId="74380BCB" w14:textId="77777777" w:rsidR="009467ED" w:rsidRPr="009512B6" w:rsidRDefault="00000000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Eksperimen 1 — Screenshot Output / Error / Warning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EF9150B" w14:textId="77777777" w:rsidTr="00C31756">
        <w:trPr>
          <w:cantSplit/>
          <w:trHeight w:val="1062"/>
          <w:jc w:val="center"/>
        </w:trPr>
        <w:tc>
          <w:tcPr>
            <w:tcW w:w="9972" w:type="dxa"/>
            <w:vAlign w:val="center"/>
          </w:tcPr>
          <w:p w14:paraId="25295D9D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74A92BFF" w14:textId="77777777" w:rsidR="009467ED" w:rsidRPr="009512B6" w:rsidRDefault="009467ED">
      <w:pPr>
        <w:rPr>
          <w:color w:val="000000" w:themeColor="text1"/>
        </w:rPr>
      </w:pPr>
    </w:p>
    <w:p w14:paraId="1909D026" w14:textId="77777777" w:rsidR="009467ED" w:rsidRPr="009512B6" w:rsidRDefault="00000000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Eksperimen 2 — 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42F19DDD" w14:textId="77777777" w:rsidTr="00C31756">
        <w:trPr>
          <w:cantSplit/>
          <w:trHeight w:val="962"/>
          <w:jc w:val="center"/>
        </w:trPr>
        <w:tc>
          <w:tcPr>
            <w:tcW w:w="9972" w:type="dxa"/>
            <w:vAlign w:val="center"/>
          </w:tcPr>
          <w:p w14:paraId="2882F4AF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4A41FB48" w14:textId="77777777" w:rsidR="009467ED" w:rsidRPr="009512B6" w:rsidRDefault="009467ED">
      <w:pPr>
        <w:rPr>
          <w:color w:val="000000" w:themeColor="text1"/>
        </w:rPr>
      </w:pPr>
    </w:p>
    <w:p w14:paraId="6051C462" w14:textId="77777777" w:rsidR="009467ED" w:rsidRPr="009512B6" w:rsidRDefault="00000000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Eksperimen 2 — Screenshot Output / Error / Warning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4677D169" w14:textId="77777777" w:rsidTr="00C31756">
        <w:trPr>
          <w:cantSplit/>
          <w:trHeight w:val="444"/>
          <w:jc w:val="center"/>
        </w:trPr>
        <w:tc>
          <w:tcPr>
            <w:tcW w:w="9972" w:type="dxa"/>
            <w:vAlign w:val="center"/>
          </w:tcPr>
          <w:p w14:paraId="3BE7CB87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507A3F54" w14:textId="16B92A74" w:rsidR="009467ED" w:rsidRPr="009512B6" w:rsidRDefault="0051543F">
      <w:pPr>
        <w:pStyle w:val="Heading1"/>
        <w:rPr>
          <w:color w:val="000000" w:themeColor="text1"/>
        </w:rPr>
      </w:pPr>
      <w:r w:rsidRPr="009512B6">
        <w:rPr>
          <w:color w:val="000000" w:themeColor="text1"/>
        </w:rPr>
        <w:lastRenderedPageBreak/>
        <w:t>VI. Debugging Challenge</w:t>
      </w:r>
    </w:p>
    <w:p w14:paraId="7CDC5D8B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Ikuti bagian Debugging Challenge pada Modul 2 dan gunakan berkas debugging.c.</w:t>
      </w:r>
    </w:p>
    <w:p w14:paraId="2CFD8A25" w14:textId="77777777" w:rsidR="009467ED" w:rsidRPr="009512B6" w:rsidRDefault="00000000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1. Screenshot Source Code Sebelum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20258FF5" w14:textId="77777777" w:rsidTr="00C31756">
        <w:trPr>
          <w:cantSplit/>
          <w:trHeight w:val="1118"/>
          <w:jc w:val="center"/>
        </w:trPr>
        <w:tc>
          <w:tcPr>
            <w:tcW w:w="9972" w:type="dxa"/>
            <w:vAlign w:val="center"/>
          </w:tcPr>
          <w:p w14:paraId="15A96F75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5C10632C" w14:textId="77777777" w:rsidR="009467ED" w:rsidRPr="009512B6" w:rsidRDefault="009467ED">
      <w:pPr>
        <w:rPr>
          <w:color w:val="000000" w:themeColor="text1"/>
        </w:rPr>
      </w:pPr>
    </w:p>
    <w:p w14:paraId="7BB97F86" w14:textId="77777777" w:rsidR="009467ED" w:rsidRPr="009512B6" w:rsidRDefault="00000000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2. Screenshot Hasil Kompilasi Awal (Error/Warning)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68FF67D" w14:textId="77777777" w:rsidTr="00C31756">
        <w:trPr>
          <w:cantSplit/>
          <w:trHeight w:val="978"/>
          <w:jc w:val="center"/>
        </w:trPr>
        <w:tc>
          <w:tcPr>
            <w:tcW w:w="9972" w:type="dxa"/>
            <w:vAlign w:val="center"/>
          </w:tcPr>
          <w:p w14:paraId="165E3124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4BEFED08" w14:textId="77777777" w:rsidR="009467ED" w:rsidRPr="009512B6" w:rsidRDefault="009467ED">
      <w:pPr>
        <w:rPr>
          <w:color w:val="000000" w:themeColor="text1"/>
        </w:rPr>
      </w:pPr>
    </w:p>
    <w:p w14:paraId="4E651AA8" w14:textId="77777777" w:rsidR="009467ED" w:rsidRPr="009512B6" w:rsidRDefault="00000000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3. Identifikasi Kesalahan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4559"/>
        <w:gridCol w:w="2443"/>
        <w:gridCol w:w="2443"/>
      </w:tblGrid>
      <w:tr w:rsidR="009467ED" w:rsidRPr="009512B6" w14:paraId="046B7CAE" w14:textId="77777777" w:rsidTr="00C31756">
        <w:trPr>
          <w:tblHeader/>
          <w:jc w:val="center"/>
        </w:trPr>
        <w:tc>
          <w:tcPr>
            <w:tcW w:w="517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C7534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No.</w:t>
            </w:r>
          </w:p>
        </w:tc>
        <w:tc>
          <w:tcPr>
            <w:tcW w:w="467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8FB06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Bagian yang Salah</w:t>
            </w:r>
          </w:p>
        </w:tc>
        <w:tc>
          <w:tcPr>
            <w:tcW w:w="248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2D253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Penyebab</w:t>
            </w:r>
          </w:p>
        </w:tc>
        <w:tc>
          <w:tcPr>
            <w:tcW w:w="2482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B7604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Perbaikan</w:t>
            </w:r>
          </w:p>
        </w:tc>
      </w:tr>
      <w:tr w:rsidR="009467ED" w:rsidRPr="009512B6" w14:paraId="4FAC9E44" w14:textId="77777777" w:rsidTr="00C31756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AD10A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</w:t>
            </w:r>
          </w:p>
        </w:tc>
        <w:tc>
          <w:tcPr>
            <w:tcW w:w="46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23E75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2CF78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DF494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157C2228" w14:textId="77777777" w:rsidTr="00C31756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08201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</w:t>
            </w:r>
          </w:p>
        </w:tc>
        <w:tc>
          <w:tcPr>
            <w:tcW w:w="46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8180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EE98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2058F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60ADEB51" w14:textId="77777777" w:rsidTr="00C31756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71EE3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3</w:t>
            </w:r>
          </w:p>
        </w:tc>
        <w:tc>
          <w:tcPr>
            <w:tcW w:w="46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8D9D0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8B0E4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6FABD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3A13A975" w14:textId="77777777" w:rsidTr="00C31756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96748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4</w:t>
            </w:r>
          </w:p>
        </w:tc>
        <w:tc>
          <w:tcPr>
            <w:tcW w:w="46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BFB5D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70032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F36BB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153B2BC4" w14:textId="77777777" w:rsidTr="00C31756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8BB35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5</w:t>
            </w:r>
          </w:p>
        </w:tc>
        <w:tc>
          <w:tcPr>
            <w:tcW w:w="46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2A198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E06AF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31F7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2C8485A1" w14:textId="77777777" w:rsidTr="00C31756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ACAA2" w14:textId="1AD50482" w:rsidR="009467ED" w:rsidRPr="009512B6" w:rsidRDefault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dst</w:t>
            </w:r>
            <w:proofErr w:type="spellEnd"/>
          </w:p>
        </w:tc>
        <w:tc>
          <w:tcPr>
            <w:tcW w:w="467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C66D2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14216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0F786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7F0F8623" w14:textId="77777777" w:rsidR="009467ED" w:rsidRPr="009512B6" w:rsidRDefault="00000000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4. Screenshot Source Code Setelah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578D7747" w14:textId="77777777" w:rsidTr="00C31756">
        <w:trPr>
          <w:cantSplit/>
          <w:trHeight w:val="778"/>
          <w:jc w:val="center"/>
        </w:trPr>
        <w:tc>
          <w:tcPr>
            <w:tcW w:w="9972" w:type="dxa"/>
            <w:vAlign w:val="center"/>
          </w:tcPr>
          <w:p w14:paraId="1199E25B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6925BDCD" w14:textId="77777777" w:rsidR="009467ED" w:rsidRPr="009512B6" w:rsidRDefault="009467ED">
      <w:pPr>
        <w:rPr>
          <w:color w:val="000000" w:themeColor="text1"/>
        </w:rPr>
      </w:pPr>
    </w:p>
    <w:p w14:paraId="67EF4799" w14:textId="77777777" w:rsidR="009467ED" w:rsidRPr="009512B6" w:rsidRDefault="00000000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5. Screenshot Output Setelah Program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054004C2" w14:textId="77777777" w:rsidTr="00C31756">
        <w:trPr>
          <w:cantSplit/>
          <w:trHeight w:val="264"/>
          <w:jc w:val="center"/>
        </w:trPr>
        <w:tc>
          <w:tcPr>
            <w:tcW w:w="9972" w:type="dxa"/>
            <w:vAlign w:val="center"/>
          </w:tcPr>
          <w:p w14:paraId="619AA886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0403456C" w14:textId="77777777" w:rsidR="009467ED" w:rsidRPr="009512B6" w:rsidRDefault="009467ED">
      <w:pPr>
        <w:rPr>
          <w:color w:val="000000" w:themeColor="text1"/>
        </w:rPr>
      </w:pPr>
    </w:p>
    <w:p w14:paraId="0C8AE387" w14:textId="77777777" w:rsidR="009467ED" w:rsidRPr="009512B6" w:rsidRDefault="00000000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6. Analisis Debugging</w:t>
      </w:r>
    </w:p>
    <w:p w14:paraId="47477AB9" w14:textId="1773727B" w:rsidR="009467ED" w:rsidRPr="009512B6" w:rsidRDefault="00000000" w:rsidP="0051543F">
      <w:pPr>
        <w:pStyle w:val="ListParagraph"/>
        <w:numPr>
          <w:ilvl w:val="0"/>
          <w:numId w:val="16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Kesalahan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apa</w:t>
      </w:r>
      <w:proofErr w:type="spellEnd"/>
      <w:r w:rsidRPr="009512B6">
        <w:rPr>
          <w:color w:val="000000" w:themeColor="text1"/>
        </w:rPr>
        <w:t xml:space="preserve"> yang </w:t>
      </w:r>
      <w:proofErr w:type="spellStart"/>
      <w:r w:rsidRPr="009512B6">
        <w:rPr>
          <w:color w:val="000000" w:themeColor="text1"/>
        </w:rPr>
        <w:t>pertama</w:t>
      </w:r>
      <w:proofErr w:type="spellEnd"/>
      <w:r w:rsidRPr="009512B6">
        <w:rPr>
          <w:color w:val="000000" w:themeColor="text1"/>
        </w:rPr>
        <w:t xml:space="preserve"> kali berhasil Anda temukan?</w:t>
      </w:r>
    </w:p>
    <w:p w14:paraId="0FDDC895" w14:textId="398814DD" w:rsidR="009467ED" w:rsidRPr="009512B6" w:rsidRDefault="00000000" w:rsidP="0051543F">
      <w:pPr>
        <w:pStyle w:val="ListParagraph"/>
        <w:numPr>
          <w:ilvl w:val="0"/>
          <w:numId w:val="16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Kesalahan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apa</w:t>
      </w:r>
      <w:proofErr w:type="spellEnd"/>
      <w:r w:rsidRPr="009512B6">
        <w:rPr>
          <w:color w:val="000000" w:themeColor="text1"/>
        </w:rPr>
        <w:t xml:space="preserve"> yang paling sulit ditemukan? Mengapa?</w:t>
      </w:r>
    </w:p>
    <w:p w14:paraId="6E516DF1" w14:textId="5AB76009" w:rsidR="009467ED" w:rsidRPr="009512B6" w:rsidRDefault="00000000" w:rsidP="0051543F">
      <w:pPr>
        <w:pStyle w:val="ListParagraph"/>
        <w:numPr>
          <w:ilvl w:val="0"/>
          <w:numId w:val="16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Apakah</w:t>
      </w:r>
      <w:proofErr w:type="spellEnd"/>
      <w:r w:rsidRPr="009512B6">
        <w:rPr>
          <w:color w:val="000000" w:themeColor="text1"/>
        </w:rPr>
        <w:t xml:space="preserve"> compiler </w:t>
      </w:r>
      <w:proofErr w:type="spellStart"/>
      <w:r w:rsidRPr="009512B6">
        <w:rPr>
          <w:color w:val="000000" w:themeColor="text1"/>
        </w:rPr>
        <w:t>memberikan</w:t>
      </w:r>
      <w:proofErr w:type="spellEnd"/>
      <w:r w:rsidRPr="009512B6">
        <w:rPr>
          <w:color w:val="000000" w:themeColor="text1"/>
        </w:rPr>
        <w:t xml:space="preserve"> warning selain error? Jika ada, tuliskan salah satunya.</w:t>
      </w:r>
    </w:p>
    <w:p w14:paraId="21B6C908" w14:textId="71DC0CCD" w:rsidR="009467ED" w:rsidRPr="009512B6" w:rsidRDefault="00000000" w:rsidP="00C31756">
      <w:pPr>
        <w:pStyle w:val="ListParagraph"/>
        <w:numPr>
          <w:ilvl w:val="0"/>
          <w:numId w:val="16"/>
        </w:numPr>
        <w:spacing w:after="0"/>
        <w:rPr>
          <w:color w:val="000000" w:themeColor="text1"/>
        </w:rPr>
      </w:pPr>
      <w:r w:rsidRPr="009512B6">
        <w:rPr>
          <w:color w:val="000000" w:themeColor="text1"/>
        </w:rPr>
        <w:t xml:space="preserve">Apa </w:t>
      </w:r>
      <w:proofErr w:type="spellStart"/>
      <w:r w:rsidRPr="009512B6">
        <w:rPr>
          <w:color w:val="000000" w:themeColor="text1"/>
        </w:rPr>
        <w:t>manfaat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memperbaiki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kesalahan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satu</w:t>
      </w:r>
      <w:proofErr w:type="spellEnd"/>
      <w:r w:rsidRPr="009512B6">
        <w:rPr>
          <w:color w:val="000000" w:themeColor="text1"/>
        </w:rPr>
        <w:t xml:space="preserve"> per </w:t>
      </w:r>
      <w:proofErr w:type="spellStart"/>
      <w:r w:rsidRPr="009512B6">
        <w:rPr>
          <w:color w:val="000000" w:themeColor="text1"/>
        </w:rPr>
        <w:t>satu</w:t>
      </w:r>
      <w:proofErr w:type="spellEnd"/>
      <w:r w:rsidRPr="009512B6">
        <w:rPr>
          <w:color w:val="000000" w:themeColor="text1"/>
        </w:rPr>
        <w:t xml:space="preserve"> dan </w:t>
      </w:r>
      <w:proofErr w:type="spellStart"/>
      <w:r w:rsidRPr="009512B6">
        <w:rPr>
          <w:color w:val="000000" w:themeColor="text1"/>
        </w:rPr>
        <w:t>melakukan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kompilasi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ulang</w:t>
      </w:r>
      <w:proofErr w:type="spellEnd"/>
      <w:r w:rsidRPr="009512B6">
        <w:rPr>
          <w:color w:val="000000" w:themeColor="text1"/>
        </w:rPr>
        <w:t>?</w:t>
      </w:r>
    </w:p>
    <w:p w14:paraId="659C8A8B" w14:textId="586158C8" w:rsidR="009467ED" w:rsidRPr="009512B6" w:rsidRDefault="0051543F">
      <w:pPr>
        <w:pStyle w:val="Heading1"/>
        <w:rPr>
          <w:color w:val="000000" w:themeColor="text1"/>
        </w:rPr>
      </w:pPr>
      <w:r w:rsidRPr="009512B6">
        <w:rPr>
          <w:color w:val="000000" w:themeColor="text1"/>
        </w:rPr>
        <w:lastRenderedPageBreak/>
        <w:t>VII. Latihan Mandiri</w:t>
      </w:r>
    </w:p>
    <w:p w14:paraId="417BF187" w14:textId="77777777" w:rsidR="009467ED" w:rsidRPr="009512B6" w:rsidRDefault="00000000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1. Melengkapi Program</w:t>
      </w:r>
    </w:p>
    <w:p w14:paraId="4AEDAB9F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Kerjakan Latihan Mandiri 1 pada Modul 2.</w:t>
      </w:r>
    </w:p>
    <w:p w14:paraId="1ADDDBF7" w14:textId="77777777" w:rsidR="009467ED" w:rsidRPr="009512B6" w:rsidRDefault="00000000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2550AF60" w14:textId="77777777" w:rsidTr="00C31756">
        <w:trPr>
          <w:cantSplit/>
          <w:trHeight w:val="1318"/>
          <w:jc w:val="center"/>
        </w:trPr>
        <w:tc>
          <w:tcPr>
            <w:tcW w:w="9972" w:type="dxa"/>
            <w:vAlign w:val="center"/>
          </w:tcPr>
          <w:p w14:paraId="4C4C471B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2364C42D" w14:textId="77777777" w:rsidR="009467ED" w:rsidRPr="009512B6" w:rsidRDefault="009467ED">
      <w:pPr>
        <w:rPr>
          <w:color w:val="000000" w:themeColor="text1"/>
        </w:rPr>
      </w:pPr>
    </w:p>
    <w:p w14:paraId="6BC6C511" w14:textId="77777777" w:rsidR="009467ED" w:rsidRPr="009512B6" w:rsidRDefault="00000000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15590307" w14:textId="77777777" w:rsidTr="00C31756">
        <w:trPr>
          <w:cantSplit/>
          <w:trHeight w:val="968"/>
          <w:jc w:val="center"/>
        </w:trPr>
        <w:tc>
          <w:tcPr>
            <w:tcW w:w="9972" w:type="dxa"/>
            <w:vAlign w:val="center"/>
          </w:tcPr>
          <w:p w14:paraId="43830B65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12D5D526" w14:textId="77777777" w:rsidR="009467ED" w:rsidRPr="009512B6" w:rsidRDefault="009467ED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8120"/>
      </w:tblGrid>
      <w:tr w:rsidR="009467ED" w:rsidRPr="009512B6" w14:paraId="670181A0" w14:textId="77777777" w:rsidTr="0051543F">
        <w:trPr>
          <w:tblHeader/>
          <w:jc w:val="center"/>
        </w:trPr>
        <w:tc>
          <w:tcPr>
            <w:tcW w:w="184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5ECFB9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Data</w:t>
            </w:r>
          </w:p>
        </w:tc>
        <w:tc>
          <w:tcPr>
            <w:tcW w:w="8129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3B989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Format Specifier</w:t>
            </w:r>
          </w:p>
        </w:tc>
      </w:tr>
      <w:tr w:rsidR="009467ED" w:rsidRPr="009512B6" w14:paraId="6DFB53DF" w14:textId="77777777" w:rsidTr="0051543F">
        <w:trPr>
          <w:jc w:val="center"/>
        </w:trPr>
        <w:tc>
          <w:tcPr>
            <w:tcW w:w="18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6D48E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Jumlah SKS</w:t>
            </w:r>
          </w:p>
        </w:tc>
        <w:tc>
          <w:tcPr>
            <w:tcW w:w="81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527F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75B6321A" w14:textId="77777777" w:rsidTr="0051543F">
        <w:trPr>
          <w:jc w:val="center"/>
        </w:trPr>
        <w:tc>
          <w:tcPr>
            <w:tcW w:w="18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CD78BD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Nilai rata-rata</w:t>
            </w:r>
          </w:p>
        </w:tc>
        <w:tc>
          <w:tcPr>
            <w:tcW w:w="81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DC5B3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634190F8" w14:textId="77777777" w:rsidTr="0051543F">
        <w:trPr>
          <w:jc w:val="center"/>
        </w:trPr>
        <w:tc>
          <w:tcPr>
            <w:tcW w:w="18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CF39F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Kelas</w:t>
            </w:r>
          </w:p>
        </w:tc>
        <w:tc>
          <w:tcPr>
            <w:tcW w:w="81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B156C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22DCBADD" w14:textId="77777777" w:rsidR="00C31756" w:rsidRDefault="00C31756">
      <w:pPr>
        <w:pStyle w:val="Heading2"/>
        <w:rPr>
          <w:color w:val="000000" w:themeColor="text1"/>
        </w:rPr>
      </w:pPr>
    </w:p>
    <w:p w14:paraId="67154C3A" w14:textId="77777777" w:rsidR="00C31756" w:rsidRDefault="00C31756">
      <w:pPr>
        <w:pStyle w:val="Heading2"/>
        <w:rPr>
          <w:color w:val="000000" w:themeColor="text1"/>
        </w:rPr>
      </w:pPr>
    </w:p>
    <w:p w14:paraId="656377E5" w14:textId="08F982A3" w:rsidR="009467ED" w:rsidRPr="009512B6" w:rsidRDefault="00000000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2. Menghitung Usia</w:t>
      </w:r>
    </w:p>
    <w:p w14:paraId="33FB8B6C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Kerjakan Latihan Mandiri 2 pada Modul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8740"/>
      </w:tblGrid>
      <w:tr w:rsidR="009467ED" w:rsidRPr="009512B6" w14:paraId="2824CEF0" w14:textId="77777777" w:rsidTr="0051543F">
        <w:trPr>
          <w:tblHeader/>
          <w:jc w:val="center"/>
        </w:trPr>
        <w:tc>
          <w:tcPr>
            <w:tcW w:w="9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0720B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9512B6">
              <w:rPr>
                <w:b/>
                <w:color w:val="000000" w:themeColor="text1"/>
              </w:rPr>
              <w:t>Komponen</w:t>
            </w:r>
            <w:proofErr w:type="spellEnd"/>
          </w:p>
        </w:tc>
        <w:tc>
          <w:tcPr>
            <w:tcW w:w="8979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3F898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Uraian</w:t>
            </w:r>
          </w:p>
        </w:tc>
      </w:tr>
      <w:tr w:rsidR="009467ED" w:rsidRPr="009512B6" w14:paraId="3C2775FE" w14:textId="77777777" w:rsidTr="0051543F">
        <w:trPr>
          <w:jc w:val="center"/>
        </w:trPr>
        <w:tc>
          <w:tcPr>
            <w:tcW w:w="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3A06F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Input</w:t>
            </w:r>
          </w:p>
        </w:tc>
        <w:tc>
          <w:tcPr>
            <w:tcW w:w="89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E949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32A1BAB8" w14:textId="77777777" w:rsidTr="0051543F">
        <w:trPr>
          <w:jc w:val="center"/>
        </w:trPr>
        <w:tc>
          <w:tcPr>
            <w:tcW w:w="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664E5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Process</w:t>
            </w:r>
          </w:p>
        </w:tc>
        <w:tc>
          <w:tcPr>
            <w:tcW w:w="89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B973F1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2AE4B99F" w14:textId="77777777" w:rsidTr="0051543F">
        <w:trPr>
          <w:jc w:val="center"/>
        </w:trPr>
        <w:tc>
          <w:tcPr>
            <w:tcW w:w="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4FA57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Output</w:t>
            </w:r>
          </w:p>
        </w:tc>
        <w:tc>
          <w:tcPr>
            <w:tcW w:w="89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498BF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23B1CCB9" w14:textId="77777777" w:rsidR="009467ED" w:rsidRPr="009512B6" w:rsidRDefault="00000000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7B6061B6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7707A561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3B917D7A" w14:textId="77777777" w:rsidR="009467ED" w:rsidRPr="009512B6" w:rsidRDefault="009467ED">
      <w:pPr>
        <w:rPr>
          <w:color w:val="000000" w:themeColor="text1"/>
        </w:rPr>
      </w:pPr>
    </w:p>
    <w:p w14:paraId="57877C9F" w14:textId="77777777" w:rsidR="009467ED" w:rsidRPr="009512B6" w:rsidRDefault="00000000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038D647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03C4CEA9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0F813411" w14:textId="77777777" w:rsidR="009467ED" w:rsidRPr="009512B6" w:rsidRDefault="009467ED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6"/>
        <w:gridCol w:w="2087"/>
        <w:gridCol w:w="2233"/>
        <w:gridCol w:w="3746"/>
      </w:tblGrid>
      <w:tr w:rsidR="009467ED" w:rsidRPr="009512B6" w14:paraId="398EBC6E" w14:textId="77777777" w:rsidTr="0051543F">
        <w:trPr>
          <w:tblHeader/>
          <w:jc w:val="center"/>
        </w:trPr>
        <w:tc>
          <w:tcPr>
            <w:tcW w:w="193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73495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Test Case</w:t>
            </w:r>
          </w:p>
        </w:tc>
        <w:tc>
          <w:tcPr>
            <w:tcW w:w="212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9321E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Tahun Lahir</w:t>
            </w:r>
          </w:p>
        </w:tc>
        <w:tc>
          <w:tcPr>
            <w:tcW w:w="2268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4514A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Tahun Sekarang</w:t>
            </w:r>
          </w:p>
        </w:tc>
        <w:tc>
          <w:tcPr>
            <w:tcW w:w="38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F33B0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Perkiraan Usia</w:t>
            </w:r>
          </w:p>
        </w:tc>
      </w:tr>
      <w:tr w:rsidR="009467ED" w:rsidRPr="009512B6" w14:paraId="232D68BD" w14:textId="77777777" w:rsidTr="0051543F">
        <w:trPr>
          <w:jc w:val="center"/>
        </w:trPr>
        <w:tc>
          <w:tcPr>
            <w:tcW w:w="19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FAB77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1D677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D4BB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38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EF6C3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17195A03" w14:textId="77777777" w:rsidTr="0051543F">
        <w:trPr>
          <w:jc w:val="center"/>
        </w:trPr>
        <w:tc>
          <w:tcPr>
            <w:tcW w:w="19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7E298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CA315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92982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38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A21A4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7A48D18D" w14:textId="77777777" w:rsidTr="0051543F">
        <w:trPr>
          <w:jc w:val="center"/>
        </w:trPr>
        <w:tc>
          <w:tcPr>
            <w:tcW w:w="19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ED8DE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3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F283D4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84B4A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38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CFF3F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058699F4" w14:textId="77777777" w:rsidR="00C31756" w:rsidRDefault="00C31756">
      <w:pPr>
        <w:pStyle w:val="Heading2"/>
        <w:rPr>
          <w:color w:val="000000" w:themeColor="text1"/>
        </w:rPr>
      </w:pPr>
    </w:p>
    <w:p w14:paraId="279E31FD" w14:textId="77777777" w:rsidR="00C31756" w:rsidRDefault="00C31756">
      <w:pPr>
        <w:pStyle w:val="Heading2"/>
        <w:rPr>
          <w:color w:val="000000" w:themeColor="text1"/>
        </w:rPr>
      </w:pPr>
    </w:p>
    <w:p w14:paraId="569BFADE" w14:textId="17CCD1ED" w:rsidR="009467ED" w:rsidRPr="009512B6" w:rsidRDefault="00000000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3. Menghitung Total Belanja</w:t>
      </w:r>
    </w:p>
    <w:p w14:paraId="38F3FF06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Kerjakan Latihan Mandiri 3 pada Modul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467ED" w:rsidRPr="009512B6" w14:paraId="19AE5D62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B63FF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7E6CF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Uraian</w:t>
            </w:r>
          </w:p>
        </w:tc>
      </w:tr>
      <w:tr w:rsidR="009467ED" w:rsidRPr="009512B6" w14:paraId="41B5B26B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12555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Input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21894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08B4EE05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8A85BD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Process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99FD1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36CFE367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BE82C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Output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695DB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75E8D5B8" w14:textId="77777777" w:rsidR="00C31756" w:rsidRDefault="00C31756" w:rsidP="00C31756">
      <w:pPr>
        <w:keepNext/>
        <w:spacing w:after="0"/>
        <w:rPr>
          <w:b/>
          <w:color w:val="000000" w:themeColor="text1"/>
        </w:rPr>
      </w:pPr>
    </w:p>
    <w:p w14:paraId="6053AF06" w14:textId="7AF075EC" w:rsidR="009467ED" w:rsidRPr="009512B6" w:rsidRDefault="00000000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748217D7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056E5366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3DD97E41" w14:textId="77777777" w:rsidR="009467ED" w:rsidRPr="009512B6" w:rsidRDefault="009467ED">
      <w:pPr>
        <w:rPr>
          <w:color w:val="000000" w:themeColor="text1"/>
        </w:rPr>
      </w:pPr>
    </w:p>
    <w:p w14:paraId="5BCD53B6" w14:textId="77777777" w:rsidR="009467ED" w:rsidRPr="009512B6" w:rsidRDefault="00000000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05DBCB2B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6F114D9F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5C0DF494" w14:textId="77777777" w:rsidR="009467ED" w:rsidRPr="009512B6" w:rsidRDefault="009467ED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9467ED" w:rsidRPr="009512B6" w14:paraId="784AAB49" w14:textId="77777777">
        <w:trPr>
          <w:tblHeader/>
          <w:jc w:val="center"/>
        </w:trPr>
        <w:tc>
          <w:tcPr>
            <w:tcW w:w="332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CC84E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Data</w:t>
            </w:r>
          </w:p>
        </w:tc>
        <w:tc>
          <w:tcPr>
            <w:tcW w:w="332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D1973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Tipe Data</w:t>
            </w:r>
          </w:p>
        </w:tc>
        <w:tc>
          <w:tcPr>
            <w:tcW w:w="332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624B2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Alasan</w:t>
            </w:r>
          </w:p>
        </w:tc>
      </w:tr>
      <w:tr w:rsidR="009467ED" w:rsidRPr="009512B6" w14:paraId="405585C3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9FBA4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Kode barang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7A09D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97F4D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74994757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96D0C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Harga satuan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92BB8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EFAD4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46CF7C11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2DAE1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Jumlah barang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3B066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2F78C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3342863B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D78516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Total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96441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7BB1F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33C469C3" w14:textId="77777777" w:rsidR="00C31756" w:rsidRDefault="00C31756">
      <w:pPr>
        <w:pStyle w:val="Heading2"/>
        <w:rPr>
          <w:color w:val="000000" w:themeColor="text1"/>
        </w:rPr>
      </w:pPr>
    </w:p>
    <w:p w14:paraId="350AC911" w14:textId="77777777" w:rsidR="00C31756" w:rsidRDefault="00C31756">
      <w:pPr>
        <w:pStyle w:val="Heading2"/>
        <w:rPr>
          <w:color w:val="000000" w:themeColor="text1"/>
        </w:rPr>
      </w:pPr>
    </w:p>
    <w:p w14:paraId="1A24438D" w14:textId="111A325D" w:rsidR="009467ED" w:rsidRPr="009512B6" w:rsidRDefault="00000000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4. Perhitungan Waktu</w:t>
      </w:r>
    </w:p>
    <w:p w14:paraId="7C4041F3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Kerjakan Latihan Mandiri 4 pada Modul 2.</w:t>
      </w:r>
    </w:p>
    <w:p w14:paraId="482EFD4A" w14:textId="77777777" w:rsidR="009467ED" w:rsidRPr="009512B6" w:rsidRDefault="00000000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21A6DA31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4DB7DD05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190D4752" w14:textId="77777777" w:rsidR="009467ED" w:rsidRPr="009512B6" w:rsidRDefault="009467ED">
      <w:pPr>
        <w:rPr>
          <w:color w:val="000000" w:themeColor="text1"/>
        </w:rPr>
      </w:pPr>
    </w:p>
    <w:p w14:paraId="2D75CD23" w14:textId="77777777" w:rsidR="009467ED" w:rsidRPr="009512B6" w:rsidRDefault="00000000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AC5E128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1B4B81F9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545BA21B" w14:textId="77777777" w:rsidR="009467ED" w:rsidRPr="009512B6" w:rsidRDefault="009467ED">
      <w:pPr>
        <w:rPr>
          <w:color w:val="000000" w:themeColor="text1"/>
        </w:rPr>
      </w:pPr>
    </w:p>
    <w:p w14:paraId="5A66D932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Tracing menggunakan input 3725 detik: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467ED" w:rsidRPr="009512B6" w14:paraId="02617EFD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748E1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Tahap</w:t>
            </w:r>
          </w:p>
        </w:tc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3A0ED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Nilai yang Dihasilkan</w:t>
            </w:r>
          </w:p>
        </w:tc>
      </w:tr>
      <w:tr w:rsidR="009467ED" w:rsidRPr="009512B6" w14:paraId="4774AB21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1700C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Jam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468C8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7B020517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5EF19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Sisa setelah dihitung jam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27150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17B9D0D0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8A4D4D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Menit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445E3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36BA5599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C69A5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Detik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DAD9D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2572A846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Output akhir: ______ jam ______ menit ______ detik</w:t>
      </w:r>
    </w:p>
    <w:p w14:paraId="3AAE492A" w14:textId="77777777" w:rsidR="009467ED" w:rsidRPr="009512B6" w:rsidRDefault="00000000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5. Struk Pembelian Token Listrik</w:t>
      </w:r>
    </w:p>
    <w:p w14:paraId="4B39B1E4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Kerjakan Latihan Mandiri 5 pada Modul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467ED" w:rsidRPr="009512B6" w14:paraId="10CCAB41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A454D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19422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Uraian</w:t>
            </w:r>
          </w:p>
        </w:tc>
      </w:tr>
      <w:tr w:rsidR="009467ED" w:rsidRPr="009512B6" w14:paraId="2D6054F4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29A5B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Input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86250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25780C7B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7EFD4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Process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87407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5CC0C531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39FA8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Output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0A2C3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6A59C509" w14:textId="77777777" w:rsidR="009467ED" w:rsidRPr="009512B6" w:rsidRDefault="00000000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502AB024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10E8DB1D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10B42F4C" w14:textId="77777777" w:rsidR="009467ED" w:rsidRPr="009512B6" w:rsidRDefault="009467ED">
      <w:pPr>
        <w:rPr>
          <w:color w:val="000000" w:themeColor="text1"/>
        </w:rPr>
      </w:pPr>
    </w:p>
    <w:p w14:paraId="6B871E65" w14:textId="77777777" w:rsidR="009467ED" w:rsidRPr="009512B6" w:rsidRDefault="00000000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2E884F35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39A5F3D7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3E535E66" w14:textId="77777777" w:rsidR="009467ED" w:rsidRPr="009512B6" w:rsidRDefault="009467ED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992"/>
        <w:gridCol w:w="1993"/>
        <w:gridCol w:w="1992"/>
        <w:gridCol w:w="1993"/>
      </w:tblGrid>
      <w:tr w:rsidR="009467ED" w:rsidRPr="009512B6" w14:paraId="5B9C5741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94719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Test Case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94DF8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Daya (kWh)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0EC4C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Harga/kWh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60B35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Total Bayar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8C3CD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Sesuai/Tidak</w:t>
            </w:r>
          </w:p>
        </w:tc>
      </w:tr>
      <w:tr w:rsidR="009467ED" w:rsidRPr="009512B6" w14:paraId="4BB16BE9" w14:textId="77777777"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C32E8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99D0A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A494C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1500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AB914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B379D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4CCFF260" w14:textId="77777777"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5965E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6945A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25.5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61271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1200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E596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8DB3F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10535E4E" w14:textId="77777777"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23BB1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3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8E7F0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7.25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6DEF2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2000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93ADF2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51A6B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15C0BBEC" w14:textId="77777777" w:rsidR="00773BC5" w:rsidRPr="009512B6" w:rsidRDefault="00773BC5">
      <w:pPr>
        <w:pStyle w:val="Heading1"/>
        <w:rPr>
          <w:color w:val="000000" w:themeColor="text1"/>
        </w:rPr>
      </w:pPr>
      <w:r w:rsidRPr="009512B6">
        <w:rPr>
          <w:color w:val="000000" w:themeColor="text1"/>
        </w:rPr>
        <w:t xml:space="preserve">VIII. Tugas Praktikum Modul </w:t>
      </w:r>
    </w:p>
    <w:p w14:paraId="69558B3C" w14:textId="13AF92E3" w:rsidR="009467ED" w:rsidRPr="009512B6" w:rsidRDefault="00773BC5" w:rsidP="00773BC5">
      <w:pPr>
        <w:pStyle w:val="Heading1"/>
        <w:numPr>
          <w:ilvl w:val="0"/>
          <w:numId w:val="17"/>
        </w:numPr>
        <w:rPr>
          <w:color w:val="000000" w:themeColor="text1"/>
          <w:sz w:val="24"/>
          <w:szCs w:val="24"/>
        </w:rPr>
      </w:pPr>
      <w:r w:rsidRPr="009512B6">
        <w:rPr>
          <w:color w:val="000000" w:themeColor="text1"/>
          <w:sz w:val="24"/>
          <w:szCs w:val="24"/>
        </w:rPr>
        <w:t xml:space="preserve">Tugas </w:t>
      </w:r>
      <w:proofErr w:type="spellStart"/>
      <w:r w:rsidRPr="009512B6">
        <w:rPr>
          <w:color w:val="000000" w:themeColor="text1"/>
          <w:sz w:val="24"/>
          <w:szCs w:val="24"/>
        </w:rPr>
        <w:t>Praktikum</w:t>
      </w:r>
      <w:proofErr w:type="spellEnd"/>
      <w:r w:rsidRPr="009512B6">
        <w:rPr>
          <w:color w:val="000000" w:themeColor="text1"/>
          <w:sz w:val="24"/>
          <w:szCs w:val="24"/>
        </w:rPr>
        <w:t xml:space="preserve"> Modul 2 — Program </w:t>
      </w:r>
      <w:proofErr w:type="spellStart"/>
      <w:r w:rsidRPr="009512B6">
        <w:rPr>
          <w:color w:val="000000" w:themeColor="text1"/>
          <w:sz w:val="24"/>
          <w:szCs w:val="24"/>
        </w:rPr>
        <w:t>Perhitungan</w:t>
      </w:r>
      <w:proofErr w:type="spellEnd"/>
      <w:r w:rsidRPr="009512B6">
        <w:rPr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color w:val="000000" w:themeColor="text1"/>
          <w:sz w:val="24"/>
          <w:szCs w:val="24"/>
        </w:rPr>
        <w:t>Biaya</w:t>
      </w:r>
      <w:proofErr w:type="spellEnd"/>
      <w:r w:rsidRPr="009512B6">
        <w:rPr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color w:val="000000" w:themeColor="text1"/>
          <w:sz w:val="24"/>
          <w:szCs w:val="24"/>
        </w:rPr>
        <w:t>Perjalanan</w:t>
      </w:r>
      <w:proofErr w:type="spellEnd"/>
    </w:p>
    <w:p w14:paraId="11CB5FC8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Kerjakan Tugas Praktikum Modul 2 berdasarkan ketentuan yang terdapat pada modul.</w:t>
      </w:r>
    </w:p>
    <w:p w14:paraId="42262D1C" w14:textId="551012F1" w:rsidR="009467ED" w:rsidRPr="009512B6" w:rsidRDefault="00000000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1.</w:t>
      </w:r>
      <w:r w:rsidR="00773BC5" w:rsidRPr="009512B6">
        <w:rPr>
          <w:color w:val="000000" w:themeColor="text1"/>
        </w:rPr>
        <w:t>1</w:t>
      </w:r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Analisis</w:t>
      </w:r>
      <w:proofErr w:type="spellEnd"/>
      <w:r w:rsidRPr="009512B6">
        <w:rPr>
          <w:color w:val="000000" w:themeColor="text1"/>
        </w:rPr>
        <w:t xml:space="preserve"> Input–Process–Output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467ED" w:rsidRPr="009512B6" w14:paraId="0DB841CB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D6084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C7D86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Uraian</w:t>
            </w:r>
          </w:p>
        </w:tc>
      </w:tr>
      <w:tr w:rsidR="009467ED" w:rsidRPr="009512B6" w14:paraId="4152FE79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0C07D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Input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58102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53D347A5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92C25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Process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F462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34A626E7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059FC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Output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8F89B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652F4887" w14:textId="5E669A0B" w:rsidR="009467ED" w:rsidRPr="009512B6" w:rsidRDefault="00773BC5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lastRenderedPageBreak/>
        <w:t xml:space="preserve">1.2 </w:t>
      </w:r>
      <w:proofErr w:type="spellStart"/>
      <w:r w:rsidRPr="009512B6">
        <w:rPr>
          <w:color w:val="000000" w:themeColor="text1"/>
        </w:rPr>
        <w:t>Perencanaan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Variabel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9467ED" w:rsidRPr="009512B6" w14:paraId="64008D03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E505D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Data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DDA25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Nama Variabel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6BFE4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Tipe Data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C70CE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Alasan</w:t>
            </w:r>
          </w:p>
        </w:tc>
      </w:tr>
      <w:tr w:rsidR="009467ED" w:rsidRPr="009512B6" w14:paraId="7AEEAAC9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EA7CD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Jarak perjalanan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812AE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16152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F64E7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5A2A10C5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ADC0E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Konsumsi kendaraan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8C24D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2ED2C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18BB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3CED08B4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24A3B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Harga bahan bakar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68C28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BA264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1913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6603968B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3C8CA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Jumlah penumpang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AE0B3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AFB7C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E9053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1A0C0776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33CE5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Kebutuhan bahan bakar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3F456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1443B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38618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14DF8FBD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6EAF2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Total biaya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01EC8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9A278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A97D4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503AE96E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9F277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Biaya per orang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7B0E6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A3016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38F3D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7F1A0BBB" w14:textId="5C469C7F" w:rsidR="009467ED" w:rsidRPr="009512B6" w:rsidRDefault="00773BC5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1.3. Screenshot Source Code Lengkap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49804C1F" w14:textId="77777777">
        <w:trPr>
          <w:cantSplit/>
          <w:trHeight w:val="3402"/>
          <w:jc w:val="center"/>
        </w:trPr>
        <w:tc>
          <w:tcPr>
            <w:tcW w:w="9972" w:type="dxa"/>
            <w:vAlign w:val="center"/>
          </w:tcPr>
          <w:p w14:paraId="2540FEEB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4ACDABD8" w14:textId="77777777" w:rsidR="009467ED" w:rsidRPr="009512B6" w:rsidRDefault="009467ED">
      <w:pPr>
        <w:rPr>
          <w:color w:val="000000" w:themeColor="text1"/>
        </w:rPr>
      </w:pPr>
    </w:p>
    <w:p w14:paraId="4F4655A9" w14:textId="2C58E402" w:rsidR="009467ED" w:rsidRPr="009512B6" w:rsidRDefault="00773BC5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1.</w:t>
      </w:r>
      <w:r w:rsidR="0051543F" w:rsidRPr="009512B6">
        <w:rPr>
          <w:b/>
          <w:color w:val="000000" w:themeColor="text1"/>
        </w:rPr>
        <w:t>4</w:t>
      </w:r>
      <w:r w:rsidRPr="009512B6">
        <w:rPr>
          <w:b/>
          <w:color w:val="000000" w:themeColor="text1"/>
        </w:rPr>
        <w:t>. 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ADACB9B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58511D38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76C1C01D" w14:textId="77777777" w:rsidR="009467ED" w:rsidRPr="009512B6" w:rsidRDefault="009467ED">
      <w:pPr>
        <w:rPr>
          <w:color w:val="000000" w:themeColor="text1"/>
        </w:rPr>
      </w:pPr>
    </w:p>
    <w:p w14:paraId="3B213535" w14:textId="6DC6BFB6" w:rsidR="009467ED" w:rsidRPr="009512B6" w:rsidRDefault="00773BC5">
      <w:pPr>
        <w:pStyle w:val="Heading1"/>
        <w:rPr>
          <w:color w:val="000000" w:themeColor="text1"/>
          <w:sz w:val="24"/>
          <w:szCs w:val="24"/>
        </w:rPr>
      </w:pPr>
      <w:r w:rsidRPr="009512B6">
        <w:rPr>
          <w:color w:val="000000" w:themeColor="text1"/>
          <w:sz w:val="24"/>
          <w:szCs w:val="24"/>
        </w:rPr>
        <w:t>2. Tugas Tambahan — Kartu Nilai Praktikum</w:t>
      </w:r>
    </w:p>
    <w:p w14:paraId="040317C9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Kerjakan Kartu Nilai Praktikum pada Modul 2.</w:t>
      </w:r>
    </w:p>
    <w:p w14:paraId="05B43238" w14:textId="5E789431" w:rsidR="009467ED" w:rsidRPr="009512B6" w:rsidRDefault="00773BC5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lastRenderedPageBreak/>
        <w:t>2.1. 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65F817B3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6CF74AA9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79B213DA" w14:textId="77777777" w:rsidR="009467ED" w:rsidRPr="009512B6" w:rsidRDefault="009467ED">
      <w:pPr>
        <w:rPr>
          <w:color w:val="000000" w:themeColor="text1"/>
        </w:rPr>
      </w:pPr>
    </w:p>
    <w:p w14:paraId="3FB08CA1" w14:textId="11914525" w:rsidR="009467ED" w:rsidRPr="009512B6" w:rsidRDefault="00773BC5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2.2. 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4078F361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730FCEAF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7B1DA7FA" w14:textId="77777777" w:rsidR="009467ED" w:rsidRPr="009512B6" w:rsidRDefault="009467ED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1992"/>
        <w:gridCol w:w="1992"/>
        <w:gridCol w:w="1992"/>
        <w:gridCol w:w="1993"/>
      </w:tblGrid>
      <w:tr w:rsidR="009467ED" w:rsidRPr="009512B6" w14:paraId="2207DFE0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2168F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Test Case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845A4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Nilai Tugas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46851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Nilai Ujian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2A6B3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Nilai Akhir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1C823" w14:textId="77777777" w:rsidR="009467ED" w:rsidRPr="009512B6" w:rsidRDefault="00000000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Sesuai/Tidak</w:t>
            </w:r>
          </w:p>
        </w:tc>
      </w:tr>
      <w:tr w:rsidR="009467ED" w:rsidRPr="009512B6" w14:paraId="74AFF6AD" w14:textId="77777777"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46334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E78AA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80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7E321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90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14CDF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EBF5C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135016B2" w14:textId="77777777"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73BEB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25D98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D650B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9FBC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D2EFB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49D9BB0C" w14:textId="77777777"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37765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3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8112C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60.5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07704B" w14:textId="77777777" w:rsidR="009467ED" w:rsidRPr="009512B6" w:rsidRDefault="00000000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75.25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BDDA2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245B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4F823D43" w14:textId="0D1662A7" w:rsidR="009467ED" w:rsidRPr="009512B6" w:rsidRDefault="00000000">
      <w:pPr>
        <w:pStyle w:val="Heading1"/>
        <w:rPr>
          <w:color w:val="000000" w:themeColor="text1"/>
        </w:rPr>
      </w:pPr>
      <w:r w:rsidRPr="009512B6">
        <w:rPr>
          <w:color w:val="000000" w:themeColor="text1"/>
        </w:rPr>
        <w:t>I</w:t>
      </w:r>
      <w:r w:rsidR="00773BC5" w:rsidRPr="009512B6">
        <w:rPr>
          <w:color w:val="000000" w:themeColor="text1"/>
        </w:rPr>
        <w:t>X</w:t>
      </w:r>
      <w:r w:rsidRPr="009512B6">
        <w:rPr>
          <w:color w:val="000000" w:themeColor="text1"/>
        </w:rPr>
        <w:t>. Pernyataan Penggunaan AI</w:t>
      </w:r>
    </w:p>
    <w:p w14:paraId="527514AC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Lengkapi salah satu pernyataan berikut sesuai penggunaan AI selama pengerjaan.</w:t>
      </w:r>
    </w:p>
    <w:p w14:paraId="70A6E273" w14:textId="77777777" w:rsidR="009467ED" w:rsidRPr="009512B6" w:rsidRDefault="00000000">
      <w:pPr>
        <w:rPr>
          <w:color w:val="000000" w:themeColor="text1"/>
        </w:rPr>
      </w:pPr>
      <w:r w:rsidRPr="009512B6">
        <w:rPr>
          <w:b/>
          <w:color w:val="000000" w:themeColor="text1"/>
        </w:rPr>
        <w:t xml:space="preserve">Tidak menggunakan AI: </w:t>
      </w:r>
      <w:r w:rsidRPr="009512B6">
        <w:rPr>
          <w:color w:val="000000" w:themeColor="text1"/>
        </w:rPr>
        <w:t>Saya menyatakan bahwa tugas ini dikerjakan tanpa menggunakan bantuan AI generatif.</w:t>
      </w:r>
    </w:p>
    <w:p w14:paraId="4D4A390F" w14:textId="77777777" w:rsidR="009467ED" w:rsidRPr="009512B6" w:rsidRDefault="00000000">
      <w:pPr>
        <w:rPr>
          <w:color w:val="000000" w:themeColor="text1"/>
        </w:rPr>
      </w:pPr>
      <w:r w:rsidRPr="009512B6">
        <w:rPr>
          <w:b/>
          <w:color w:val="000000" w:themeColor="text1"/>
        </w:rPr>
        <w:t xml:space="preserve">Menggunakan AI: </w:t>
      </w:r>
      <w:r w:rsidRPr="009512B6">
        <w:rPr>
          <w:color w:val="000000" w:themeColor="text1"/>
        </w:rPr>
        <w:t>Saya menggunakan __________________ untuk membantu menjelaskan ________________________________.</w:t>
      </w:r>
    </w:p>
    <w:p w14:paraId="337BC1DA" w14:textId="77777777" w:rsidR="009467ED" w:rsidRPr="009512B6" w:rsidRDefault="00000000">
      <w:pPr>
        <w:rPr>
          <w:color w:val="000000" w:themeColor="text1"/>
        </w:rPr>
      </w:pPr>
      <w:r w:rsidRPr="009512B6">
        <w:rPr>
          <w:color w:val="000000" w:themeColor="text1"/>
        </w:rPr>
        <w:t>Hasil tersebut saya periksa melalui:</w:t>
      </w:r>
    </w:p>
    <w:p w14:paraId="2DC89406" w14:textId="77777777" w:rsidR="009467ED" w:rsidRPr="009512B6" w:rsidRDefault="00000000">
      <w:pPr>
        <w:spacing w:after="20"/>
        <w:rPr>
          <w:color w:val="000000" w:themeColor="text1"/>
        </w:rPr>
      </w:pPr>
      <w:r w:rsidRPr="009512B6">
        <w:rPr>
          <w:color w:val="000000" w:themeColor="text1"/>
        </w:rPr>
        <w:t>............................................................................................................................</w:t>
      </w:r>
    </w:p>
    <w:p w14:paraId="1EDF1888" w14:textId="7D72340C" w:rsidR="009467ED" w:rsidRPr="009512B6" w:rsidRDefault="00000000" w:rsidP="00773BC5">
      <w:pPr>
        <w:spacing w:after="20"/>
        <w:rPr>
          <w:color w:val="000000" w:themeColor="text1"/>
        </w:rPr>
      </w:pPr>
      <w:r w:rsidRPr="009512B6">
        <w:rPr>
          <w:color w:val="000000" w:themeColor="text1"/>
        </w:rPr>
        <w:t>............................................................................................................................</w:t>
      </w:r>
    </w:p>
    <w:sectPr w:rsidR="009467ED" w:rsidRPr="009512B6" w:rsidSect="00034616">
      <w:headerReference w:type="default" r:id="rId12"/>
      <w:footerReference w:type="default" r:id="rId13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4C9E5" w14:textId="77777777" w:rsidR="00D911FE" w:rsidRDefault="00D911FE">
      <w:pPr>
        <w:spacing w:after="0" w:line="240" w:lineRule="auto"/>
      </w:pPr>
      <w:r>
        <w:separator/>
      </w:r>
    </w:p>
  </w:endnote>
  <w:endnote w:type="continuationSeparator" w:id="0">
    <w:p w14:paraId="160C43E6" w14:textId="77777777" w:rsidR="00D911FE" w:rsidRDefault="00D91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C3F0E" w14:textId="77777777" w:rsidR="009467ED" w:rsidRDefault="00000000">
    <w:pPr>
      <w:pStyle w:val="Footer"/>
      <w:jc w:val="center"/>
    </w:pPr>
    <w:r>
      <w:t xml:space="preserve">Halaman </w:t>
    </w:r>
    <w:r>
      <w:fldChar w:fldCharType="begin"/>
    </w:r>
    <w:r>
      <w:instrText xml:space="preserve"> PAGE </w:instrText>
    </w:r>
    <w:r>
      <w:fldChar w:fldCharType="separate"/>
    </w:r>
    <w:r w:rsidR="0043081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76F5C" w14:textId="77777777" w:rsidR="00D911FE" w:rsidRDefault="00D911FE">
      <w:pPr>
        <w:spacing w:after="0" w:line="240" w:lineRule="auto"/>
      </w:pPr>
      <w:r>
        <w:separator/>
      </w:r>
    </w:p>
  </w:footnote>
  <w:footnote w:type="continuationSeparator" w:id="0">
    <w:p w14:paraId="1CE06289" w14:textId="77777777" w:rsidR="00D911FE" w:rsidRDefault="00D91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3DE3B" w14:textId="77777777" w:rsidR="009467ED" w:rsidRDefault="00000000">
    <w:pPr>
      <w:pStyle w:val="Header"/>
      <w:jc w:val="right"/>
    </w:pPr>
    <w:proofErr w:type="spellStart"/>
    <w:r>
      <w:rPr>
        <w:sz w:val="16"/>
      </w:rPr>
      <w:t>Praktikum</w:t>
    </w:r>
    <w:proofErr w:type="spellEnd"/>
    <w:r>
      <w:rPr>
        <w:sz w:val="16"/>
      </w:rPr>
      <w:t xml:space="preserve"> Dasar </w:t>
    </w:r>
    <w:proofErr w:type="spellStart"/>
    <w:r>
      <w:rPr>
        <w:sz w:val="16"/>
      </w:rPr>
      <w:t>Pemrograman</w:t>
    </w:r>
    <w:proofErr w:type="spellEnd"/>
    <w:r>
      <w:rPr>
        <w:sz w:val="16"/>
      </w:rPr>
      <w:t xml:space="preserve"> — LKP Modul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A0445"/>
    <w:multiLevelType w:val="hybridMultilevel"/>
    <w:tmpl w:val="E34A3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E1E6C"/>
    <w:multiLevelType w:val="hybridMultilevel"/>
    <w:tmpl w:val="A1524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404E0E"/>
    <w:multiLevelType w:val="hybridMultilevel"/>
    <w:tmpl w:val="FA540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D83B93"/>
    <w:multiLevelType w:val="hybridMultilevel"/>
    <w:tmpl w:val="6888BC9E"/>
    <w:lvl w:ilvl="0" w:tplc="767A812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C015F"/>
    <w:multiLevelType w:val="hybridMultilevel"/>
    <w:tmpl w:val="10B8A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DC6E81"/>
    <w:multiLevelType w:val="hybridMultilevel"/>
    <w:tmpl w:val="1D162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AE2B0A"/>
    <w:multiLevelType w:val="hybridMultilevel"/>
    <w:tmpl w:val="D6806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D4521"/>
    <w:multiLevelType w:val="hybridMultilevel"/>
    <w:tmpl w:val="B29693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C83D9B"/>
    <w:multiLevelType w:val="hybridMultilevel"/>
    <w:tmpl w:val="20CC90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634DBC"/>
    <w:multiLevelType w:val="hybridMultilevel"/>
    <w:tmpl w:val="ECA897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080026"/>
    <w:multiLevelType w:val="hybridMultilevel"/>
    <w:tmpl w:val="71204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F377E1"/>
    <w:multiLevelType w:val="hybridMultilevel"/>
    <w:tmpl w:val="8A58F9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644709">
    <w:abstractNumId w:val="8"/>
  </w:num>
  <w:num w:numId="2" w16cid:durableId="1610817974">
    <w:abstractNumId w:val="6"/>
  </w:num>
  <w:num w:numId="3" w16cid:durableId="581305420">
    <w:abstractNumId w:val="5"/>
  </w:num>
  <w:num w:numId="4" w16cid:durableId="1655261817">
    <w:abstractNumId w:val="4"/>
  </w:num>
  <w:num w:numId="5" w16cid:durableId="563416068">
    <w:abstractNumId w:val="7"/>
  </w:num>
  <w:num w:numId="6" w16cid:durableId="243077694">
    <w:abstractNumId w:val="3"/>
  </w:num>
  <w:num w:numId="7" w16cid:durableId="1274435039">
    <w:abstractNumId w:val="2"/>
  </w:num>
  <w:num w:numId="8" w16cid:durableId="508952979">
    <w:abstractNumId w:val="1"/>
  </w:num>
  <w:num w:numId="9" w16cid:durableId="413740524">
    <w:abstractNumId w:val="0"/>
  </w:num>
  <w:num w:numId="10" w16cid:durableId="466896738">
    <w:abstractNumId w:val="15"/>
  </w:num>
  <w:num w:numId="11" w16cid:durableId="1138112064">
    <w:abstractNumId w:val="11"/>
  </w:num>
  <w:num w:numId="12" w16cid:durableId="942541481">
    <w:abstractNumId w:val="10"/>
  </w:num>
  <w:num w:numId="13" w16cid:durableId="1902402569">
    <w:abstractNumId w:val="13"/>
  </w:num>
  <w:num w:numId="14" w16cid:durableId="42756904">
    <w:abstractNumId w:val="14"/>
  </w:num>
  <w:num w:numId="15" w16cid:durableId="239947927">
    <w:abstractNumId w:val="9"/>
  </w:num>
  <w:num w:numId="16" w16cid:durableId="1105541688">
    <w:abstractNumId w:val="19"/>
  </w:num>
  <w:num w:numId="17" w16cid:durableId="1939480318">
    <w:abstractNumId w:val="12"/>
  </w:num>
  <w:num w:numId="18" w16cid:durableId="1705475957">
    <w:abstractNumId w:val="20"/>
  </w:num>
  <w:num w:numId="19" w16cid:durableId="533540069">
    <w:abstractNumId w:val="17"/>
  </w:num>
  <w:num w:numId="20" w16cid:durableId="2060156541">
    <w:abstractNumId w:val="16"/>
  </w:num>
  <w:num w:numId="21" w16cid:durableId="20222023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2C8"/>
    <w:rsid w:val="00034616"/>
    <w:rsid w:val="0006063C"/>
    <w:rsid w:val="000E055C"/>
    <w:rsid w:val="0015074B"/>
    <w:rsid w:val="001B3E23"/>
    <w:rsid w:val="001E2C9E"/>
    <w:rsid w:val="0029639D"/>
    <w:rsid w:val="00297760"/>
    <w:rsid w:val="00326F90"/>
    <w:rsid w:val="0043081C"/>
    <w:rsid w:val="00447918"/>
    <w:rsid w:val="00481FC0"/>
    <w:rsid w:val="0051543F"/>
    <w:rsid w:val="007563F6"/>
    <w:rsid w:val="00773BC5"/>
    <w:rsid w:val="007D4507"/>
    <w:rsid w:val="00863501"/>
    <w:rsid w:val="008A5394"/>
    <w:rsid w:val="008E4486"/>
    <w:rsid w:val="009467ED"/>
    <w:rsid w:val="009512B6"/>
    <w:rsid w:val="0099662E"/>
    <w:rsid w:val="00AA1D8D"/>
    <w:rsid w:val="00AD0A12"/>
    <w:rsid w:val="00B47730"/>
    <w:rsid w:val="00C31756"/>
    <w:rsid w:val="00C55C3E"/>
    <w:rsid w:val="00CB0664"/>
    <w:rsid w:val="00D725FD"/>
    <w:rsid w:val="00D911FE"/>
    <w:rsid w:val="00D93471"/>
    <w:rsid w:val="00F4607A"/>
    <w:rsid w:val="00F56F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F829B"/>
  <w14:defaultImageDpi w14:val="300"/>
  <w15:docId w15:val="{F94BC4E0-1DB9-ED48-8E65-9AA78EA9D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14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Frans Walker</cp:lastModifiedBy>
  <cp:revision>3</cp:revision>
  <dcterms:created xsi:type="dcterms:W3CDTF">2026-08-26T02:40:00Z</dcterms:created>
  <dcterms:modified xsi:type="dcterms:W3CDTF">2026-08-29T19:11:00Z</dcterms:modified>
  <cp:category/>
</cp:coreProperties>
</file>