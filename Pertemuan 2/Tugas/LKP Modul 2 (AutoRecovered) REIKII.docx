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2DE9CA" w14:textId="54D9BF59" w:rsidR="009467ED" w:rsidRPr="009512B6" w:rsidRDefault="00EC58BE">
      <w:pPr>
        <w:jc w:val="center"/>
        <w:rPr>
          <w:color w:val="000000" w:themeColor="text1"/>
        </w:rPr>
      </w:pPr>
      <w:r w:rsidRPr="009512B6">
        <w:rPr>
          <w:b/>
          <w:color w:val="000000" w:themeColor="text1"/>
          <w:sz w:val="36"/>
        </w:rPr>
        <w:t>LEMBAR KERJA PRAKTIKUM</w:t>
      </w:r>
      <w:r w:rsidR="008A5394" w:rsidRPr="009512B6">
        <w:rPr>
          <w:b/>
          <w:color w:val="000000" w:themeColor="text1"/>
          <w:sz w:val="36"/>
        </w:rPr>
        <w:t xml:space="preserve"> 2 </w:t>
      </w:r>
      <w:r w:rsidR="009512B6" w:rsidRPr="009512B6">
        <w:rPr>
          <w:b/>
          <w:color w:val="000000" w:themeColor="text1"/>
          <w:sz w:val="36"/>
        </w:rPr>
        <w:t xml:space="preserve">- </w:t>
      </w:r>
      <w:r w:rsidR="008A5394" w:rsidRPr="009512B6">
        <w:rPr>
          <w:b/>
          <w:color w:val="000000" w:themeColor="text1"/>
          <w:sz w:val="36"/>
        </w:rPr>
        <w:t>DASAR PEMROGRAMAN</w:t>
      </w:r>
    </w:p>
    <w:p w14:paraId="6A6ED78D" w14:textId="061E5076" w:rsidR="009467ED" w:rsidRPr="009512B6" w:rsidRDefault="00EC58BE">
      <w:pPr>
        <w:jc w:val="center"/>
        <w:rPr>
          <w:color w:val="000000" w:themeColor="text1"/>
        </w:rPr>
      </w:pPr>
      <w:r w:rsidRPr="009512B6">
        <w:rPr>
          <w:b/>
          <w:color w:val="000000" w:themeColor="text1"/>
          <w:sz w:val="30"/>
        </w:rPr>
        <w:t xml:space="preserve">MODUL 2 </w:t>
      </w:r>
      <w:r w:rsidR="008A5394" w:rsidRPr="009512B6">
        <w:rPr>
          <w:b/>
          <w:color w:val="000000" w:themeColor="text1"/>
          <w:sz w:val="30"/>
        </w:rPr>
        <w:t xml:space="preserve">- </w:t>
      </w:r>
      <w:r w:rsidRPr="009512B6">
        <w:rPr>
          <w:b/>
          <w:color w:val="000000" w:themeColor="text1"/>
          <w:sz w:val="30"/>
        </w:rPr>
        <w:t>INPUT, OUTPUT, VARIABEL, DAN TIPE DATA</w:t>
      </w:r>
    </w:p>
    <w:p w14:paraId="39502F03" w14:textId="77777777" w:rsidR="009467ED" w:rsidRPr="009512B6" w:rsidRDefault="009467ED">
      <w:pPr>
        <w:rPr>
          <w:color w:val="000000" w:themeColor="text1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1"/>
        <w:gridCol w:w="4981"/>
      </w:tblGrid>
      <w:tr w:rsidR="009467ED" w:rsidRPr="009512B6" w14:paraId="3F6E7D6F" w14:textId="77777777">
        <w:trPr>
          <w:tblHeader/>
          <w:jc w:val="center"/>
        </w:trPr>
        <w:tc>
          <w:tcPr>
            <w:tcW w:w="4986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286A6B" w14:textId="77777777" w:rsidR="009467ED" w:rsidRPr="009512B6" w:rsidRDefault="00EC58BE">
            <w:pPr>
              <w:jc w:val="center"/>
              <w:rPr>
                <w:color w:val="000000" w:themeColor="text1"/>
              </w:rPr>
            </w:pPr>
            <w:r w:rsidRPr="009512B6">
              <w:rPr>
                <w:b/>
                <w:color w:val="000000" w:themeColor="text1"/>
              </w:rPr>
              <w:t>Komponen</w:t>
            </w:r>
          </w:p>
        </w:tc>
        <w:tc>
          <w:tcPr>
            <w:tcW w:w="4986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876D07" w14:textId="77777777" w:rsidR="009467ED" w:rsidRPr="009512B6" w:rsidRDefault="00EC58BE">
            <w:pPr>
              <w:jc w:val="center"/>
              <w:rPr>
                <w:color w:val="000000" w:themeColor="text1"/>
              </w:rPr>
            </w:pPr>
            <w:r w:rsidRPr="009512B6">
              <w:rPr>
                <w:b/>
                <w:color w:val="000000" w:themeColor="text1"/>
              </w:rPr>
              <w:t>Keterangan</w:t>
            </w:r>
          </w:p>
        </w:tc>
      </w:tr>
      <w:tr w:rsidR="009467ED" w:rsidRPr="009512B6" w14:paraId="26E0233E" w14:textId="77777777">
        <w:trPr>
          <w:jc w:val="center"/>
        </w:trPr>
        <w:tc>
          <w:tcPr>
            <w:tcW w:w="498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CEE7A4" w14:textId="77777777" w:rsidR="009467ED" w:rsidRPr="009512B6" w:rsidRDefault="00EC58BE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Mata Kuliah</w:t>
            </w:r>
          </w:p>
        </w:tc>
        <w:tc>
          <w:tcPr>
            <w:tcW w:w="498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9929A9" w14:textId="77777777" w:rsidR="009467ED" w:rsidRPr="009512B6" w:rsidRDefault="00EC58BE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Praktikum Dasar Pemrograman</w:t>
            </w:r>
          </w:p>
        </w:tc>
      </w:tr>
      <w:tr w:rsidR="009467ED" w:rsidRPr="009512B6" w14:paraId="6AEB94CC" w14:textId="77777777">
        <w:trPr>
          <w:jc w:val="center"/>
        </w:trPr>
        <w:tc>
          <w:tcPr>
            <w:tcW w:w="498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B4DC1C" w14:textId="77777777" w:rsidR="009467ED" w:rsidRPr="009512B6" w:rsidRDefault="00EC58BE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Program Studi</w:t>
            </w:r>
          </w:p>
        </w:tc>
        <w:tc>
          <w:tcPr>
            <w:tcW w:w="498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86D0F2A" w14:textId="77777777" w:rsidR="009467ED" w:rsidRPr="009512B6" w:rsidRDefault="00EC58BE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S1 Informatika</w:t>
            </w:r>
          </w:p>
        </w:tc>
      </w:tr>
      <w:tr w:rsidR="009467ED" w:rsidRPr="009512B6" w14:paraId="7317F32A" w14:textId="77777777">
        <w:trPr>
          <w:jc w:val="center"/>
        </w:trPr>
        <w:tc>
          <w:tcPr>
            <w:tcW w:w="498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B84E71" w14:textId="77777777" w:rsidR="009467ED" w:rsidRPr="009512B6" w:rsidRDefault="00EC58BE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Bahasa Pemrograman</w:t>
            </w:r>
          </w:p>
        </w:tc>
        <w:tc>
          <w:tcPr>
            <w:tcW w:w="498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A63A50" w14:textId="77777777" w:rsidR="009467ED" w:rsidRPr="009512B6" w:rsidRDefault="00EC58BE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C</w:t>
            </w:r>
          </w:p>
        </w:tc>
      </w:tr>
      <w:tr w:rsidR="009467ED" w:rsidRPr="009512B6" w14:paraId="51D80BD6" w14:textId="77777777">
        <w:trPr>
          <w:jc w:val="center"/>
        </w:trPr>
        <w:tc>
          <w:tcPr>
            <w:tcW w:w="498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D885DE" w14:textId="77777777" w:rsidR="009467ED" w:rsidRPr="009512B6" w:rsidRDefault="00EC58BE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Nama Mahasiswa</w:t>
            </w:r>
          </w:p>
        </w:tc>
        <w:tc>
          <w:tcPr>
            <w:tcW w:w="498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94A058" w14:textId="1F88E33A" w:rsidR="009467ED" w:rsidRPr="009512B6" w:rsidRDefault="0099662E">
            <w:pPr>
              <w:rPr>
                <w:color w:val="000000" w:themeColor="text1"/>
              </w:rPr>
            </w:pPr>
            <w:proofErr w:type="gramStart"/>
            <w:r>
              <w:rPr>
                <w:color w:val="000000" w:themeColor="text1"/>
              </w:rPr>
              <w:t>Fransiskus  Reikinata</w:t>
            </w:r>
            <w:proofErr w:type="gramEnd"/>
            <w:r>
              <w:rPr>
                <w:color w:val="000000" w:themeColor="text1"/>
              </w:rPr>
              <w:t xml:space="preserve"> Koesprasetyo</w:t>
            </w:r>
          </w:p>
        </w:tc>
      </w:tr>
      <w:tr w:rsidR="009467ED" w:rsidRPr="009512B6" w14:paraId="526F7389" w14:textId="77777777">
        <w:trPr>
          <w:jc w:val="center"/>
        </w:trPr>
        <w:tc>
          <w:tcPr>
            <w:tcW w:w="498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4AEF99" w14:textId="77777777" w:rsidR="009467ED" w:rsidRPr="009512B6" w:rsidRDefault="00EC58BE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NIM / Kelas</w:t>
            </w:r>
          </w:p>
        </w:tc>
        <w:tc>
          <w:tcPr>
            <w:tcW w:w="498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D6BF23" w14:textId="77777777" w:rsidR="009467ED" w:rsidRPr="009512B6" w:rsidRDefault="009467ED">
            <w:pPr>
              <w:rPr>
                <w:color w:val="000000" w:themeColor="text1"/>
              </w:rPr>
            </w:pPr>
          </w:p>
        </w:tc>
      </w:tr>
    </w:tbl>
    <w:p w14:paraId="18B03619" w14:textId="77777777" w:rsidR="009467ED" w:rsidRPr="009512B6" w:rsidRDefault="009467ED">
      <w:pPr>
        <w:rPr>
          <w:color w:val="000000" w:themeColor="text1"/>
        </w:rPr>
      </w:pPr>
    </w:p>
    <w:p w14:paraId="28060FAE" w14:textId="78545586" w:rsidR="009467ED" w:rsidRPr="009512B6" w:rsidRDefault="00EC58BE" w:rsidP="009512B6">
      <w:pPr>
        <w:spacing w:line="240" w:lineRule="auto"/>
        <w:jc w:val="both"/>
        <w:rPr>
          <w:rFonts w:cs="Times New Roman"/>
          <w:color w:val="000000" w:themeColor="text1"/>
          <w:sz w:val="24"/>
          <w:szCs w:val="24"/>
        </w:rPr>
      </w:pPr>
      <w:r w:rsidRPr="009512B6">
        <w:rPr>
          <w:rFonts w:cs="Times New Roman"/>
          <w:color w:val="000000" w:themeColor="text1"/>
          <w:sz w:val="24"/>
          <w:szCs w:val="24"/>
        </w:rPr>
        <w:t xml:space="preserve">Lembar </w:t>
      </w:r>
      <w:proofErr w:type="spellStart"/>
      <w:r w:rsidRPr="009512B6">
        <w:rPr>
          <w:rFonts w:cs="Times New Roman"/>
          <w:color w:val="000000" w:themeColor="text1"/>
          <w:sz w:val="24"/>
          <w:szCs w:val="24"/>
        </w:rPr>
        <w:t>Kerja</w:t>
      </w:r>
      <w:proofErr w:type="spellEnd"/>
      <w:r w:rsidRPr="009512B6">
        <w:rPr>
          <w:rFonts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512B6">
        <w:rPr>
          <w:rFonts w:cs="Times New Roman"/>
          <w:color w:val="000000" w:themeColor="text1"/>
          <w:sz w:val="24"/>
          <w:szCs w:val="24"/>
        </w:rPr>
        <w:t>Praktikum</w:t>
      </w:r>
      <w:proofErr w:type="spellEnd"/>
      <w:r w:rsidRPr="009512B6">
        <w:rPr>
          <w:rFonts w:cs="Times New Roman"/>
          <w:color w:val="000000" w:themeColor="text1"/>
          <w:sz w:val="24"/>
          <w:szCs w:val="24"/>
        </w:rPr>
        <w:t xml:space="preserve"> (LKP) Modul 2 digunakan untuk mendokumentasikan proses dan hasil </w:t>
      </w:r>
      <w:proofErr w:type="spellStart"/>
      <w:r w:rsidRPr="009512B6">
        <w:rPr>
          <w:rFonts w:cs="Times New Roman"/>
          <w:color w:val="000000" w:themeColor="text1"/>
          <w:sz w:val="24"/>
          <w:szCs w:val="24"/>
        </w:rPr>
        <w:t>praktikum</w:t>
      </w:r>
      <w:proofErr w:type="spellEnd"/>
      <w:r w:rsidRPr="009512B6">
        <w:rPr>
          <w:rFonts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512B6">
        <w:rPr>
          <w:rFonts w:cs="Times New Roman"/>
          <w:color w:val="000000" w:themeColor="text1"/>
          <w:sz w:val="24"/>
          <w:szCs w:val="24"/>
        </w:rPr>
        <w:t>berdasarkan</w:t>
      </w:r>
      <w:proofErr w:type="spellEnd"/>
      <w:r w:rsidRPr="009512B6">
        <w:rPr>
          <w:rFonts w:cs="Times New Roman"/>
          <w:color w:val="000000" w:themeColor="text1"/>
          <w:sz w:val="24"/>
          <w:szCs w:val="24"/>
        </w:rPr>
        <w:t xml:space="preserve"> Modul 2</w:t>
      </w:r>
      <w:r w:rsidR="009512B6" w:rsidRPr="009512B6">
        <w:rPr>
          <w:rFonts w:cs="Times New Roman"/>
          <w:color w:val="000000" w:themeColor="text1"/>
          <w:sz w:val="24"/>
          <w:szCs w:val="24"/>
        </w:rPr>
        <w:t xml:space="preserve"> - </w:t>
      </w:r>
      <w:r w:rsidRPr="009512B6">
        <w:rPr>
          <w:rFonts w:cs="Times New Roman"/>
          <w:color w:val="000000" w:themeColor="text1"/>
          <w:sz w:val="24"/>
          <w:szCs w:val="24"/>
        </w:rPr>
        <w:t xml:space="preserve">Input, Output, </w:t>
      </w:r>
      <w:proofErr w:type="spellStart"/>
      <w:r w:rsidRPr="009512B6">
        <w:rPr>
          <w:rFonts w:cs="Times New Roman"/>
          <w:color w:val="000000" w:themeColor="text1"/>
          <w:sz w:val="24"/>
          <w:szCs w:val="24"/>
        </w:rPr>
        <w:t>Variabel</w:t>
      </w:r>
      <w:proofErr w:type="spellEnd"/>
      <w:r w:rsidRPr="009512B6">
        <w:rPr>
          <w:rFonts w:cs="Times New Roman"/>
          <w:color w:val="000000" w:themeColor="text1"/>
          <w:sz w:val="24"/>
          <w:szCs w:val="24"/>
        </w:rPr>
        <w:t xml:space="preserve">, dan </w:t>
      </w:r>
      <w:proofErr w:type="spellStart"/>
      <w:r w:rsidRPr="009512B6">
        <w:rPr>
          <w:rFonts w:cs="Times New Roman"/>
          <w:color w:val="000000" w:themeColor="text1"/>
          <w:sz w:val="24"/>
          <w:szCs w:val="24"/>
        </w:rPr>
        <w:t>Tipe</w:t>
      </w:r>
      <w:proofErr w:type="spellEnd"/>
      <w:r w:rsidRPr="009512B6">
        <w:rPr>
          <w:rFonts w:cs="Times New Roman"/>
          <w:color w:val="000000" w:themeColor="text1"/>
          <w:sz w:val="24"/>
          <w:szCs w:val="24"/>
        </w:rPr>
        <w:t xml:space="preserve"> Data. Mahasiswa wajib membaca petunjuk pada modul, mengetik sendiri source code di editor, melakukan </w:t>
      </w:r>
      <w:proofErr w:type="spellStart"/>
      <w:r w:rsidRPr="009512B6">
        <w:rPr>
          <w:rFonts w:cs="Times New Roman"/>
          <w:color w:val="000000" w:themeColor="text1"/>
          <w:sz w:val="24"/>
          <w:szCs w:val="24"/>
        </w:rPr>
        <w:t>kompilasi</w:t>
      </w:r>
      <w:proofErr w:type="spellEnd"/>
      <w:r w:rsidRPr="009512B6">
        <w:rPr>
          <w:rFonts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9512B6">
        <w:rPr>
          <w:rFonts w:cs="Times New Roman"/>
          <w:color w:val="000000" w:themeColor="text1"/>
          <w:sz w:val="24"/>
          <w:szCs w:val="24"/>
        </w:rPr>
        <w:t>menjalankan</w:t>
      </w:r>
      <w:proofErr w:type="spellEnd"/>
      <w:r w:rsidRPr="009512B6">
        <w:rPr>
          <w:rFonts w:cs="Times New Roman"/>
          <w:color w:val="000000" w:themeColor="text1"/>
          <w:sz w:val="24"/>
          <w:szCs w:val="24"/>
        </w:rPr>
        <w:t xml:space="preserve"> program, </w:t>
      </w:r>
      <w:proofErr w:type="spellStart"/>
      <w:r w:rsidRPr="009512B6">
        <w:rPr>
          <w:rFonts w:cs="Times New Roman"/>
          <w:color w:val="000000" w:themeColor="text1"/>
          <w:sz w:val="24"/>
          <w:szCs w:val="24"/>
        </w:rPr>
        <w:t>melakukan</w:t>
      </w:r>
      <w:proofErr w:type="spellEnd"/>
      <w:r w:rsidRPr="009512B6">
        <w:rPr>
          <w:rFonts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512B6">
        <w:rPr>
          <w:rFonts w:cs="Times New Roman"/>
          <w:color w:val="000000" w:themeColor="text1"/>
          <w:sz w:val="24"/>
          <w:szCs w:val="24"/>
        </w:rPr>
        <w:t>pengujian</w:t>
      </w:r>
      <w:proofErr w:type="spellEnd"/>
      <w:r w:rsidRPr="009512B6">
        <w:rPr>
          <w:rFonts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9512B6">
        <w:rPr>
          <w:rFonts w:cs="Times New Roman"/>
          <w:color w:val="000000" w:themeColor="text1"/>
          <w:sz w:val="24"/>
          <w:szCs w:val="24"/>
        </w:rPr>
        <w:t>serta</w:t>
      </w:r>
      <w:proofErr w:type="spellEnd"/>
      <w:r w:rsidRPr="009512B6">
        <w:rPr>
          <w:rFonts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512B6">
        <w:rPr>
          <w:rFonts w:cs="Times New Roman"/>
          <w:color w:val="000000" w:themeColor="text1"/>
          <w:sz w:val="24"/>
          <w:szCs w:val="24"/>
        </w:rPr>
        <w:t>menjawab</w:t>
      </w:r>
      <w:proofErr w:type="spellEnd"/>
      <w:r w:rsidRPr="009512B6">
        <w:rPr>
          <w:rFonts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512B6">
        <w:rPr>
          <w:rFonts w:cs="Times New Roman"/>
          <w:color w:val="000000" w:themeColor="text1"/>
          <w:sz w:val="24"/>
          <w:szCs w:val="24"/>
        </w:rPr>
        <w:t>pertanyaan</w:t>
      </w:r>
      <w:proofErr w:type="spellEnd"/>
      <w:r w:rsidRPr="009512B6">
        <w:rPr>
          <w:rFonts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512B6">
        <w:rPr>
          <w:rFonts w:cs="Times New Roman"/>
          <w:color w:val="000000" w:themeColor="text1"/>
          <w:sz w:val="24"/>
          <w:szCs w:val="24"/>
        </w:rPr>
        <w:t>analisis</w:t>
      </w:r>
      <w:proofErr w:type="spellEnd"/>
      <w:r w:rsidRPr="009512B6">
        <w:rPr>
          <w:rFonts w:cs="Times New Roman"/>
          <w:color w:val="000000" w:themeColor="text1"/>
          <w:sz w:val="24"/>
          <w:szCs w:val="24"/>
        </w:rPr>
        <w:t>.</w:t>
      </w:r>
    </w:p>
    <w:p w14:paraId="0B944B26" w14:textId="5661DB6E" w:rsidR="009467ED" w:rsidRDefault="00EC58BE" w:rsidP="009512B6">
      <w:pPr>
        <w:spacing w:line="240" w:lineRule="auto"/>
        <w:jc w:val="both"/>
        <w:rPr>
          <w:rFonts w:cs="Times New Roman"/>
          <w:color w:val="000000" w:themeColor="text1"/>
          <w:sz w:val="24"/>
          <w:szCs w:val="24"/>
        </w:rPr>
      </w:pPr>
      <w:r w:rsidRPr="009512B6">
        <w:rPr>
          <w:rFonts w:cs="Times New Roman"/>
          <w:color w:val="000000" w:themeColor="text1"/>
          <w:sz w:val="24"/>
          <w:szCs w:val="24"/>
        </w:rPr>
        <w:t xml:space="preserve">Bukti </w:t>
      </w:r>
      <w:proofErr w:type="spellStart"/>
      <w:r w:rsidRPr="009512B6">
        <w:rPr>
          <w:rFonts w:cs="Times New Roman"/>
          <w:color w:val="000000" w:themeColor="text1"/>
          <w:sz w:val="24"/>
          <w:szCs w:val="24"/>
        </w:rPr>
        <w:t>pengerjaan</w:t>
      </w:r>
      <w:proofErr w:type="spellEnd"/>
      <w:r w:rsidRPr="009512B6">
        <w:rPr>
          <w:rFonts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512B6">
        <w:rPr>
          <w:rFonts w:cs="Times New Roman"/>
          <w:color w:val="000000" w:themeColor="text1"/>
          <w:sz w:val="24"/>
          <w:szCs w:val="24"/>
        </w:rPr>
        <w:t>diberikan</w:t>
      </w:r>
      <w:proofErr w:type="spellEnd"/>
      <w:r w:rsidRPr="009512B6">
        <w:rPr>
          <w:rFonts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512B6">
        <w:rPr>
          <w:rFonts w:cs="Times New Roman"/>
          <w:color w:val="000000" w:themeColor="text1"/>
          <w:sz w:val="24"/>
          <w:szCs w:val="24"/>
        </w:rPr>
        <w:t>melalui</w:t>
      </w:r>
      <w:proofErr w:type="spellEnd"/>
      <w:r w:rsidRPr="009512B6">
        <w:rPr>
          <w:rFonts w:cs="Times New Roman"/>
          <w:color w:val="000000" w:themeColor="text1"/>
          <w:sz w:val="24"/>
          <w:szCs w:val="24"/>
        </w:rPr>
        <w:t xml:space="preserve"> screenshot editor yang memperlihatkan source code yang telah diketik dan screenshot terminal/output program. Untuk kegiatan debugging, mahasiswa juga mendokumentasikan kondisi sebelum dan </w:t>
      </w:r>
      <w:proofErr w:type="spellStart"/>
      <w:r w:rsidRPr="009512B6">
        <w:rPr>
          <w:rFonts w:cs="Times New Roman"/>
          <w:color w:val="000000" w:themeColor="text1"/>
          <w:sz w:val="24"/>
          <w:szCs w:val="24"/>
        </w:rPr>
        <w:t>sesudah</w:t>
      </w:r>
      <w:proofErr w:type="spellEnd"/>
      <w:r w:rsidRPr="009512B6">
        <w:rPr>
          <w:rFonts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512B6">
        <w:rPr>
          <w:rFonts w:cs="Times New Roman"/>
          <w:color w:val="000000" w:themeColor="text1"/>
          <w:sz w:val="24"/>
          <w:szCs w:val="24"/>
        </w:rPr>
        <w:t>perbaikan</w:t>
      </w:r>
      <w:proofErr w:type="spellEnd"/>
      <w:r w:rsidRPr="009512B6">
        <w:rPr>
          <w:rFonts w:cs="Times New Roman"/>
          <w:color w:val="000000" w:themeColor="text1"/>
          <w:sz w:val="24"/>
          <w:szCs w:val="24"/>
        </w:rPr>
        <w:t>.</w:t>
      </w:r>
    </w:p>
    <w:p w14:paraId="5D834382" w14:textId="77777777" w:rsidR="00175209" w:rsidRDefault="00175209" w:rsidP="009512B6">
      <w:pPr>
        <w:spacing w:line="240" w:lineRule="auto"/>
        <w:jc w:val="both"/>
        <w:rPr>
          <w:rFonts w:cs="Times New Roman"/>
          <w:color w:val="000000" w:themeColor="text1"/>
          <w:sz w:val="24"/>
          <w:szCs w:val="24"/>
        </w:rPr>
      </w:pPr>
    </w:p>
    <w:p w14:paraId="173D13F5" w14:textId="77777777" w:rsidR="00175209" w:rsidRDefault="00175209" w:rsidP="009512B6">
      <w:pPr>
        <w:spacing w:line="240" w:lineRule="auto"/>
        <w:jc w:val="both"/>
        <w:rPr>
          <w:rFonts w:cs="Times New Roman"/>
          <w:color w:val="000000" w:themeColor="text1"/>
          <w:sz w:val="24"/>
          <w:szCs w:val="24"/>
        </w:rPr>
      </w:pPr>
    </w:p>
    <w:p w14:paraId="57BDAB57" w14:textId="77777777" w:rsidR="00175209" w:rsidRDefault="00175209" w:rsidP="009512B6">
      <w:pPr>
        <w:spacing w:line="240" w:lineRule="auto"/>
        <w:jc w:val="both"/>
        <w:rPr>
          <w:rFonts w:cs="Times New Roman"/>
          <w:color w:val="000000" w:themeColor="text1"/>
          <w:sz w:val="24"/>
          <w:szCs w:val="24"/>
        </w:rPr>
      </w:pPr>
    </w:p>
    <w:p w14:paraId="4F9D5054" w14:textId="77777777" w:rsidR="00175209" w:rsidRDefault="00175209" w:rsidP="009512B6">
      <w:pPr>
        <w:spacing w:line="240" w:lineRule="auto"/>
        <w:jc w:val="both"/>
        <w:rPr>
          <w:rFonts w:cs="Times New Roman"/>
          <w:color w:val="000000" w:themeColor="text1"/>
          <w:sz w:val="24"/>
          <w:szCs w:val="24"/>
        </w:rPr>
      </w:pPr>
    </w:p>
    <w:p w14:paraId="135D7446" w14:textId="77777777" w:rsidR="00175209" w:rsidRDefault="00175209" w:rsidP="009512B6">
      <w:pPr>
        <w:spacing w:line="240" w:lineRule="auto"/>
        <w:jc w:val="both"/>
        <w:rPr>
          <w:rFonts w:cs="Times New Roman"/>
          <w:color w:val="000000" w:themeColor="text1"/>
          <w:sz w:val="24"/>
          <w:szCs w:val="24"/>
        </w:rPr>
      </w:pPr>
    </w:p>
    <w:p w14:paraId="22E57846" w14:textId="77777777" w:rsidR="00175209" w:rsidRDefault="00175209" w:rsidP="009512B6">
      <w:pPr>
        <w:spacing w:line="240" w:lineRule="auto"/>
        <w:jc w:val="both"/>
        <w:rPr>
          <w:rFonts w:cs="Times New Roman"/>
          <w:color w:val="000000" w:themeColor="text1"/>
          <w:sz w:val="24"/>
          <w:szCs w:val="24"/>
        </w:rPr>
      </w:pPr>
    </w:p>
    <w:p w14:paraId="3EE64DC5" w14:textId="77777777" w:rsidR="00175209" w:rsidRDefault="00175209" w:rsidP="009512B6">
      <w:pPr>
        <w:spacing w:line="240" w:lineRule="auto"/>
        <w:jc w:val="both"/>
        <w:rPr>
          <w:rFonts w:cs="Times New Roman"/>
          <w:color w:val="000000" w:themeColor="text1"/>
          <w:sz w:val="24"/>
          <w:szCs w:val="24"/>
        </w:rPr>
      </w:pPr>
    </w:p>
    <w:p w14:paraId="21715201" w14:textId="77777777" w:rsidR="00175209" w:rsidRDefault="00175209" w:rsidP="009512B6">
      <w:pPr>
        <w:spacing w:line="240" w:lineRule="auto"/>
        <w:jc w:val="both"/>
        <w:rPr>
          <w:rFonts w:cs="Times New Roman"/>
          <w:color w:val="000000" w:themeColor="text1"/>
          <w:sz w:val="24"/>
          <w:szCs w:val="24"/>
        </w:rPr>
      </w:pPr>
    </w:p>
    <w:p w14:paraId="7542CAB7" w14:textId="77777777" w:rsidR="00175209" w:rsidRDefault="00175209" w:rsidP="009512B6">
      <w:pPr>
        <w:spacing w:line="240" w:lineRule="auto"/>
        <w:jc w:val="both"/>
        <w:rPr>
          <w:rFonts w:cs="Times New Roman"/>
          <w:color w:val="000000" w:themeColor="text1"/>
          <w:sz w:val="24"/>
          <w:szCs w:val="24"/>
        </w:rPr>
      </w:pPr>
    </w:p>
    <w:p w14:paraId="0FEF5BA2" w14:textId="77777777" w:rsidR="00175209" w:rsidRPr="009512B6" w:rsidRDefault="00175209" w:rsidP="009512B6">
      <w:pPr>
        <w:spacing w:line="240" w:lineRule="auto"/>
        <w:jc w:val="both"/>
        <w:rPr>
          <w:rFonts w:cs="Times New Roman"/>
          <w:color w:val="000000" w:themeColor="text1"/>
          <w:sz w:val="24"/>
          <w:szCs w:val="24"/>
        </w:rPr>
      </w:pPr>
    </w:p>
    <w:p w14:paraId="5313A87A" w14:textId="3191FE91" w:rsidR="009467ED" w:rsidRPr="009512B6" w:rsidRDefault="0051543F">
      <w:pPr>
        <w:pStyle w:val="Heading1"/>
        <w:rPr>
          <w:color w:val="000000" w:themeColor="text1"/>
        </w:rPr>
      </w:pPr>
      <w:r w:rsidRPr="009512B6">
        <w:rPr>
          <w:color w:val="000000" w:themeColor="text1"/>
        </w:rPr>
        <w:lastRenderedPageBreak/>
        <w:t>IV. Praktikum Terbimbing</w:t>
      </w:r>
    </w:p>
    <w:p w14:paraId="34332896" w14:textId="77777777" w:rsidR="009467ED" w:rsidRPr="009512B6" w:rsidRDefault="00EC58BE">
      <w:pPr>
        <w:pStyle w:val="Heading2"/>
        <w:rPr>
          <w:color w:val="000000" w:themeColor="text1"/>
        </w:rPr>
      </w:pPr>
      <w:r w:rsidRPr="009512B6">
        <w:rPr>
          <w:color w:val="000000" w:themeColor="text1"/>
        </w:rPr>
        <w:t>1. Praktikum Terbimbing 1 — Membaca dan Menampilkan Identitas Numerik</w:t>
      </w:r>
    </w:p>
    <w:p w14:paraId="29A8DB49" w14:textId="77777777" w:rsidR="009467ED" w:rsidRPr="009512B6" w:rsidRDefault="00EC58BE">
      <w:pPr>
        <w:rPr>
          <w:color w:val="000000" w:themeColor="text1"/>
        </w:rPr>
      </w:pPr>
      <w:r w:rsidRPr="009512B6">
        <w:rPr>
          <w:color w:val="000000" w:themeColor="text1"/>
        </w:rPr>
        <w:t>Ikuti Praktikum Terbimbing 1 pada Modul 2 dan kerjakan berkas latihan_01.c.</w:t>
      </w:r>
    </w:p>
    <w:p w14:paraId="4DF13C5C" w14:textId="77777777" w:rsidR="009467ED" w:rsidRPr="009512B6" w:rsidRDefault="00EC58BE" w:rsidP="009512B6">
      <w:pPr>
        <w:keepNext/>
        <w:spacing w:after="0"/>
        <w:rPr>
          <w:color w:val="000000" w:themeColor="text1"/>
        </w:rPr>
      </w:pPr>
      <w:r w:rsidRPr="009512B6">
        <w:rPr>
          <w:b/>
          <w:color w:val="000000" w:themeColor="text1"/>
        </w:rPr>
        <w:t>1.1 Screenshot Source Code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9467ED" w:rsidRPr="009512B6" w14:paraId="7A7E8E6B" w14:textId="77777777" w:rsidTr="001B3E23">
        <w:trPr>
          <w:cantSplit/>
          <w:trHeight w:val="2513"/>
          <w:jc w:val="center"/>
        </w:trPr>
        <w:tc>
          <w:tcPr>
            <w:tcW w:w="9901" w:type="dxa"/>
            <w:vAlign w:val="center"/>
          </w:tcPr>
          <w:p w14:paraId="3AA58225" w14:textId="59C5D26A" w:rsidR="009467ED" w:rsidRPr="009512B6" w:rsidRDefault="001B3E23">
            <w:pPr>
              <w:jc w:val="center"/>
              <w:rPr>
                <w:color w:val="000000" w:themeColor="text1"/>
              </w:rPr>
            </w:pPr>
            <w:r w:rsidRPr="001B3E23">
              <w:rPr>
                <w:i/>
                <w:noProof/>
                <w:color w:val="000000" w:themeColor="text1"/>
                <w:sz w:val="18"/>
              </w:rPr>
              <w:drawing>
                <wp:anchor distT="0" distB="0" distL="114300" distR="114300" simplePos="0" relativeHeight="251663360" behindDoc="1" locked="0" layoutInCell="1" allowOverlap="1" wp14:anchorId="1526012E" wp14:editId="4303E870">
                  <wp:simplePos x="0" y="0"/>
                  <wp:positionH relativeFrom="column">
                    <wp:posOffset>17145</wp:posOffset>
                  </wp:positionH>
                  <wp:positionV relativeFrom="paragraph">
                    <wp:posOffset>-3188970</wp:posOffset>
                  </wp:positionV>
                  <wp:extent cx="6332220" cy="3501390"/>
                  <wp:effectExtent l="0" t="0" r="0" b="3810"/>
                  <wp:wrapTopAndBottom/>
                  <wp:docPr id="1063935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39352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3501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512B6">
              <w:rPr>
                <w:i/>
                <w:color w:val="000000" w:themeColor="text1"/>
                <w:sz w:val="18"/>
              </w:rPr>
              <w:br/>
            </w:r>
            <w:r w:rsidRPr="009512B6">
              <w:rPr>
                <w:i/>
                <w:color w:val="000000" w:themeColor="text1"/>
                <w:sz w:val="18"/>
              </w:rPr>
              <w:br/>
            </w:r>
          </w:p>
        </w:tc>
      </w:tr>
    </w:tbl>
    <w:p w14:paraId="642A9BED" w14:textId="77777777" w:rsidR="009467ED" w:rsidRPr="009512B6" w:rsidRDefault="009467ED">
      <w:pPr>
        <w:rPr>
          <w:color w:val="000000" w:themeColor="text1"/>
        </w:rPr>
      </w:pPr>
    </w:p>
    <w:p w14:paraId="51ACB314" w14:textId="7F86C5C1" w:rsidR="009467ED" w:rsidRPr="009512B6" w:rsidRDefault="00EC58BE" w:rsidP="009512B6">
      <w:pPr>
        <w:keepNext/>
        <w:spacing w:after="0"/>
        <w:rPr>
          <w:color w:val="000000" w:themeColor="text1"/>
        </w:rPr>
      </w:pPr>
      <w:r w:rsidRPr="009512B6">
        <w:rPr>
          <w:b/>
          <w:color w:val="000000" w:themeColor="text1"/>
        </w:rPr>
        <w:t>1.2 Screenshot Output Program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9467ED" w:rsidRPr="009512B6" w14:paraId="7BB37058" w14:textId="77777777">
        <w:trPr>
          <w:cantSplit/>
          <w:trHeight w:val="2268"/>
          <w:jc w:val="center"/>
        </w:trPr>
        <w:tc>
          <w:tcPr>
            <w:tcW w:w="9972" w:type="dxa"/>
            <w:vAlign w:val="center"/>
          </w:tcPr>
          <w:p w14:paraId="695EFA41" w14:textId="705D7D03" w:rsidR="009467ED" w:rsidRPr="009512B6" w:rsidRDefault="001B3E23">
            <w:pPr>
              <w:jc w:val="center"/>
              <w:rPr>
                <w:color w:val="000000" w:themeColor="text1"/>
              </w:rPr>
            </w:pPr>
            <w:r w:rsidRPr="001B3E23">
              <w:rPr>
                <w:i/>
                <w:noProof/>
                <w:color w:val="000000" w:themeColor="text1"/>
                <w:sz w:val="18"/>
              </w:rPr>
              <w:drawing>
                <wp:anchor distT="0" distB="0" distL="114300" distR="114300" simplePos="0" relativeHeight="251661312" behindDoc="1" locked="0" layoutInCell="1" allowOverlap="1" wp14:anchorId="6916993A" wp14:editId="45A9D5F3">
                  <wp:simplePos x="0" y="0"/>
                  <wp:positionH relativeFrom="column">
                    <wp:posOffset>-66675</wp:posOffset>
                  </wp:positionH>
                  <wp:positionV relativeFrom="paragraph">
                    <wp:posOffset>-2540</wp:posOffset>
                  </wp:positionV>
                  <wp:extent cx="6332220" cy="1464310"/>
                  <wp:effectExtent l="0" t="0" r="0" b="2540"/>
                  <wp:wrapNone/>
                  <wp:docPr id="6301197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011976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1464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3FA30B1C" w14:textId="360AE761" w:rsidR="009467ED" w:rsidRPr="009512B6" w:rsidRDefault="00EC58BE">
      <w:pPr>
        <w:pStyle w:val="Heading3"/>
        <w:rPr>
          <w:color w:val="000000" w:themeColor="text1"/>
        </w:rPr>
      </w:pPr>
      <w:r w:rsidRPr="009512B6">
        <w:rPr>
          <w:color w:val="000000" w:themeColor="text1"/>
        </w:rPr>
        <w:t>1.</w:t>
      </w:r>
      <w:r w:rsidR="0043081C" w:rsidRPr="009512B6">
        <w:rPr>
          <w:color w:val="000000" w:themeColor="text1"/>
        </w:rPr>
        <w:t>3</w:t>
      </w:r>
      <w:r w:rsidRPr="009512B6">
        <w:rPr>
          <w:color w:val="000000" w:themeColor="text1"/>
        </w:rPr>
        <w:t xml:space="preserve"> </w:t>
      </w:r>
      <w:proofErr w:type="spellStart"/>
      <w:r w:rsidRPr="009512B6">
        <w:rPr>
          <w:color w:val="000000" w:themeColor="text1"/>
        </w:rPr>
        <w:t>Analisis</w:t>
      </w:r>
      <w:proofErr w:type="spellEnd"/>
    </w:p>
    <w:p w14:paraId="6CEE00D1" w14:textId="42929E9E" w:rsidR="009467ED" w:rsidRPr="009512B6" w:rsidRDefault="00EC58BE" w:rsidP="00C55C3E">
      <w:pPr>
        <w:pStyle w:val="ListParagraph"/>
        <w:numPr>
          <w:ilvl w:val="0"/>
          <w:numId w:val="13"/>
        </w:numPr>
        <w:rPr>
          <w:color w:val="000000" w:themeColor="text1"/>
        </w:rPr>
      </w:pPr>
      <w:proofErr w:type="spellStart"/>
      <w:r w:rsidRPr="009512B6">
        <w:rPr>
          <w:color w:val="000000" w:themeColor="text1"/>
        </w:rPr>
        <w:t>Mengapa</w:t>
      </w:r>
      <w:proofErr w:type="spellEnd"/>
      <w:r w:rsidRPr="009512B6">
        <w:rPr>
          <w:color w:val="000000" w:themeColor="text1"/>
        </w:rPr>
        <w:t xml:space="preserve"> </w:t>
      </w:r>
      <w:proofErr w:type="spellStart"/>
      <w:r w:rsidRPr="009512B6">
        <w:rPr>
          <w:color w:val="000000" w:themeColor="text1"/>
        </w:rPr>
        <w:t>umur</w:t>
      </w:r>
      <w:proofErr w:type="spellEnd"/>
      <w:r w:rsidRPr="009512B6">
        <w:rPr>
          <w:color w:val="000000" w:themeColor="text1"/>
        </w:rPr>
        <w:t xml:space="preserve"> </w:t>
      </w:r>
      <w:proofErr w:type="spellStart"/>
      <w:r w:rsidRPr="009512B6">
        <w:rPr>
          <w:color w:val="000000" w:themeColor="text1"/>
        </w:rPr>
        <w:t>menggunakan</w:t>
      </w:r>
      <w:proofErr w:type="spellEnd"/>
      <w:r w:rsidRPr="009512B6">
        <w:rPr>
          <w:color w:val="000000" w:themeColor="text1"/>
        </w:rPr>
        <w:t xml:space="preserve"> </w:t>
      </w:r>
      <w:proofErr w:type="spellStart"/>
      <w:r w:rsidRPr="009512B6">
        <w:rPr>
          <w:color w:val="000000" w:themeColor="text1"/>
        </w:rPr>
        <w:t>tipe</w:t>
      </w:r>
      <w:proofErr w:type="spellEnd"/>
      <w:r w:rsidRPr="009512B6">
        <w:rPr>
          <w:color w:val="000000" w:themeColor="text1"/>
        </w:rPr>
        <w:t xml:space="preserve"> data int?</w:t>
      </w:r>
    </w:p>
    <w:p w14:paraId="665C2F15" w14:textId="7CD8135D" w:rsidR="009467ED" w:rsidRPr="009512B6" w:rsidRDefault="00EC58BE" w:rsidP="00C55C3E">
      <w:pPr>
        <w:pStyle w:val="ListParagraph"/>
        <w:numPr>
          <w:ilvl w:val="0"/>
          <w:numId w:val="13"/>
        </w:numPr>
        <w:rPr>
          <w:color w:val="000000" w:themeColor="text1"/>
        </w:rPr>
      </w:pPr>
      <w:proofErr w:type="spellStart"/>
      <w:r w:rsidRPr="009512B6">
        <w:rPr>
          <w:color w:val="000000" w:themeColor="text1"/>
        </w:rPr>
        <w:t>Mengapa</w:t>
      </w:r>
      <w:proofErr w:type="spellEnd"/>
      <w:r w:rsidRPr="009512B6">
        <w:rPr>
          <w:color w:val="000000" w:themeColor="text1"/>
        </w:rPr>
        <w:t xml:space="preserve"> </w:t>
      </w:r>
      <w:proofErr w:type="spellStart"/>
      <w:r w:rsidRPr="009512B6">
        <w:rPr>
          <w:color w:val="000000" w:themeColor="text1"/>
        </w:rPr>
        <w:t>tinggi_badan</w:t>
      </w:r>
      <w:proofErr w:type="spellEnd"/>
      <w:r w:rsidRPr="009512B6">
        <w:rPr>
          <w:color w:val="000000" w:themeColor="text1"/>
        </w:rPr>
        <w:t xml:space="preserve"> </w:t>
      </w:r>
      <w:proofErr w:type="spellStart"/>
      <w:r w:rsidRPr="009512B6">
        <w:rPr>
          <w:color w:val="000000" w:themeColor="text1"/>
        </w:rPr>
        <w:t>menggunakan</w:t>
      </w:r>
      <w:proofErr w:type="spellEnd"/>
      <w:r w:rsidRPr="009512B6">
        <w:rPr>
          <w:color w:val="000000" w:themeColor="text1"/>
        </w:rPr>
        <w:t xml:space="preserve"> </w:t>
      </w:r>
      <w:proofErr w:type="spellStart"/>
      <w:r w:rsidRPr="009512B6">
        <w:rPr>
          <w:color w:val="000000" w:themeColor="text1"/>
        </w:rPr>
        <w:t>tipe</w:t>
      </w:r>
      <w:proofErr w:type="spellEnd"/>
      <w:r w:rsidRPr="009512B6">
        <w:rPr>
          <w:color w:val="000000" w:themeColor="text1"/>
        </w:rPr>
        <w:t xml:space="preserve"> data float?</w:t>
      </w:r>
    </w:p>
    <w:p w14:paraId="59A2BFE1" w14:textId="66FE18A7" w:rsidR="009467ED" w:rsidRPr="009512B6" w:rsidRDefault="00EC58BE" w:rsidP="00C55C3E">
      <w:pPr>
        <w:pStyle w:val="ListParagraph"/>
        <w:numPr>
          <w:ilvl w:val="0"/>
          <w:numId w:val="13"/>
        </w:numPr>
        <w:rPr>
          <w:color w:val="000000" w:themeColor="text1"/>
        </w:rPr>
      </w:pPr>
      <w:r w:rsidRPr="009512B6">
        <w:rPr>
          <w:color w:val="000000" w:themeColor="text1"/>
        </w:rPr>
        <w:t xml:space="preserve">Apa </w:t>
      </w:r>
      <w:proofErr w:type="spellStart"/>
      <w:r w:rsidRPr="009512B6">
        <w:rPr>
          <w:color w:val="000000" w:themeColor="text1"/>
        </w:rPr>
        <w:t>fungsi</w:t>
      </w:r>
      <w:proofErr w:type="spellEnd"/>
      <w:r w:rsidRPr="009512B6">
        <w:rPr>
          <w:color w:val="000000" w:themeColor="text1"/>
        </w:rPr>
        <w:t xml:space="preserve"> &amp;</w:t>
      </w:r>
      <w:proofErr w:type="spellStart"/>
      <w:r w:rsidRPr="009512B6">
        <w:rPr>
          <w:color w:val="000000" w:themeColor="text1"/>
        </w:rPr>
        <w:t>umur</w:t>
      </w:r>
      <w:proofErr w:type="spellEnd"/>
      <w:r w:rsidRPr="009512B6">
        <w:rPr>
          <w:color w:val="000000" w:themeColor="text1"/>
        </w:rPr>
        <w:t xml:space="preserve"> pada </w:t>
      </w:r>
      <w:proofErr w:type="spellStart"/>
      <w:proofErr w:type="gramStart"/>
      <w:r w:rsidRPr="009512B6">
        <w:rPr>
          <w:color w:val="000000" w:themeColor="text1"/>
        </w:rPr>
        <w:t>scanf</w:t>
      </w:r>
      <w:proofErr w:type="spellEnd"/>
      <w:r w:rsidRPr="009512B6">
        <w:rPr>
          <w:color w:val="000000" w:themeColor="text1"/>
        </w:rPr>
        <w:t>(</w:t>
      </w:r>
      <w:proofErr w:type="gramEnd"/>
      <w:r w:rsidRPr="009512B6">
        <w:rPr>
          <w:color w:val="000000" w:themeColor="text1"/>
        </w:rPr>
        <w:t>)?</w:t>
      </w:r>
    </w:p>
    <w:p w14:paraId="56EA295F" w14:textId="7B2DD839" w:rsidR="009467ED" w:rsidRPr="009512B6" w:rsidRDefault="00EC58BE" w:rsidP="00C55C3E">
      <w:pPr>
        <w:pStyle w:val="ListParagraph"/>
        <w:numPr>
          <w:ilvl w:val="0"/>
          <w:numId w:val="13"/>
        </w:numPr>
        <w:spacing w:after="20"/>
        <w:rPr>
          <w:color w:val="000000" w:themeColor="text1"/>
        </w:rPr>
      </w:pPr>
      <w:r w:rsidRPr="009512B6">
        <w:rPr>
          <w:color w:val="000000" w:themeColor="text1"/>
        </w:rPr>
        <w:t>Apa arti %.1f?</w:t>
      </w:r>
    </w:p>
    <w:p w14:paraId="07AA94FD" w14:textId="37BE6F7C" w:rsidR="009467ED" w:rsidRPr="009512B6" w:rsidRDefault="00EC58BE" w:rsidP="00C55C3E">
      <w:pPr>
        <w:pStyle w:val="ListParagraph"/>
        <w:numPr>
          <w:ilvl w:val="0"/>
          <w:numId w:val="13"/>
        </w:numPr>
        <w:rPr>
          <w:color w:val="000000" w:themeColor="text1"/>
        </w:rPr>
      </w:pPr>
      <w:r w:rsidRPr="009512B6">
        <w:rPr>
          <w:color w:val="000000" w:themeColor="text1"/>
        </w:rPr>
        <w:t xml:space="preserve">Apa yang </w:t>
      </w:r>
      <w:proofErr w:type="spellStart"/>
      <w:r w:rsidRPr="009512B6">
        <w:rPr>
          <w:color w:val="000000" w:themeColor="text1"/>
        </w:rPr>
        <w:t>terjadi</w:t>
      </w:r>
      <w:proofErr w:type="spellEnd"/>
      <w:r w:rsidRPr="009512B6">
        <w:rPr>
          <w:color w:val="000000" w:themeColor="text1"/>
        </w:rPr>
        <w:t xml:space="preserve"> </w:t>
      </w:r>
      <w:proofErr w:type="spellStart"/>
      <w:r w:rsidRPr="009512B6">
        <w:rPr>
          <w:color w:val="000000" w:themeColor="text1"/>
        </w:rPr>
        <w:t>apabila</w:t>
      </w:r>
      <w:proofErr w:type="spellEnd"/>
      <w:r w:rsidRPr="009512B6">
        <w:rPr>
          <w:color w:val="000000" w:themeColor="text1"/>
        </w:rPr>
        <w:t xml:space="preserve"> </w:t>
      </w:r>
      <w:proofErr w:type="spellStart"/>
      <w:r w:rsidRPr="009512B6">
        <w:rPr>
          <w:color w:val="000000" w:themeColor="text1"/>
        </w:rPr>
        <w:t>pengguna</w:t>
      </w:r>
      <w:proofErr w:type="spellEnd"/>
      <w:r w:rsidRPr="009512B6">
        <w:rPr>
          <w:color w:val="000000" w:themeColor="text1"/>
        </w:rPr>
        <w:t xml:space="preserve"> </w:t>
      </w:r>
      <w:proofErr w:type="spellStart"/>
      <w:r w:rsidRPr="009512B6">
        <w:rPr>
          <w:color w:val="000000" w:themeColor="text1"/>
        </w:rPr>
        <w:t>mengetik</w:t>
      </w:r>
      <w:proofErr w:type="spellEnd"/>
      <w:r w:rsidRPr="009512B6">
        <w:rPr>
          <w:color w:val="000000" w:themeColor="text1"/>
        </w:rPr>
        <w:t xml:space="preserve"> teks saat program meminta umur?</w:t>
      </w:r>
    </w:p>
    <w:p w14:paraId="34DD9BC0" w14:textId="42EA0A4F" w:rsidR="009467ED" w:rsidRPr="009512B6" w:rsidRDefault="00EC58BE" w:rsidP="00C55C3E">
      <w:pPr>
        <w:pStyle w:val="ListParagraph"/>
        <w:numPr>
          <w:ilvl w:val="0"/>
          <w:numId w:val="13"/>
        </w:numPr>
        <w:rPr>
          <w:color w:val="000000" w:themeColor="text1"/>
        </w:rPr>
      </w:pPr>
      <w:r w:rsidRPr="009512B6">
        <w:rPr>
          <w:color w:val="000000" w:themeColor="text1"/>
        </w:rPr>
        <w:t xml:space="preserve">Apa yang </w:t>
      </w:r>
      <w:proofErr w:type="spellStart"/>
      <w:r w:rsidRPr="009512B6">
        <w:rPr>
          <w:color w:val="000000" w:themeColor="text1"/>
        </w:rPr>
        <w:t>terjadi</w:t>
      </w:r>
      <w:proofErr w:type="spellEnd"/>
      <w:r w:rsidRPr="009512B6">
        <w:rPr>
          <w:color w:val="000000" w:themeColor="text1"/>
        </w:rPr>
        <w:t xml:space="preserve"> </w:t>
      </w:r>
      <w:proofErr w:type="spellStart"/>
      <w:r w:rsidRPr="009512B6">
        <w:rPr>
          <w:color w:val="000000" w:themeColor="text1"/>
        </w:rPr>
        <w:t>apabila</w:t>
      </w:r>
      <w:proofErr w:type="spellEnd"/>
      <w:r w:rsidRPr="009512B6">
        <w:rPr>
          <w:color w:val="000000" w:themeColor="text1"/>
        </w:rPr>
        <w:t xml:space="preserve"> %</w:t>
      </w:r>
      <w:proofErr w:type="spellStart"/>
      <w:r w:rsidRPr="009512B6">
        <w:rPr>
          <w:color w:val="000000" w:themeColor="text1"/>
        </w:rPr>
        <w:t>f</w:t>
      </w:r>
      <w:proofErr w:type="spellEnd"/>
      <w:r w:rsidRPr="009512B6">
        <w:rPr>
          <w:color w:val="000000" w:themeColor="text1"/>
        </w:rPr>
        <w:t xml:space="preserve"> untuk tinggi_badan diganti menjadi %d?</w:t>
      </w:r>
    </w:p>
    <w:p w14:paraId="22E3A42E" w14:textId="73EDBF88" w:rsidR="001B3E23" w:rsidRPr="00175209" w:rsidRDefault="00EC58BE" w:rsidP="001B3E23">
      <w:pPr>
        <w:pStyle w:val="ListParagraph"/>
        <w:numPr>
          <w:ilvl w:val="0"/>
          <w:numId w:val="13"/>
        </w:numPr>
        <w:rPr>
          <w:color w:val="000000" w:themeColor="text1"/>
        </w:rPr>
      </w:pPr>
      <w:proofErr w:type="spellStart"/>
      <w:r w:rsidRPr="009512B6">
        <w:rPr>
          <w:color w:val="000000" w:themeColor="text1"/>
        </w:rPr>
        <w:t>Apakah</w:t>
      </w:r>
      <w:proofErr w:type="spellEnd"/>
      <w:r w:rsidRPr="009512B6">
        <w:rPr>
          <w:color w:val="000000" w:themeColor="text1"/>
        </w:rPr>
        <w:t xml:space="preserve"> </w:t>
      </w:r>
      <w:proofErr w:type="spellStart"/>
      <w:r w:rsidRPr="009512B6">
        <w:rPr>
          <w:color w:val="000000" w:themeColor="text1"/>
        </w:rPr>
        <w:t>tinggi</w:t>
      </w:r>
      <w:proofErr w:type="spellEnd"/>
      <w:r w:rsidRPr="009512B6">
        <w:rPr>
          <w:color w:val="000000" w:themeColor="text1"/>
        </w:rPr>
        <w:t xml:space="preserve"> badan </w:t>
      </w:r>
      <w:proofErr w:type="spellStart"/>
      <w:r w:rsidRPr="009512B6">
        <w:rPr>
          <w:color w:val="000000" w:themeColor="text1"/>
        </w:rPr>
        <w:t>dapat</w:t>
      </w:r>
      <w:proofErr w:type="spellEnd"/>
      <w:r w:rsidRPr="009512B6">
        <w:rPr>
          <w:color w:val="000000" w:themeColor="text1"/>
        </w:rPr>
        <w:t xml:space="preserve"> menggunakan double? </w:t>
      </w:r>
      <w:proofErr w:type="spellStart"/>
      <w:r w:rsidRPr="009512B6">
        <w:rPr>
          <w:color w:val="000000" w:themeColor="text1"/>
        </w:rPr>
        <w:t>Jelaskan</w:t>
      </w:r>
      <w:proofErr w:type="spellEnd"/>
      <w:r w:rsidRPr="009512B6">
        <w:rPr>
          <w:color w:val="000000" w:themeColor="text1"/>
        </w:rPr>
        <w:t>.</w:t>
      </w:r>
    </w:p>
    <w:p w14:paraId="097E1DAB" w14:textId="121E2F30" w:rsidR="001B3E23" w:rsidRDefault="001B3E23" w:rsidP="001B3E23">
      <w:pPr>
        <w:rPr>
          <w:b/>
          <w:bCs/>
          <w:color w:val="000000" w:themeColor="text1"/>
        </w:rPr>
      </w:pPr>
      <w:proofErr w:type="spellStart"/>
      <w:proofErr w:type="gramStart"/>
      <w:r>
        <w:rPr>
          <w:b/>
          <w:bCs/>
          <w:color w:val="000000" w:themeColor="text1"/>
        </w:rPr>
        <w:lastRenderedPageBreak/>
        <w:t>Jawaban</w:t>
      </w:r>
      <w:proofErr w:type="spellEnd"/>
      <w:r>
        <w:rPr>
          <w:b/>
          <w:bCs/>
          <w:color w:val="000000" w:themeColor="text1"/>
        </w:rPr>
        <w:t xml:space="preserve"> :</w:t>
      </w:r>
      <w:proofErr w:type="gramEnd"/>
    </w:p>
    <w:p w14:paraId="78F53A2F" w14:textId="5CD8AB3C" w:rsidR="001B3E23" w:rsidRDefault="001B3E23" w:rsidP="001B3E23">
      <w:pPr>
        <w:pStyle w:val="ListParagraph"/>
        <w:numPr>
          <w:ilvl w:val="0"/>
          <w:numId w:val="18"/>
        </w:numPr>
        <w:rPr>
          <w:color w:val="000000" w:themeColor="text1"/>
        </w:rPr>
      </w:pPr>
      <w:r>
        <w:rPr>
          <w:color w:val="000000" w:themeColor="text1"/>
        </w:rPr>
        <w:t xml:space="preserve">Karena </w:t>
      </w:r>
      <w:proofErr w:type="spellStart"/>
      <w:r>
        <w:rPr>
          <w:color w:val="000000" w:themeColor="text1"/>
        </w:rPr>
        <w:t>umur</w:t>
      </w:r>
      <w:proofErr w:type="spellEnd"/>
      <w:r>
        <w:rPr>
          <w:color w:val="000000" w:themeColor="text1"/>
        </w:rPr>
        <w:t xml:space="preserve"> itu </w:t>
      </w:r>
      <w:proofErr w:type="spellStart"/>
      <w:r>
        <w:rPr>
          <w:color w:val="000000" w:themeColor="text1"/>
        </w:rPr>
        <w:t>sebuah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angka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bulat</w:t>
      </w:r>
      <w:proofErr w:type="spellEnd"/>
      <w:r>
        <w:rPr>
          <w:color w:val="000000" w:themeColor="text1"/>
        </w:rPr>
        <w:t xml:space="preserve"> jadi </w:t>
      </w:r>
      <w:proofErr w:type="spellStart"/>
      <w:r>
        <w:rPr>
          <w:color w:val="000000" w:themeColor="text1"/>
        </w:rPr>
        <w:t>kita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menggunakan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tipe</w:t>
      </w:r>
      <w:proofErr w:type="spellEnd"/>
      <w:r>
        <w:rPr>
          <w:color w:val="000000" w:themeColor="text1"/>
        </w:rPr>
        <w:t xml:space="preserve"> data int untuk </w:t>
      </w:r>
      <w:r w:rsidR="00AD0A12">
        <w:rPr>
          <w:color w:val="000000" w:themeColor="text1"/>
        </w:rPr>
        <w:t xml:space="preserve">input </w:t>
      </w:r>
      <w:proofErr w:type="spellStart"/>
      <w:r w:rsidR="00AD0A12">
        <w:rPr>
          <w:color w:val="000000" w:themeColor="text1"/>
        </w:rPr>
        <w:t>variabel</w:t>
      </w:r>
      <w:proofErr w:type="spellEnd"/>
      <w:r>
        <w:rPr>
          <w:color w:val="000000" w:themeColor="text1"/>
        </w:rPr>
        <w:t xml:space="preserve"> </w:t>
      </w:r>
      <w:r w:rsidR="00AD0A12">
        <w:rPr>
          <w:color w:val="000000" w:themeColor="text1"/>
        </w:rPr>
        <w:t>“</w:t>
      </w:r>
      <w:proofErr w:type="spellStart"/>
      <w:r>
        <w:rPr>
          <w:color w:val="000000" w:themeColor="text1"/>
        </w:rPr>
        <w:t>umur</w:t>
      </w:r>
      <w:proofErr w:type="spellEnd"/>
      <w:r w:rsidR="00AD0A12">
        <w:rPr>
          <w:color w:val="000000" w:themeColor="text1"/>
        </w:rPr>
        <w:t>”</w:t>
      </w:r>
    </w:p>
    <w:p w14:paraId="70158360" w14:textId="044EBD5C" w:rsidR="00AD0A12" w:rsidRDefault="00AD0A12" w:rsidP="00AD0A12">
      <w:pPr>
        <w:pStyle w:val="ListParagraph"/>
        <w:numPr>
          <w:ilvl w:val="0"/>
          <w:numId w:val="18"/>
        </w:numPr>
        <w:rPr>
          <w:color w:val="000000" w:themeColor="text1"/>
        </w:rPr>
      </w:pPr>
      <w:r>
        <w:rPr>
          <w:color w:val="000000" w:themeColor="text1"/>
        </w:rPr>
        <w:t xml:space="preserve">Karena </w:t>
      </w:r>
      <w:proofErr w:type="spellStart"/>
      <w:r>
        <w:rPr>
          <w:color w:val="000000" w:themeColor="text1"/>
        </w:rPr>
        <w:t>tinggi</w:t>
      </w:r>
      <w:proofErr w:type="spellEnd"/>
      <w:r>
        <w:rPr>
          <w:color w:val="000000" w:themeColor="text1"/>
        </w:rPr>
        <w:t xml:space="preserve"> badan bisa </w:t>
      </w:r>
      <w:proofErr w:type="spellStart"/>
      <w:r>
        <w:rPr>
          <w:color w:val="000000" w:themeColor="text1"/>
        </w:rPr>
        <w:t>berbentuk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angka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desimal</w:t>
      </w:r>
      <w:proofErr w:type="spellEnd"/>
      <w:r>
        <w:rPr>
          <w:color w:val="000000" w:themeColor="text1"/>
        </w:rPr>
        <w:t xml:space="preserve"> jadi </w:t>
      </w:r>
      <w:proofErr w:type="spellStart"/>
      <w:r>
        <w:rPr>
          <w:color w:val="000000" w:themeColor="text1"/>
        </w:rPr>
        <w:t>tipe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datanya</w:t>
      </w:r>
      <w:proofErr w:type="spellEnd"/>
      <w:r>
        <w:rPr>
          <w:color w:val="000000" w:themeColor="text1"/>
        </w:rPr>
        <w:t xml:space="preserve"> harus float </w:t>
      </w:r>
    </w:p>
    <w:p w14:paraId="69C26C84" w14:textId="5295EA8A" w:rsidR="00AD0A12" w:rsidRDefault="008E4486" w:rsidP="00AD0A12">
      <w:pPr>
        <w:pStyle w:val="ListParagraph"/>
        <w:numPr>
          <w:ilvl w:val="0"/>
          <w:numId w:val="18"/>
        </w:numPr>
        <w:rPr>
          <w:color w:val="000000" w:themeColor="text1"/>
        </w:rPr>
      </w:pPr>
      <w:proofErr w:type="spellStart"/>
      <w:r w:rsidRPr="008E4486">
        <w:rPr>
          <w:color w:val="000000" w:themeColor="text1"/>
        </w:rPr>
        <w:t>fungsi</w:t>
      </w:r>
      <w:proofErr w:type="spellEnd"/>
      <w:r w:rsidRPr="008E4486">
        <w:rPr>
          <w:color w:val="000000" w:themeColor="text1"/>
        </w:rPr>
        <w:t xml:space="preserve"> &amp; itu untuk </w:t>
      </w:r>
      <w:proofErr w:type="spellStart"/>
      <w:r w:rsidRPr="008E4486">
        <w:rPr>
          <w:color w:val="000000" w:themeColor="text1"/>
        </w:rPr>
        <w:t>me</w:t>
      </w:r>
      <w:r>
        <w:rPr>
          <w:color w:val="000000" w:themeColor="text1"/>
        </w:rPr>
        <w:t>mberikan</w:t>
      </w:r>
      <w:proofErr w:type="spellEnd"/>
      <w:r>
        <w:rPr>
          <w:color w:val="000000" w:themeColor="text1"/>
        </w:rPr>
        <w:t xml:space="preserve"> Lokasi/Alamat</w:t>
      </w:r>
      <w:r w:rsidRPr="008E4486">
        <w:rPr>
          <w:color w:val="000000" w:themeColor="text1"/>
        </w:rPr>
        <w:t xml:space="preserve"> </w:t>
      </w:r>
      <w:proofErr w:type="spellStart"/>
      <w:r w:rsidRPr="008E4486">
        <w:rPr>
          <w:color w:val="000000" w:themeColor="text1"/>
        </w:rPr>
        <w:t>dari</w:t>
      </w:r>
      <w:proofErr w:type="spellEnd"/>
      <w:r w:rsidRPr="008E4486">
        <w:rPr>
          <w:color w:val="000000" w:themeColor="text1"/>
        </w:rPr>
        <w:t xml:space="preserve"> </w:t>
      </w:r>
      <w:proofErr w:type="spellStart"/>
      <w:r w:rsidRPr="008E4486">
        <w:rPr>
          <w:color w:val="000000" w:themeColor="text1"/>
        </w:rPr>
        <w:t>sebuah</w:t>
      </w:r>
      <w:proofErr w:type="spellEnd"/>
      <w:r w:rsidRPr="008E4486">
        <w:rPr>
          <w:color w:val="000000" w:themeColor="text1"/>
        </w:rPr>
        <w:t xml:space="preserve"> </w:t>
      </w:r>
      <w:proofErr w:type="gramStart"/>
      <w:r w:rsidRPr="008E4486">
        <w:rPr>
          <w:color w:val="000000" w:themeColor="text1"/>
        </w:rPr>
        <w:t>variable</w:t>
      </w:r>
      <w:r>
        <w:rPr>
          <w:color w:val="000000" w:themeColor="text1"/>
        </w:rPr>
        <w:t xml:space="preserve">  </w:t>
      </w:r>
      <w:proofErr w:type="spellStart"/>
      <w:r>
        <w:rPr>
          <w:color w:val="000000" w:themeColor="text1"/>
        </w:rPr>
        <w:t>tempat</w:t>
      </w:r>
      <w:proofErr w:type="spellEnd"/>
      <w:proofErr w:type="gramEnd"/>
      <w:r>
        <w:rPr>
          <w:color w:val="000000" w:themeColor="text1"/>
        </w:rPr>
        <w:t xml:space="preserve"> hasil input </w:t>
      </w:r>
      <w:proofErr w:type="spellStart"/>
      <w:r>
        <w:rPr>
          <w:color w:val="000000" w:themeColor="text1"/>
        </w:rPr>
        <w:t>akan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disimpan</w:t>
      </w:r>
      <w:proofErr w:type="spellEnd"/>
    </w:p>
    <w:p w14:paraId="31F1C7FB" w14:textId="0622721C" w:rsidR="00297760" w:rsidRDefault="000172C8" w:rsidP="00AD0A12">
      <w:pPr>
        <w:pStyle w:val="ListParagraph"/>
        <w:numPr>
          <w:ilvl w:val="0"/>
          <w:numId w:val="18"/>
        </w:numPr>
        <w:rPr>
          <w:color w:val="000000" w:themeColor="text1"/>
        </w:rPr>
      </w:pPr>
      <w:r w:rsidRPr="000172C8">
        <w:rPr>
          <w:color w:val="000000" w:themeColor="text1"/>
        </w:rPr>
        <w:t>Format Specifier</w:t>
      </w:r>
      <w:r>
        <w:rPr>
          <w:color w:val="000000" w:themeColor="text1"/>
        </w:rPr>
        <w:t xml:space="preserve"> </w:t>
      </w:r>
      <w:r w:rsidR="008E4486" w:rsidRPr="009512B6">
        <w:rPr>
          <w:color w:val="000000" w:themeColor="text1"/>
        </w:rPr>
        <w:t>%.1f</w:t>
      </w:r>
      <w:r w:rsidR="008E4486">
        <w:rPr>
          <w:color w:val="000000" w:themeColor="text1"/>
        </w:rPr>
        <w:t xml:space="preserve"> artinya untuk </w:t>
      </w:r>
      <w:proofErr w:type="spellStart"/>
      <w:r w:rsidR="008E4486">
        <w:rPr>
          <w:color w:val="000000" w:themeColor="text1"/>
        </w:rPr>
        <w:t>mengatur</w:t>
      </w:r>
      <w:proofErr w:type="spellEnd"/>
      <w:r w:rsidR="008E4486">
        <w:rPr>
          <w:color w:val="000000" w:themeColor="text1"/>
        </w:rPr>
        <w:t xml:space="preserve"> </w:t>
      </w:r>
      <w:proofErr w:type="spellStart"/>
      <w:r w:rsidR="008E4486">
        <w:rPr>
          <w:color w:val="000000" w:themeColor="text1"/>
        </w:rPr>
        <w:t>tampilan</w:t>
      </w:r>
      <w:proofErr w:type="spellEnd"/>
      <w:r w:rsidR="008E4486">
        <w:rPr>
          <w:color w:val="000000" w:themeColor="text1"/>
        </w:rPr>
        <w:t xml:space="preserve"> </w:t>
      </w:r>
      <w:proofErr w:type="spellStart"/>
      <w:r w:rsidR="008E4486">
        <w:rPr>
          <w:color w:val="000000" w:themeColor="text1"/>
        </w:rPr>
        <w:t>bilangan</w:t>
      </w:r>
      <w:proofErr w:type="spellEnd"/>
      <w:r w:rsidR="008E4486">
        <w:rPr>
          <w:color w:val="000000" w:themeColor="text1"/>
        </w:rPr>
        <w:t xml:space="preserve"> </w:t>
      </w:r>
      <w:proofErr w:type="spellStart"/>
      <w:r w:rsidR="008E4486">
        <w:rPr>
          <w:color w:val="000000" w:themeColor="text1"/>
        </w:rPr>
        <w:t>pecahan</w:t>
      </w:r>
      <w:proofErr w:type="spellEnd"/>
      <w:r w:rsidR="008E4486">
        <w:rPr>
          <w:color w:val="000000" w:themeColor="text1"/>
        </w:rPr>
        <w:t xml:space="preserve"> </w:t>
      </w:r>
      <w:proofErr w:type="spellStart"/>
      <w:r w:rsidR="00297760">
        <w:rPr>
          <w:color w:val="000000" w:themeColor="text1"/>
        </w:rPr>
        <w:t>contohnya</w:t>
      </w:r>
      <w:proofErr w:type="spellEnd"/>
      <w:r w:rsidR="00297760">
        <w:rPr>
          <w:color w:val="000000" w:themeColor="text1"/>
        </w:rPr>
        <w:t xml:space="preserve"> </w:t>
      </w:r>
      <w:r w:rsidR="00297760" w:rsidRPr="009512B6">
        <w:rPr>
          <w:color w:val="000000" w:themeColor="text1"/>
        </w:rPr>
        <w:t>%.1f</w:t>
      </w:r>
      <w:r w:rsidR="00297760">
        <w:rPr>
          <w:color w:val="000000" w:themeColor="text1"/>
        </w:rPr>
        <w:t xml:space="preserve"> </w:t>
      </w:r>
      <w:proofErr w:type="spellStart"/>
      <w:r w:rsidR="00297760">
        <w:rPr>
          <w:color w:val="000000" w:themeColor="text1"/>
        </w:rPr>
        <w:t>yaitu</w:t>
      </w:r>
      <w:proofErr w:type="spellEnd"/>
      <w:r w:rsidR="00297760">
        <w:rPr>
          <w:color w:val="000000" w:themeColor="text1"/>
        </w:rPr>
        <w:t xml:space="preserve"> </w:t>
      </w:r>
      <w:proofErr w:type="spellStart"/>
      <w:r w:rsidR="00297760">
        <w:rPr>
          <w:color w:val="000000" w:themeColor="text1"/>
        </w:rPr>
        <w:t>hanya</w:t>
      </w:r>
      <w:proofErr w:type="spellEnd"/>
      <w:r w:rsidR="00297760">
        <w:rPr>
          <w:color w:val="000000" w:themeColor="text1"/>
        </w:rPr>
        <w:t xml:space="preserve"> </w:t>
      </w:r>
      <w:proofErr w:type="spellStart"/>
      <w:r w:rsidR="00297760">
        <w:rPr>
          <w:color w:val="000000" w:themeColor="text1"/>
        </w:rPr>
        <w:t>menampilkan</w:t>
      </w:r>
      <w:proofErr w:type="spellEnd"/>
      <w:r w:rsidR="00297760">
        <w:rPr>
          <w:color w:val="000000" w:themeColor="text1"/>
        </w:rPr>
        <w:t xml:space="preserve"> 1 </w:t>
      </w:r>
      <w:proofErr w:type="spellStart"/>
      <w:r w:rsidR="00297760">
        <w:rPr>
          <w:color w:val="000000" w:themeColor="text1"/>
        </w:rPr>
        <w:t>angka</w:t>
      </w:r>
      <w:proofErr w:type="spellEnd"/>
      <w:r w:rsidR="00297760">
        <w:rPr>
          <w:color w:val="000000" w:themeColor="text1"/>
        </w:rPr>
        <w:t xml:space="preserve"> </w:t>
      </w:r>
      <w:proofErr w:type="spellStart"/>
      <w:r w:rsidR="00297760">
        <w:rPr>
          <w:color w:val="000000" w:themeColor="text1"/>
        </w:rPr>
        <w:t>dibelakang</w:t>
      </w:r>
      <w:proofErr w:type="spellEnd"/>
      <w:r w:rsidR="00297760">
        <w:rPr>
          <w:color w:val="000000" w:themeColor="text1"/>
        </w:rPr>
        <w:t xml:space="preserve"> </w:t>
      </w:r>
      <w:proofErr w:type="spellStart"/>
      <w:r w:rsidR="00297760">
        <w:rPr>
          <w:color w:val="000000" w:themeColor="text1"/>
        </w:rPr>
        <w:t>koma</w:t>
      </w:r>
      <w:proofErr w:type="spellEnd"/>
    </w:p>
    <w:p w14:paraId="39A82B88" w14:textId="157FB41D" w:rsidR="00297760" w:rsidRPr="00297760" w:rsidRDefault="00297760" w:rsidP="00297760">
      <w:pPr>
        <w:pStyle w:val="ListParagraph"/>
        <w:numPr>
          <w:ilvl w:val="0"/>
          <w:numId w:val="18"/>
        </w:numPr>
        <w:rPr>
          <w:color w:val="000000" w:themeColor="text1"/>
          <w:lang w:val="en-ID"/>
        </w:rPr>
      </w:pPr>
      <w:r>
        <w:rPr>
          <w:color w:val="000000" w:themeColor="text1"/>
          <w:lang w:val="en-ID"/>
        </w:rPr>
        <w:t>M</w:t>
      </w:r>
      <w:r w:rsidRPr="00297760">
        <w:rPr>
          <w:color w:val="000000" w:themeColor="text1"/>
          <w:lang w:val="en-ID"/>
        </w:rPr>
        <w:t xml:space="preserve">aka program </w:t>
      </w:r>
      <w:proofErr w:type="spellStart"/>
      <w:r w:rsidRPr="00297760">
        <w:rPr>
          <w:color w:val="000000" w:themeColor="text1"/>
          <w:lang w:val="en-ID"/>
        </w:rPr>
        <w:t>akan</w:t>
      </w:r>
      <w:proofErr w:type="spellEnd"/>
      <w:r w:rsidRPr="00297760">
        <w:rPr>
          <w:color w:val="000000" w:themeColor="text1"/>
          <w:lang w:val="en-ID"/>
        </w:rPr>
        <w:t xml:space="preserve"> </w:t>
      </w:r>
      <w:proofErr w:type="spellStart"/>
      <w:r w:rsidRPr="00297760">
        <w:rPr>
          <w:color w:val="000000" w:themeColor="text1"/>
          <w:lang w:val="en-ID"/>
        </w:rPr>
        <w:t>langsung</w:t>
      </w:r>
      <w:proofErr w:type="spellEnd"/>
      <w:r w:rsidRPr="00297760">
        <w:rPr>
          <w:color w:val="000000" w:themeColor="text1"/>
          <w:lang w:val="en-ID"/>
        </w:rPr>
        <w:t xml:space="preserve"> </w:t>
      </w:r>
      <w:proofErr w:type="spellStart"/>
      <w:r>
        <w:rPr>
          <w:color w:val="000000" w:themeColor="text1"/>
          <w:lang w:val="en-ID"/>
        </w:rPr>
        <w:t>menge</w:t>
      </w:r>
      <w:proofErr w:type="spellEnd"/>
      <w:r>
        <w:rPr>
          <w:color w:val="000000" w:themeColor="text1"/>
          <w:lang w:val="en-ID"/>
        </w:rPr>
        <w:t>-print</w:t>
      </w:r>
      <w:r w:rsidRPr="00297760">
        <w:rPr>
          <w:color w:val="000000" w:themeColor="text1"/>
          <w:lang w:val="en-ID"/>
        </w:rPr>
        <w:t xml:space="preserve"> dan</w:t>
      </w:r>
      <w:r>
        <w:rPr>
          <w:color w:val="000000" w:themeColor="text1"/>
          <w:lang w:val="en-ID"/>
        </w:rPr>
        <w:t xml:space="preserve"> </w:t>
      </w:r>
      <w:proofErr w:type="spellStart"/>
      <w:r>
        <w:rPr>
          <w:color w:val="000000" w:themeColor="text1"/>
          <w:lang w:val="en-ID"/>
        </w:rPr>
        <w:t>hasil</w:t>
      </w:r>
      <w:proofErr w:type="spellEnd"/>
      <w:r>
        <w:rPr>
          <w:color w:val="000000" w:themeColor="text1"/>
          <w:lang w:val="en-ID"/>
        </w:rPr>
        <w:t xml:space="preserve"> print </w:t>
      </w:r>
      <w:proofErr w:type="gramStart"/>
      <w:r>
        <w:rPr>
          <w:color w:val="000000" w:themeColor="text1"/>
          <w:lang w:val="en-ID"/>
        </w:rPr>
        <w:t>an</w:t>
      </w:r>
      <w:proofErr w:type="gramEnd"/>
      <w:r>
        <w:rPr>
          <w:color w:val="000000" w:themeColor="text1"/>
          <w:lang w:val="en-ID"/>
        </w:rPr>
        <w:t xml:space="preserve"> </w:t>
      </w:r>
      <w:proofErr w:type="spellStart"/>
      <w:r>
        <w:rPr>
          <w:color w:val="000000" w:themeColor="text1"/>
          <w:lang w:val="en-ID"/>
        </w:rPr>
        <w:t>nya</w:t>
      </w:r>
      <w:proofErr w:type="spellEnd"/>
      <w:r>
        <w:rPr>
          <w:color w:val="000000" w:themeColor="text1"/>
          <w:lang w:val="en-ID"/>
        </w:rPr>
        <w:t xml:space="preserve"> </w:t>
      </w:r>
      <w:proofErr w:type="spellStart"/>
      <w:r>
        <w:rPr>
          <w:color w:val="000000" w:themeColor="text1"/>
          <w:lang w:val="en-ID"/>
        </w:rPr>
        <w:t>akan</w:t>
      </w:r>
      <w:proofErr w:type="spellEnd"/>
      <w:r w:rsidRPr="00297760">
        <w:rPr>
          <w:color w:val="000000" w:themeColor="text1"/>
          <w:lang w:val="en-ID"/>
        </w:rPr>
        <w:t xml:space="preserve"> </w:t>
      </w:r>
      <w:proofErr w:type="spellStart"/>
      <w:r w:rsidRPr="00297760">
        <w:rPr>
          <w:color w:val="000000" w:themeColor="text1"/>
          <w:lang w:val="en-ID"/>
        </w:rPr>
        <w:t>muncul</w:t>
      </w:r>
      <w:proofErr w:type="spellEnd"/>
      <w:r w:rsidRPr="00297760">
        <w:rPr>
          <w:color w:val="000000" w:themeColor="text1"/>
          <w:lang w:val="en-ID"/>
        </w:rPr>
        <w:t xml:space="preserve"> </w:t>
      </w:r>
      <w:proofErr w:type="spellStart"/>
      <w:r w:rsidRPr="00297760">
        <w:rPr>
          <w:color w:val="000000" w:themeColor="text1"/>
          <w:lang w:val="en-ID"/>
        </w:rPr>
        <w:t>angka</w:t>
      </w:r>
      <w:proofErr w:type="spellEnd"/>
      <w:r w:rsidRPr="00297760">
        <w:rPr>
          <w:color w:val="000000" w:themeColor="text1"/>
          <w:lang w:val="en-ID"/>
        </w:rPr>
        <w:t xml:space="preserve"> </w:t>
      </w:r>
      <w:r>
        <w:rPr>
          <w:color w:val="000000" w:themeColor="text1"/>
          <w:lang w:val="en-ID"/>
        </w:rPr>
        <w:t>random</w:t>
      </w:r>
      <w:r w:rsidR="000172C8">
        <w:rPr>
          <w:color w:val="000000" w:themeColor="text1"/>
          <w:lang w:val="en-ID"/>
        </w:rPr>
        <w:t xml:space="preserve"> (</w:t>
      </w:r>
      <w:r w:rsidR="000172C8" w:rsidRPr="000172C8">
        <w:rPr>
          <w:color w:val="000000" w:themeColor="text1"/>
        </w:rPr>
        <w:t>garbage value</w:t>
      </w:r>
      <w:r w:rsidR="000172C8">
        <w:rPr>
          <w:color w:val="000000" w:themeColor="text1"/>
        </w:rPr>
        <w:t xml:space="preserve">) </w:t>
      </w:r>
      <w:proofErr w:type="spellStart"/>
      <w:r w:rsidR="000172C8">
        <w:rPr>
          <w:color w:val="000000" w:themeColor="text1"/>
        </w:rPr>
        <w:t>karena</w:t>
      </w:r>
      <w:proofErr w:type="spellEnd"/>
      <w:r w:rsidR="000172C8">
        <w:rPr>
          <w:color w:val="000000" w:themeColor="text1"/>
        </w:rPr>
        <w:t xml:space="preserve"> </w:t>
      </w:r>
      <w:proofErr w:type="spellStart"/>
      <w:r w:rsidR="000172C8">
        <w:rPr>
          <w:color w:val="000000" w:themeColor="text1"/>
        </w:rPr>
        <w:t>scanf</w:t>
      </w:r>
      <w:proofErr w:type="spellEnd"/>
      <w:r w:rsidR="000172C8">
        <w:rPr>
          <w:color w:val="000000" w:themeColor="text1"/>
        </w:rPr>
        <w:t xml:space="preserve"> </w:t>
      </w:r>
      <w:proofErr w:type="spellStart"/>
      <w:r w:rsidR="000172C8">
        <w:rPr>
          <w:color w:val="000000" w:themeColor="text1"/>
        </w:rPr>
        <w:t>gagal</w:t>
      </w:r>
      <w:proofErr w:type="spellEnd"/>
      <w:r w:rsidR="000172C8">
        <w:rPr>
          <w:color w:val="000000" w:themeColor="text1"/>
        </w:rPr>
        <w:t xml:space="preserve"> </w:t>
      </w:r>
      <w:proofErr w:type="spellStart"/>
      <w:r w:rsidR="000172C8">
        <w:rPr>
          <w:color w:val="000000" w:themeColor="text1"/>
        </w:rPr>
        <w:t>membaca</w:t>
      </w:r>
      <w:proofErr w:type="spellEnd"/>
      <w:r w:rsidR="000172C8">
        <w:rPr>
          <w:color w:val="000000" w:themeColor="text1"/>
        </w:rPr>
        <w:t xml:space="preserve"> input </w:t>
      </w:r>
      <w:proofErr w:type="spellStart"/>
      <w:r w:rsidR="000172C8">
        <w:rPr>
          <w:color w:val="000000" w:themeColor="text1"/>
        </w:rPr>
        <w:t>teks</w:t>
      </w:r>
      <w:proofErr w:type="spellEnd"/>
      <w:r w:rsidR="000172C8">
        <w:rPr>
          <w:color w:val="000000" w:themeColor="text1"/>
        </w:rPr>
        <w:t xml:space="preserve"> ke dalam format </w:t>
      </w:r>
      <w:r w:rsidR="000172C8" w:rsidRPr="000172C8">
        <w:rPr>
          <w:color w:val="000000" w:themeColor="text1"/>
        </w:rPr>
        <w:t>%d</w:t>
      </w:r>
      <w:r w:rsidR="000172C8">
        <w:rPr>
          <w:color w:val="000000" w:themeColor="text1"/>
        </w:rPr>
        <w:t>.</w:t>
      </w:r>
    </w:p>
    <w:p w14:paraId="485BF45A" w14:textId="77B83282" w:rsidR="008E4486" w:rsidRDefault="00297760" w:rsidP="00AD0A12">
      <w:pPr>
        <w:pStyle w:val="ListParagraph"/>
        <w:numPr>
          <w:ilvl w:val="0"/>
          <w:numId w:val="18"/>
        </w:numPr>
        <w:rPr>
          <w:color w:val="000000" w:themeColor="text1"/>
        </w:rPr>
      </w:pPr>
      <w:r>
        <w:rPr>
          <w:color w:val="000000" w:themeColor="text1"/>
        </w:rPr>
        <w:t>M</w:t>
      </w:r>
      <w:r w:rsidRPr="00297760">
        <w:rPr>
          <w:color w:val="000000" w:themeColor="text1"/>
        </w:rPr>
        <w:t xml:space="preserve">aka program </w:t>
      </w:r>
      <w:proofErr w:type="spellStart"/>
      <w:r w:rsidRPr="00297760">
        <w:rPr>
          <w:color w:val="000000" w:themeColor="text1"/>
        </w:rPr>
        <w:t>akan</w:t>
      </w:r>
      <w:proofErr w:type="spellEnd"/>
      <w:r w:rsidRPr="00297760">
        <w:rPr>
          <w:color w:val="000000" w:themeColor="text1"/>
        </w:rPr>
        <w:t xml:space="preserve"> langsung </w:t>
      </w:r>
      <w:proofErr w:type="spellStart"/>
      <w:r w:rsidRPr="00297760">
        <w:rPr>
          <w:color w:val="000000" w:themeColor="text1"/>
        </w:rPr>
        <w:t>menampilkan</w:t>
      </w:r>
      <w:proofErr w:type="spellEnd"/>
      <w:r w:rsidRPr="00297760">
        <w:rPr>
          <w:color w:val="000000" w:themeColor="text1"/>
        </w:rPr>
        <w:t xml:space="preserve"> </w:t>
      </w:r>
      <w:proofErr w:type="spellStart"/>
      <w:r w:rsidRPr="00297760">
        <w:rPr>
          <w:color w:val="000000" w:themeColor="text1"/>
        </w:rPr>
        <w:t>angka</w:t>
      </w:r>
      <w:proofErr w:type="spellEnd"/>
      <w:r w:rsidRPr="00297760">
        <w:rPr>
          <w:color w:val="000000" w:themeColor="text1"/>
        </w:rPr>
        <w:t xml:space="preserve"> random dan </w:t>
      </w:r>
      <w:proofErr w:type="spellStart"/>
      <w:r w:rsidRPr="00297760">
        <w:rPr>
          <w:color w:val="000000" w:themeColor="text1"/>
        </w:rPr>
        <w:t>tidak</w:t>
      </w:r>
      <w:proofErr w:type="spellEnd"/>
      <w:r w:rsidRPr="00297760">
        <w:rPr>
          <w:color w:val="000000" w:themeColor="text1"/>
        </w:rPr>
        <w:t xml:space="preserve"> bisa </w:t>
      </w:r>
      <w:proofErr w:type="spellStart"/>
      <w:r w:rsidRPr="00297760">
        <w:rPr>
          <w:color w:val="000000" w:themeColor="text1"/>
        </w:rPr>
        <w:t>menampilkan</w:t>
      </w:r>
      <w:proofErr w:type="spellEnd"/>
      <w:r w:rsidRPr="00297760">
        <w:rPr>
          <w:color w:val="000000" w:themeColor="text1"/>
        </w:rPr>
        <w:t xml:space="preserve"> </w:t>
      </w:r>
      <w:proofErr w:type="spellStart"/>
      <w:r w:rsidRPr="00297760">
        <w:rPr>
          <w:color w:val="000000" w:themeColor="text1"/>
        </w:rPr>
        <w:t>apa</w:t>
      </w:r>
      <w:proofErr w:type="spellEnd"/>
      <w:r w:rsidRPr="00297760">
        <w:rPr>
          <w:color w:val="000000" w:themeColor="text1"/>
        </w:rPr>
        <w:t xml:space="preserve"> yang </w:t>
      </w:r>
      <w:proofErr w:type="spellStart"/>
      <w:r w:rsidRPr="00297760">
        <w:rPr>
          <w:color w:val="000000" w:themeColor="text1"/>
        </w:rPr>
        <w:t>kita</w:t>
      </w:r>
      <w:proofErr w:type="spellEnd"/>
      <w:r w:rsidRPr="00297760">
        <w:rPr>
          <w:color w:val="000000" w:themeColor="text1"/>
        </w:rPr>
        <w:t xml:space="preserve"> input</w:t>
      </w:r>
      <w:r>
        <w:rPr>
          <w:color w:val="000000" w:themeColor="text1"/>
        </w:rPr>
        <w:t>.</w:t>
      </w:r>
      <w:r w:rsidR="000172C8">
        <w:rPr>
          <w:color w:val="000000" w:themeColor="text1"/>
        </w:rPr>
        <w:t xml:space="preserve"> Karena data yang </w:t>
      </w:r>
      <w:proofErr w:type="spellStart"/>
      <w:r w:rsidR="000172C8">
        <w:rPr>
          <w:color w:val="000000" w:themeColor="text1"/>
        </w:rPr>
        <w:t>harusnya</w:t>
      </w:r>
      <w:proofErr w:type="spellEnd"/>
      <w:r w:rsidR="000172C8">
        <w:rPr>
          <w:color w:val="000000" w:themeColor="text1"/>
        </w:rPr>
        <w:t xml:space="preserve"> </w:t>
      </w:r>
      <w:proofErr w:type="spellStart"/>
      <w:r w:rsidR="000172C8">
        <w:rPr>
          <w:color w:val="000000" w:themeColor="text1"/>
        </w:rPr>
        <w:t>dibaca</w:t>
      </w:r>
      <w:proofErr w:type="spellEnd"/>
      <w:r w:rsidR="000172C8">
        <w:rPr>
          <w:color w:val="000000" w:themeColor="text1"/>
        </w:rPr>
        <w:t xml:space="preserve"> sebagai decimal malah </w:t>
      </w:r>
      <w:proofErr w:type="spellStart"/>
      <w:r w:rsidR="000172C8">
        <w:rPr>
          <w:color w:val="000000" w:themeColor="text1"/>
        </w:rPr>
        <w:t>dipaksa</w:t>
      </w:r>
      <w:proofErr w:type="spellEnd"/>
      <w:r w:rsidR="000172C8">
        <w:rPr>
          <w:color w:val="000000" w:themeColor="text1"/>
        </w:rPr>
        <w:t xml:space="preserve"> </w:t>
      </w:r>
      <w:proofErr w:type="spellStart"/>
      <w:r w:rsidR="000172C8">
        <w:rPr>
          <w:color w:val="000000" w:themeColor="text1"/>
        </w:rPr>
        <w:t>dibaca</w:t>
      </w:r>
      <w:proofErr w:type="spellEnd"/>
      <w:r w:rsidR="000172C8">
        <w:rPr>
          <w:color w:val="000000" w:themeColor="text1"/>
        </w:rPr>
        <w:t xml:space="preserve"> sebagai </w:t>
      </w:r>
      <w:proofErr w:type="spellStart"/>
      <w:r w:rsidR="000172C8">
        <w:rPr>
          <w:color w:val="000000" w:themeColor="text1"/>
        </w:rPr>
        <w:t>angka</w:t>
      </w:r>
      <w:proofErr w:type="spellEnd"/>
      <w:r w:rsidR="000172C8">
        <w:rPr>
          <w:color w:val="000000" w:themeColor="text1"/>
        </w:rPr>
        <w:t xml:space="preserve"> </w:t>
      </w:r>
      <w:proofErr w:type="spellStart"/>
      <w:r w:rsidR="000172C8">
        <w:rPr>
          <w:color w:val="000000" w:themeColor="text1"/>
        </w:rPr>
        <w:t>bulat</w:t>
      </w:r>
      <w:proofErr w:type="spellEnd"/>
      <w:r w:rsidR="000172C8">
        <w:rPr>
          <w:color w:val="000000" w:themeColor="text1"/>
        </w:rPr>
        <w:t xml:space="preserve"> oleh </w:t>
      </w:r>
      <w:proofErr w:type="spellStart"/>
      <w:r w:rsidR="000172C8">
        <w:rPr>
          <w:color w:val="000000" w:themeColor="text1"/>
        </w:rPr>
        <w:t>karena</w:t>
      </w:r>
      <w:proofErr w:type="spellEnd"/>
      <w:r w:rsidR="000172C8">
        <w:rPr>
          <w:color w:val="000000" w:themeColor="text1"/>
        </w:rPr>
        <w:t xml:space="preserve"> itu </w:t>
      </w:r>
      <w:proofErr w:type="spellStart"/>
      <w:r w:rsidR="000172C8">
        <w:rPr>
          <w:color w:val="000000" w:themeColor="text1"/>
        </w:rPr>
        <w:t>hasilnya</w:t>
      </w:r>
      <w:proofErr w:type="spellEnd"/>
      <w:r w:rsidR="000172C8">
        <w:rPr>
          <w:color w:val="000000" w:themeColor="text1"/>
        </w:rPr>
        <w:t xml:space="preserve"> bisa </w:t>
      </w:r>
      <w:proofErr w:type="spellStart"/>
      <w:r w:rsidR="000172C8">
        <w:rPr>
          <w:color w:val="000000" w:themeColor="text1"/>
        </w:rPr>
        <w:t>kacau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Co</w:t>
      </w:r>
      <w:r w:rsidRPr="00297760">
        <w:rPr>
          <w:color w:val="000000" w:themeColor="text1"/>
        </w:rPr>
        <w:t>ntoh</w:t>
      </w:r>
      <w:proofErr w:type="spellEnd"/>
      <w:r w:rsidRPr="00297760">
        <w:rPr>
          <w:color w:val="000000" w:themeColor="text1"/>
        </w:rPr>
        <w:t>: 170.5</w:t>
      </w:r>
    </w:p>
    <w:p w14:paraId="7758C492" w14:textId="3EAEF707" w:rsidR="00297760" w:rsidRPr="00AD0A12" w:rsidRDefault="00297760" w:rsidP="00AD0A12">
      <w:pPr>
        <w:pStyle w:val="ListParagraph"/>
        <w:numPr>
          <w:ilvl w:val="0"/>
          <w:numId w:val="18"/>
        </w:numPr>
        <w:rPr>
          <w:color w:val="000000" w:themeColor="text1"/>
        </w:rPr>
      </w:pPr>
      <w:r w:rsidRPr="00297760">
        <w:rPr>
          <w:color w:val="000000" w:themeColor="text1"/>
        </w:rPr>
        <w:t xml:space="preserve">Ya bisa, </w:t>
      </w:r>
      <w:proofErr w:type="spellStart"/>
      <w:r w:rsidRPr="00297760">
        <w:rPr>
          <w:color w:val="000000" w:themeColor="text1"/>
        </w:rPr>
        <w:t>tetapi</w:t>
      </w:r>
      <w:proofErr w:type="spellEnd"/>
      <w:r w:rsidRPr="00297760">
        <w:rPr>
          <w:color w:val="000000" w:themeColor="text1"/>
        </w:rPr>
        <w:t xml:space="preserve"> </w:t>
      </w:r>
      <w:proofErr w:type="spellStart"/>
      <w:r w:rsidRPr="00297760">
        <w:rPr>
          <w:color w:val="000000" w:themeColor="text1"/>
        </w:rPr>
        <w:t>nantinya</w:t>
      </w:r>
      <w:proofErr w:type="spellEnd"/>
      <w:r w:rsidRPr="00297760">
        <w:rPr>
          <w:color w:val="000000" w:themeColor="text1"/>
        </w:rPr>
        <w:t xml:space="preserve"> untuk ram yang </w:t>
      </w:r>
      <w:proofErr w:type="spellStart"/>
      <w:r w:rsidRPr="00297760">
        <w:rPr>
          <w:color w:val="000000" w:themeColor="text1"/>
        </w:rPr>
        <w:t>dipakai</w:t>
      </w:r>
      <w:proofErr w:type="spellEnd"/>
      <w:r w:rsidRPr="00297760">
        <w:rPr>
          <w:color w:val="000000" w:themeColor="text1"/>
        </w:rPr>
        <w:t xml:space="preserve"> </w:t>
      </w:r>
      <w:proofErr w:type="spellStart"/>
      <w:r w:rsidRPr="00297760">
        <w:rPr>
          <w:color w:val="000000" w:themeColor="text1"/>
        </w:rPr>
        <w:t>akan</w:t>
      </w:r>
      <w:proofErr w:type="spellEnd"/>
      <w:r w:rsidRPr="00297760">
        <w:rPr>
          <w:color w:val="000000" w:themeColor="text1"/>
        </w:rPr>
        <w:t xml:space="preserve"> </w:t>
      </w:r>
      <w:proofErr w:type="spellStart"/>
      <w:r w:rsidRPr="00297760">
        <w:rPr>
          <w:color w:val="000000" w:themeColor="text1"/>
        </w:rPr>
        <w:t>jauh</w:t>
      </w:r>
      <w:proofErr w:type="spellEnd"/>
      <w:r w:rsidRPr="00297760">
        <w:rPr>
          <w:color w:val="000000" w:themeColor="text1"/>
        </w:rPr>
        <w:t xml:space="preserve"> lebih </w:t>
      </w:r>
      <w:proofErr w:type="spellStart"/>
      <w:r w:rsidRPr="00297760">
        <w:rPr>
          <w:color w:val="000000" w:themeColor="text1"/>
        </w:rPr>
        <w:t>besar</w:t>
      </w:r>
      <w:proofErr w:type="spellEnd"/>
      <w:r w:rsidRPr="00297760">
        <w:rPr>
          <w:color w:val="000000" w:themeColor="text1"/>
        </w:rPr>
        <w:t xml:space="preserve"> </w:t>
      </w:r>
      <w:proofErr w:type="spellStart"/>
      <w:r w:rsidRPr="00297760">
        <w:rPr>
          <w:color w:val="000000" w:themeColor="text1"/>
        </w:rPr>
        <w:t>yaitu</w:t>
      </w:r>
      <w:proofErr w:type="spellEnd"/>
      <w:r w:rsidRPr="00297760">
        <w:rPr>
          <w:color w:val="000000" w:themeColor="text1"/>
        </w:rPr>
        <w:t xml:space="preserve"> 2x </w:t>
      </w:r>
      <w:proofErr w:type="spellStart"/>
      <w:r w:rsidRPr="00297760">
        <w:rPr>
          <w:color w:val="000000" w:themeColor="text1"/>
        </w:rPr>
        <w:t>lipat</w:t>
      </w:r>
      <w:proofErr w:type="spellEnd"/>
    </w:p>
    <w:p w14:paraId="09A54150" w14:textId="389C399D" w:rsidR="009467ED" w:rsidRPr="009512B6" w:rsidRDefault="00EC58BE">
      <w:pPr>
        <w:pStyle w:val="Heading2"/>
        <w:rPr>
          <w:color w:val="000000" w:themeColor="text1"/>
        </w:rPr>
      </w:pPr>
      <w:r w:rsidRPr="009512B6">
        <w:rPr>
          <w:color w:val="000000" w:themeColor="text1"/>
        </w:rPr>
        <w:t>2. Praktikum Terbimbing 2 — Menghitung Luas dan Keliling Persegi Panjang</w:t>
      </w:r>
    </w:p>
    <w:p w14:paraId="23C75C87" w14:textId="77777777" w:rsidR="009467ED" w:rsidRPr="009512B6" w:rsidRDefault="00EC58BE">
      <w:pPr>
        <w:rPr>
          <w:color w:val="000000" w:themeColor="text1"/>
        </w:rPr>
      </w:pPr>
      <w:r w:rsidRPr="009512B6">
        <w:rPr>
          <w:color w:val="000000" w:themeColor="text1"/>
        </w:rPr>
        <w:t>Ikuti Praktikum Terbimbing 2 pada Modul 2 dan kerjakan berkas latihan_02.c.</w:t>
      </w:r>
    </w:p>
    <w:p w14:paraId="32355EF1" w14:textId="24ED8C11" w:rsidR="009467ED" w:rsidRPr="009512B6" w:rsidRDefault="00EC58BE" w:rsidP="009512B6">
      <w:pPr>
        <w:keepNext/>
        <w:spacing w:after="0"/>
        <w:rPr>
          <w:color w:val="000000" w:themeColor="text1"/>
        </w:rPr>
      </w:pPr>
      <w:r w:rsidRPr="009512B6">
        <w:rPr>
          <w:b/>
          <w:color w:val="000000" w:themeColor="text1"/>
        </w:rPr>
        <w:t>2.1 Screenshot Source Code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9467ED" w:rsidRPr="009512B6" w14:paraId="320237DA" w14:textId="77777777" w:rsidTr="009512B6">
        <w:trPr>
          <w:cantSplit/>
          <w:trHeight w:val="1457"/>
          <w:jc w:val="center"/>
        </w:trPr>
        <w:tc>
          <w:tcPr>
            <w:tcW w:w="9972" w:type="dxa"/>
            <w:vAlign w:val="center"/>
          </w:tcPr>
          <w:p w14:paraId="44880A5C" w14:textId="13B1582A" w:rsidR="009467ED" w:rsidRPr="009512B6" w:rsidRDefault="00481FC0">
            <w:pPr>
              <w:jc w:val="center"/>
              <w:rPr>
                <w:color w:val="000000" w:themeColor="text1"/>
              </w:rPr>
            </w:pPr>
            <w:r w:rsidRPr="00481FC0">
              <w:rPr>
                <w:noProof/>
                <w:color w:val="000000" w:themeColor="text1"/>
              </w:rPr>
              <w:drawing>
                <wp:anchor distT="0" distB="0" distL="114300" distR="114300" simplePos="0" relativeHeight="251665408" behindDoc="1" locked="0" layoutInCell="1" allowOverlap="1" wp14:anchorId="159005CC" wp14:editId="0CB75407">
                  <wp:simplePos x="0" y="0"/>
                  <wp:positionH relativeFrom="column">
                    <wp:posOffset>500380</wp:posOffset>
                  </wp:positionH>
                  <wp:positionV relativeFrom="paragraph">
                    <wp:posOffset>-2930525</wp:posOffset>
                  </wp:positionV>
                  <wp:extent cx="3057525" cy="2920365"/>
                  <wp:effectExtent l="0" t="0" r="9525" b="0"/>
                  <wp:wrapTopAndBottom/>
                  <wp:docPr id="7481744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817442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7525" cy="2920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1A25642A" w14:textId="77777777" w:rsidR="009467ED" w:rsidRPr="009512B6" w:rsidRDefault="009467ED">
      <w:pPr>
        <w:rPr>
          <w:color w:val="000000" w:themeColor="text1"/>
        </w:rPr>
      </w:pPr>
    </w:p>
    <w:p w14:paraId="27805B0D" w14:textId="77777777" w:rsidR="009467ED" w:rsidRPr="009512B6" w:rsidRDefault="00EC58BE" w:rsidP="00C31756">
      <w:pPr>
        <w:keepNext/>
        <w:spacing w:after="0" w:line="240" w:lineRule="auto"/>
        <w:rPr>
          <w:color w:val="000000" w:themeColor="text1"/>
        </w:rPr>
      </w:pPr>
      <w:r w:rsidRPr="009512B6">
        <w:rPr>
          <w:b/>
          <w:color w:val="000000" w:themeColor="text1"/>
        </w:rPr>
        <w:t>2.2 Screenshot Output Program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9467ED" w:rsidRPr="009512B6" w14:paraId="4D763859" w14:textId="77777777" w:rsidTr="009512B6">
        <w:trPr>
          <w:cantSplit/>
          <w:trHeight w:val="1589"/>
          <w:jc w:val="center"/>
        </w:trPr>
        <w:tc>
          <w:tcPr>
            <w:tcW w:w="9972" w:type="dxa"/>
            <w:vAlign w:val="center"/>
          </w:tcPr>
          <w:p w14:paraId="0231D99E" w14:textId="5968127D" w:rsidR="009467ED" w:rsidRPr="009512B6" w:rsidRDefault="00481FC0">
            <w:pPr>
              <w:jc w:val="center"/>
              <w:rPr>
                <w:color w:val="000000" w:themeColor="text1"/>
              </w:rPr>
            </w:pPr>
            <w:r>
              <w:rPr>
                <w:noProof/>
              </w:rPr>
              <w:drawing>
                <wp:anchor distT="0" distB="0" distL="114300" distR="114300" simplePos="0" relativeHeight="251667456" behindDoc="1" locked="0" layoutInCell="1" allowOverlap="1" wp14:anchorId="089A3D26" wp14:editId="05EB33FB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33020</wp:posOffset>
                  </wp:positionV>
                  <wp:extent cx="6332220" cy="1626235"/>
                  <wp:effectExtent l="0" t="0" r="0" b="0"/>
                  <wp:wrapTopAndBottom/>
                  <wp:docPr id="18023849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238490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1626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4B5C7FC8" w14:textId="77777777" w:rsidR="009467ED" w:rsidRPr="009512B6" w:rsidRDefault="009467ED">
      <w:pPr>
        <w:rPr>
          <w:color w:val="000000" w:themeColor="text1"/>
        </w:rPr>
      </w:pPr>
    </w:p>
    <w:p w14:paraId="4B9E4253" w14:textId="7009526A" w:rsidR="009467ED" w:rsidRPr="009512B6" w:rsidRDefault="00EC58BE">
      <w:pPr>
        <w:pStyle w:val="Heading3"/>
        <w:rPr>
          <w:color w:val="000000" w:themeColor="text1"/>
        </w:rPr>
      </w:pPr>
      <w:r w:rsidRPr="009512B6">
        <w:rPr>
          <w:color w:val="000000" w:themeColor="text1"/>
        </w:rPr>
        <w:t>2.</w:t>
      </w:r>
      <w:r w:rsidR="0043081C" w:rsidRPr="009512B6">
        <w:rPr>
          <w:color w:val="000000" w:themeColor="text1"/>
        </w:rPr>
        <w:t>3</w:t>
      </w:r>
      <w:r w:rsidRPr="009512B6">
        <w:rPr>
          <w:color w:val="000000" w:themeColor="text1"/>
        </w:rPr>
        <w:t xml:space="preserve"> </w:t>
      </w:r>
      <w:proofErr w:type="spellStart"/>
      <w:r w:rsidRPr="009512B6">
        <w:rPr>
          <w:color w:val="000000" w:themeColor="text1"/>
        </w:rPr>
        <w:t>Analisis</w:t>
      </w:r>
      <w:proofErr w:type="spellEnd"/>
    </w:p>
    <w:p w14:paraId="54EE412F" w14:textId="1EED7D04" w:rsidR="0043081C" w:rsidRPr="009512B6" w:rsidRDefault="00EC58BE" w:rsidP="00C55C3E">
      <w:pPr>
        <w:pStyle w:val="ListParagraph"/>
        <w:numPr>
          <w:ilvl w:val="0"/>
          <w:numId w:val="11"/>
        </w:numPr>
        <w:rPr>
          <w:color w:val="000000" w:themeColor="text1"/>
        </w:rPr>
      </w:pPr>
      <w:proofErr w:type="spellStart"/>
      <w:r w:rsidRPr="009512B6">
        <w:rPr>
          <w:color w:val="000000" w:themeColor="text1"/>
        </w:rPr>
        <w:t>Mengapa</w:t>
      </w:r>
      <w:proofErr w:type="spellEnd"/>
      <w:r w:rsidRPr="009512B6">
        <w:rPr>
          <w:color w:val="000000" w:themeColor="text1"/>
        </w:rPr>
        <w:t xml:space="preserve"> </w:t>
      </w:r>
      <w:proofErr w:type="spellStart"/>
      <w:r w:rsidRPr="009512B6">
        <w:rPr>
          <w:color w:val="000000" w:themeColor="text1"/>
        </w:rPr>
        <w:t>variabel</w:t>
      </w:r>
      <w:proofErr w:type="spellEnd"/>
      <w:r w:rsidRPr="009512B6">
        <w:rPr>
          <w:color w:val="000000" w:themeColor="text1"/>
        </w:rPr>
        <w:t xml:space="preserve"> </w:t>
      </w:r>
      <w:proofErr w:type="spellStart"/>
      <w:r w:rsidRPr="009512B6">
        <w:rPr>
          <w:color w:val="000000" w:themeColor="text1"/>
        </w:rPr>
        <w:t>menggunakan</w:t>
      </w:r>
      <w:proofErr w:type="spellEnd"/>
      <w:r w:rsidRPr="009512B6">
        <w:rPr>
          <w:color w:val="000000" w:themeColor="text1"/>
        </w:rPr>
        <w:t xml:space="preserve"> double?</w:t>
      </w:r>
    </w:p>
    <w:p w14:paraId="74597373" w14:textId="3CAC64FC" w:rsidR="009467ED" w:rsidRPr="009512B6" w:rsidRDefault="00EC58BE" w:rsidP="00C55C3E">
      <w:pPr>
        <w:pStyle w:val="ListParagraph"/>
        <w:numPr>
          <w:ilvl w:val="0"/>
          <w:numId w:val="11"/>
        </w:numPr>
        <w:rPr>
          <w:color w:val="000000" w:themeColor="text1"/>
        </w:rPr>
      </w:pPr>
      <w:proofErr w:type="spellStart"/>
      <w:r w:rsidRPr="009512B6">
        <w:rPr>
          <w:color w:val="000000" w:themeColor="text1"/>
        </w:rPr>
        <w:t>Mengapa</w:t>
      </w:r>
      <w:proofErr w:type="spellEnd"/>
      <w:r w:rsidRPr="009512B6">
        <w:rPr>
          <w:color w:val="000000" w:themeColor="text1"/>
        </w:rPr>
        <w:t xml:space="preserve"> input double </w:t>
      </w:r>
      <w:proofErr w:type="spellStart"/>
      <w:r w:rsidRPr="009512B6">
        <w:rPr>
          <w:color w:val="000000" w:themeColor="text1"/>
        </w:rPr>
        <w:t>menggunakan</w:t>
      </w:r>
      <w:proofErr w:type="spellEnd"/>
      <w:r w:rsidRPr="009512B6">
        <w:rPr>
          <w:color w:val="000000" w:themeColor="text1"/>
        </w:rPr>
        <w:t xml:space="preserve"> %lf?</w:t>
      </w:r>
    </w:p>
    <w:p w14:paraId="5A11E763" w14:textId="4246B9B0" w:rsidR="009467ED" w:rsidRPr="009512B6" w:rsidRDefault="00EC58BE" w:rsidP="00C55C3E">
      <w:pPr>
        <w:pStyle w:val="ListParagraph"/>
        <w:numPr>
          <w:ilvl w:val="0"/>
          <w:numId w:val="11"/>
        </w:numPr>
        <w:rPr>
          <w:color w:val="000000" w:themeColor="text1"/>
        </w:rPr>
      </w:pPr>
      <w:proofErr w:type="spellStart"/>
      <w:r w:rsidRPr="009512B6">
        <w:rPr>
          <w:color w:val="000000" w:themeColor="text1"/>
        </w:rPr>
        <w:t>Mengapa</w:t>
      </w:r>
      <w:proofErr w:type="spellEnd"/>
      <w:r w:rsidRPr="009512B6">
        <w:rPr>
          <w:color w:val="000000" w:themeColor="text1"/>
        </w:rPr>
        <w:t xml:space="preserve"> output double </w:t>
      </w:r>
      <w:proofErr w:type="spellStart"/>
      <w:r w:rsidRPr="009512B6">
        <w:rPr>
          <w:color w:val="000000" w:themeColor="text1"/>
        </w:rPr>
        <w:t>menggunakan</w:t>
      </w:r>
      <w:proofErr w:type="spellEnd"/>
      <w:r w:rsidRPr="009512B6">
        <w:rPr>
          <w:color w:val="000000" w:themeColor="text1"/>
        </w:rPr>
        <w:t xml:space="preserve"> %f, bukan %lf?</w:t>
      </w:r>
    </w:p>
    <w:p w14:paraId="5F57B7D8" w14:textId="2B7C2211" w:rsidR="009467ED" w:rsidRPr="009512B6" w:rsidRDefault="00EC58BE" w:rsidP="00C55C3E">
      <w:pPr>
        <w:pStyle w:val="ListParagraph"/>
        <w:numPr>
          <w:ilvl w:val="0"/>
          <w:numId w:val="11"/>
        </w:numPr>
        <w:rPr>
          <w:color w:val="000000" w:themeColor="text1"/>
        </w:rPr>
      </w:pPr>
      <w:r w:rsidRPr="009512B6">
        <w:rPr>
          <w:color w:val="000000" w:themeColor="text1"/>
        </w:rPr>
        <w:t xml:space="preserve">Apa </w:t>
      </w:r>
      <w:proofErr w:type="spellStart"/>
      <w:r w:rsidRPr="009512B6">
        <w:rPr>
          <w:color w:val="000000" w:themeColor="text1"/>
        </w:rPr>
        <w:t>kegunaan</w:t>
      </w:r>
      <w:proofErr w:type="spellEnd"/>
      <w:r w:rsidRPr="009512B6">
        <w:rPr>
          <w:color w:val="000000" w:themeColor="text1"/>
        </w:rPr>
        <w:t xml:space="preserve"> </w:t>
      </w:r>
      <w:proofErr w:type="spellStart"/>
      <w:r w:rsidRPr="009512B6">
        <w:rPr>
          <w:color w:val="000000" w:themeColor="text1"/>
        </w:rPr>
        <w:t>tanda</w:t>
      </w:r>
      <w:proofErr w:type="spellEnd"/>
      <w:r w:rsidRPr="009512B6">
        <w:rPr>
          <w:color w:val="000000" w:themeColor="text1"/>
        </w:rPr>
        <w:t xml:space="preserve"> </w:t>
      </w:r>
      <w:proofErr w:type="spellStart"/>
      <w:r w:rsidRPr="009512B6">
        <w:rPr>
          <w:color w:val="000000" w:themeColor="text1"/>
        </w:rPr>
        <w:t>kurung</w:t>
      </w:r>
      <w:proofErr w:type="spellEnd"/>
      <w:r w:rsidRPr="009512B6">
        <w:rPr>
          <w:color w:val="000000" w:themeColor="text1"/>
        </w:rPr>
        <w:t xml:space="preserve"> pada rumus keliling?</w:t>
      </w:r>
    </w:p>
    <w:p w14:paraId="6093A9F6" w14:textId="45FF8788" w:rsidR="009467ED" w:rsidRPr="009512B6" w:rsidRDefault="00EC58BE" w:rsidP="00C55C3E">
      <w:pPr>
        <w:pStyle w:val="ListParagraph"/>
        <w:numPr>
          <w:ilvl w:val="0"/>
          <w:numId w:val="11"/>
        </w:numPr>
        <w:rPr>
          <w:color w:val="000000" w:themeColor="text1"/>
        </w:rPr>
      </w:pPr>
      <w:proofErr w:type="spellStart"/>
      <w:r w:rsidRPr="009512B6">
        <w:rPr>
          <w:color w:val="000000" w:themeColor="text1"/>
        </w:rPr>
        <w:t>Bagaimana</w:t>
      </w:r>
      <w:proofErr w:type="spellEnd"/>
      <w:r w:rsidRPr="009512B6">
        <w:rPr>
          <w:color w:val="000000" w:themeColor="text1"/>
        </w:rPr>
        <w:t xml:space="preserve"> </w:t>
      </w:r>
      <w:proofErr w:type="spellStart"/>
      <w:r w:rsidRPr="009512B6">
        <w:rPr>
          <w:color w:val="000000" w:themeColor="text1"/>
        </w:rPr>
        <w:t>hasilnya</w:t>
      </w:r>
      <w:proofErr w:type="spellEnd"/>
      <w:r w:rsidRPr="009512B6">
        <w:rPr>
          <w:color w:val="000000" w:themeColor="text1"/>
        </w:rPr>
        <w:t xml:space="preserve"> </w:t>
      </w:r>
      <w:proofErr w:type="spellStart"/>
      <w:r w:rsidRPr="009512B6">
        <w:rPr>
          <w:color w:val="000000" w:themeColor="text1"/>
        </w:rPr>
        <w:t>apabila</w:t>
      </w:r>
      <w:proofErr w:type="spellEnd"/>
      <w:r w:rsidRPr="009512B6">
        <w:rPr>
          <w:color w:val="000000" w:themeColor="text1"/>
        </w:rPr>
        <w:t xml:space="preserve"> </w:t>
      </w:r>
      <w:proofErr w:type="spellStart"/>
      <w:r w:rsidRPr="009512B6">
        <w:rPr>
          <w:color w:val="000000" w:themeColor="text1"/>
        </w:rPr>
        <w:t>panjang</w:t>
      </w:r>
      <w:proofErr w:type="spellEnd"/>
      <w:r w:rsidRPr="009512B6">
        <w:rPr>
          <w:color w:val="000000" w:themeColor="text1"/>
        </w:rPr>
        <w:t xml:space="preserve"> bernilai 0?</w:t>
      </w:r>
    </w:p>
    <w:p w14:paraId="73B363B0" w14:textId="4A650753" w:rsidR="009467ED" w:rsidRPr="009512B6" w:rsidRDefault="00EC58BE" w:rsidP="00C55C3E">
      <w:pPr>
        <w:pStyle w:val="ListParagraph"/>
        <w:numPr>
          <w:ilvl w:val="0"/>
          <w:numId w:val="11"/>
        </w:numPr>
        <w:rPr>
          <w:color w:val="000000" w:themeColor="text1"/>
        </w:rPr>
      </w:pPr>
      <w:proofErr w:type="spellStart"/>
      <w:r w:rsidRPr="009512B6">
        <w:rPr>
          <w:color w:val="000000" w:themeColor="text1"/>
        </w:rPr>
        <w:t>Apakah</w:t>
      </w:r>
      <w:proofErr w:type="spellEnd"/>
      <w:r w:rsidRPr="009512B6">
        <w:rPr>
          <w:color w:val="000000" w:themeColor="text1"/>
        </w:rPr>
        <w:t xml:space="preserve"> </w:t>
      </w:r>
      <w:proofErr w:type="spellStart"/>
      <w:r w:rsidRPr="009512B6">
        <w:rPr>
          <w:color w:val="000000" w:themeColor="text1"/>
        </w:rPr>
        <w:t>nilai</w:t>
      </w:r>
      <w:proofErr w:type="spellEnd"/>
      <w:r w:rsidRPr="009512B6">
        <w:rPr>
          <w:color w:val="000000" w:themeColor="text1"/>
        </w:rPr>
        <w:t xml:space="preserve"> </w:t>
      </w:r>
      <w:proofErr w:type="spellStart"/>
      <w:r w:rsidRPr="009512B6">
        <w:rPr>
          <w:color w:val="000000" w:themeColor="text1"/>
        </w:rPr>
        <w:t>negatif</w:t>
      </w:r>
      <w:proofErr w:type="spellEnd"/>
      <w:r w:rsidRPr="009512B6">
        <w:rPr>
          <w:color w:val="000000" w:themeColor="text1"/>
        </w:rPr>
        <w:t xml:space="preserve"> masuk akal untuk panjang atau lebar?</w:t>
      </w:r>
    </w:p>
    <w:p w14:paraId="2E162004" w14:textId="695E62B0" w:rsidR="009467ED" w:rsidRDefault="00EC58BE" w:rsidP="00C55C3E">
      <w:pPr>
        <w:pStyle w:val="ListParagraph"/>
        <w:numPr>
          <w:ilvl w:val="0"/>
          <w:numId w:val="11"/>
        </w:numPr>
        <w:rPr>
          <w:color w:val="000000" w:themeColor="text1"/>
        </w:rPr>
      </w:pPr>
      <w:proofErr w:type="spellStart"/>
      <w:r w:rsidRPr="009512B6">
        <w:rPr>
          <w:color w:val="000000" w:themeColor="text1"/>
        </w:rPr>
        <w:t>Validasi</w:t>
      </w:r>
      <w:proofErr w:type="spellEnd"/>
      <w:r w:rsidRPr="009512B6">
        <w:rPr>
          <w:color w:val="000000" w:themeColor="text1"/>
        </w:rPr>
        <w:t xml:space="preserve"> </w:t>
      </w:r>
      <w:proofErr w:type="spellStart"/>
      <w:r w:rsidRPr="009512B6">
        <w:rPr>
          <w:color w:val="000000" w:themeColor="text1"/>
        </w:rPr>
        <w:t>seperti</w:t>
      </w:r>
      <w:proofErr w:type="spellEnd"/>
      <w:r w:rsidRPr="009512B6">
        <w:rPr>
          <w:color w:val="000000" w:themeColor="text1"/>
        </w:rPr>
        <w:t xml:space="preserve"> </w:t>
      </w:r>
      <w:proofErr w:type="spellStart"/>
      <w:r w:rsidRPr="009512B6">
        <w:rPr>
          <w:color w:val="000000" w:themeColor="text1"/>
        </w:rPr>
        <w:t>apa</w:t>
      </w:r>
      <w:proofErr w:type="spellEnd"/>
      <w:r w:rsidRPr="009512B6">
        <w:rPr>
          <w:color w:val="000000" w:themeColor="text1"/>
        </w:rPr>
        <w:t xml:space="preserve"> yang </w:t>
      </w:r>
      <w:proofErr w:type="spellStart"/>
      <w:r w:rsidRPr="009512B6">
        <w:rPr>
          <w:color w:val="000000" w:themeColor="text1"/>
        </w:rPr>
        <w:t>seharusnya</w:t>
      </w:r>
      <w:proofErr w:type="spellEnd"/>
      <w:r w:rsidRPr="009512B6">
        <w:rPr>
          <w:color w:val="000000" w:themeColor="text1"/>
        </w:rPr>
        <w:t xml:space="preserve"> </w:t>
      </w:r>
      <w:proofErr w:type="spellStart"/>
      <w:r w:rsidRPr="009512B6">
        <w:rPr>
          <w:color w:val="000000" w:themeColor="text1"/>
        </w:rPr>
        <w:t>dilakukan</w:t>
      </w:r>
      <w:proofErr w:type="spellEnd"/>
      <w:r w:rsidRPr="009512B6">
        <w:rPr>
          <w:color w:val="000000" w:themeColor="text1"/>
        </w:rPr>
        <w:t>?</w:t>
      </w:r>
    </w:p>
    <w:p w14:paraId="7D4FE527" w14:textId="77777777" w:rsidR="00481FC0" w:rsidRDefault="00481FC0" w:rsidP="00481FC0">
      <w:pPr>
        <w:rPr>
          <w:color w:val="000000" w:themeColor="text1"/>
        </w:rPr>
      </w:pPr>
    </w:p>
    <w:p w14:paraId="0519CCAA" w14:textId="78D6FBC2" w:rsidR="00481FC0" w:rsidRDefault="00481FC0" w:rsidP="00863501">
      <w:pPr>
        <w:rPr>
          <w:b/>
          <w:bCs/>
          <w:color w:val="000000" w:themeColor="text1"/>
        </w:rPr>
      </w:pPr>
      <w:proofErr w:type="spellStart"/>
      <w:r>
        <w:rPr>
          <w:b/>
          <w:bCs/>
          <w:color w:val="000000" w:themeColor="text1"/>
        </w:rPr>
        <w:t>Jawaban</w:t>
      </w:r>
      <w:proofErr w:type="spellEnd"/>
    </w:p>
    <w:p w14:paraId="7D4B25F6" w14:textId="08CCFF64" w:rsidR="00481FC0" w:rsidRDefault="00863501" w:rsidP="00863501">
      <w:pPr>
        <w:pStyle w:val="ListParagraph"/>
        <w:numPr>
          <w:ilvl w:val="0"/>
          <w:numId w:val="21"/>
        </w:numPr>
        <w:rPr>
          <w:color w:val="000000" w:themeColor="text1"/>
        </w:rPr>
      </w:pPr>
      <w:r>
        <w:rPr>
          <w:color w:val="000000" w:themeColor="text1"/>
        </w:rPr>
        <w:t>K</w:t>
      </w:r>
      <w:r w:rsidRPr="00863501">
        <w:rPr>
          <w:color w:val="000000" w:themeColor="text1"/>
        </w:rPr>
        <w:t xml:space="preserve">arena </w:t>
      </w:r>
      <w:r>
        <w:rPr>
          <w:color w:val="000000" w:themeColor="text1"/>
        </w:rPr>
        <w:t xml:space="preserve">variable </w:t>
      </w:r>
      <w:proofErr w:type="spellStart"/>
      <w:r>
        <w:rPr>
          <w:color w:val="000000" w:themeColor="text1"/>
        </w:rPr>
        <w:t>diatas</w:t>
      </w:r>
      <w:proofErr w:type="spellEnd"/>
      <w:r>
        <w:rPr>
          <w:color w:val="000000" w:themeColor="text1"/>
        </w:rPr>
        <w:t xml:space="preserve"> itu </w:t>
      </w:r>
      <w:proofErr w:type="spellStart"/>
      <w:r>
        <w:rPr>
          <w:color w:val="000000" w:themeColor="text1"/>
        </w:rPr>
        <w:t>membutuhkan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perhitungan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spesifik</w:t>
      </w:r>
      <w:proofErr w:type="spellEnd"/>
      <w:r>
        <w:rPr>
          <w:color w:val="000000" w:themeColor="text1"/>
        </w:rPr>
        <w:t xml:space="preserve"> dan </w:t>
      </w:r>
      <w:r w:rsidRPr="00863501">
        <w:rPr>
          <w:color w:val="000000" w:themeColor="text1"/>
        </w:rPr>
        <w:t xml:space="preserve">untuk </w:t>
      </w:r>
      <w:proofErr w:type="spellStart"/>
      <w:r w:rsidRPr="00863501">
        <w:rPr>
          <w:color w:val="000000" w:themeColor="text1"/>
        </w:rPr>
        <w:t>penghitungan</w:t>
      </w:r>
      <w:proofErr w:type="spellEnd"/>
      <w:r w:rsidRPr="00863501">
        <w:rPr>
          <w:color w:val="000000" w:themeColor="text1"/>
        </w:rPr>
        <w:t xml:space="preserve"> lebih </w:t>
      </w:r>
      <w:proofErr w:type="spellStart"/>
      <w:r w:rsidRPr="00863501">
        <w:rPr>
          <w:color w:val="000000" w:themeColor="text1"/>
        </w:rPr>
        <w:t>spesifik</w:t>
      </w:r>
      <w:proofErr w:type="spellEnd"/>
      <w:r w:rsidRPr="00863501">
        <w:rPr>
          <w:color w:val="000000" w:themeColor="text1"/>
        </w:rPr>
        <w:t xml:space="preserve"> dan lebih </w:t>
      </w:r>
      <w:proofErr w:type="spellStart"/>
      <w:r w:rsidRPr="00863501">
        <w:rPr>
          <w:color w:val="000000" w:themeColor="text1"/>
        </w:rPr>
        <w:t>presisi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kita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membutuhkan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tipe</w:t>
      </w:r>
      <w:proofErr w:type="spellEnd"/>
      <w:r>
        <w:rPr>
          <w:color w:val="000000" w:themeColor="text1"/>
        </w:rPr>
        <w:t xml:space="preserve"> data ‘double’</w:t>
      </w:r>
    </w:p>
    <w:p w14:paraId="6C66B796" w14:textId="32285225" w:rsidR="001F0EB0" w:rsidRDefault="001F0EB0" w:rsidP="00863501">
      <w:pPr>
        <w:pStyle w:val="ListParagraph"/>
        <w:numPr>
          <w:ilvl w:val="0"/>
          <w:numId w:val="21"/>
        </w:numPr>
        <w:rPr>
          <w:color w:val="000000" w:themeColor="text1"/>
        </w:rPr>
      </w:pPr>
      <w:r>
        <w:rPr>
          <w:color w:val="000000" w:themeColor="text1"/>
        </w:rPr>
        <w:t>Karena input ‘</w:t>
      </w:r>
      <w:proofErr w:type="spellStart"/>
      <w:r>
        <w:rPr>
          <w:color w:val="000000" w:themeColor="text1"/>
        </w:rPr>
        <w:t>scanf</w:t>
      </w:r>
      <w:proofErr w:type="spellEnd"/>
      <w:r>
        <w:rPr>
          <w:color w:val="000000" w:themeColor="text1"/>
        </w:rPr>
        <w:t xml:space="preserve">’ </w:t>
      </w:r>
      <w:proofErr w:type="spellStart"/>
      <w:r>
        <w:rPr>
          <w:color w:val="000000" w:themeColor="text1"/>
        </w:rPr>
        <w:t>membutuhkan</w:t>
      </w:r>
      <w:proofErr w:type="spellEnd"/>
      <w:r>
        <w:rPr>
          <w:color w:val="000000" w:themeColor="text1"/>
        </w:rPr>
        <w:t xml:space="preserve"> Alamat variable yang </w:t>
      </w:r>
      <w:proofErr w:type="spellStart"/>
      <w:r>
        <w:rPr>
          <w:color w:val="000000" w:themeColor="text1"/>
        </w:rPr>
        <w:t>tepat</w:t>
      </w:r>
      <w:proofErr w:type="spellEnd"/>
      <w:r>
        <w:rPr>
          <w:color w:val="000000" w:themeColor="text1"/>
        </w:rPr>
        <w:t xml:space="preserve">, oleh </w:t>
      </w:r>
      <w:proofErr w:type="spellStart"/>
      <w:r>
        <w:rPr>
          <w:color w:val="000000" w:themeColor="text1"/>
        </w:rPr>
        <w:t>karena</w:t>
      </w:r>
      <w:proofErr w:type="spellEnd"/>
      <w:r>
        <w:rPr>
          <w:color w:val="000000" w:themeColor="text1"/>
        </w:rPr>
        <w:t xml:space="preserve"> itu </w:t>
      </w:r>
      <w:r w:rsidRPr="001F0EB0">
        <w:rPr>
          <w:color w:val="000000" w:themeColor="text1"/>
        </w:rPr>
        <w:t>%</w:t>
      </w:r>
      <w:proofErr w:type="spellStart"/>
      <w:r>
        <w:rPr>
          <w:color w:val="000000" w:themeColor="text1"/>
        </w:rPr>
        <w:t>l</w:t>
      </w:r>
      <w:r w:rsidRPr="001F0EB0">
        <w:rPr>
          <w:color w:val="000000" w:themeColor="text1"/>
        </w:rPr>
        <w:t>f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digunakan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dengan</w:t>
      </w:r>
      <w:proofErr w:type="spellEnd"/>
      <w:r>
        <w:rPr>
          <w:color w:val="000000" w:themeColor="text1"/>
        </w:rPr>
        <w:t xml:space="preserve"> </w:t>
      </w:r>
      <w:proofErr w:type="spellStart"/>
      <w:r w:rsidR="00175209">
        <w:rPr>
          <w:color w:val="000000" w:themeColor="text1"/>
        </w:rPr>
        <w:t>huruf</w:t>
      </w:r>
      <w:proofErr w:type="spellEnd"/>
      <w:r w:rsidR="00175209">
        <w:rPr>
          <w:color w:val="000000" w:themeColor="text1"/>
        </w:rPr>
        <w:t xml:space="preserve"> </w:t>
      </w:r>
      <w:r>
        <w:rPr>
          <w:color w:val="000000" w:themeColor="text1"/>
        </w:rPr>
        <w:t xml:space="preserve">l sebagai </w:t>
      </w:r>
      <w:r w:rsidR="00175209">
        <w:rPr>
          <w:color w:val="000000" w:themeColor="text1"/>
        </w:rPr>
        <w:t xml:space="preserve">length modifier. </w:t>
      </w:r>
      <w:proofErr w:type="gramStart"/>
      <w:r w:rsidR="00175209">
        <w:rPr>
          <w:color w:val="000000" w:themeColor="text1"/>
        </w:rPr>
        <w:t>Hal  ini</w:t>
      </w:r>
      <w:proofErr w:type="gramEnd"/>
      <w:r w:rsidR="00175209">
        <w:rPr>
          <w:color w:val="000000" w:themeColor="text1"/>
        </w:rPr>
        <w:t xml:space="preserve"> agar </w:t>
      </w:r>
      <w:proofErr w:type="spellStart"/>
      <w:r w:rsidR="00175209">
        <w:rPr>
          <w:color w:val="000000" w:themeColor="text1"/>
        </w:rPr>
        <w:t>scanf</w:t>
      </w:r>
      <w:proofErr w:type="spellEnd"/>
      <w:r w:rsidR="00175209">
        <w:rPr>
          <w:color w:val="000000" w:themeColor="text1"/>
        </w:rPr>
        <w:t xml:space="preserve"> </w:t>
      </w:r>
      <w:proofErr w:type="spellStart"/>
      <w:r w:rsidR="00175209">
        <w:rPr>
          <w:color w:val="000000" w:themeColor="text1"/>
        </w:rPr>
        <w:t>tahu</w:t>
      </w:r>
      <w:proofErr w:type="spellEnd"/>
      <w:r w:rsidR="00175209">
        <w:rPr>
          <w:color w:val="000000" w:themeColor="text1"/>
        </w:rPr>
        <w:t xml:space="preserve"> </w:t>
      </w:r>
      <w:proofErr w:type="spellStart"/>
      <w:r w:rsidR="00175209">
        <w:rPr>
          <w:color w:val="000000" w:themeColor="text1"/>
        </w:rPr>
        <w:t>bahwa</w:t>
      </w:r>
      <w:proofErr w:type="spellEnd"/>
      <w:r w:rsidR="00175209">
        <w:rPr>
          <w:color w:val="000000" w:themeColor="text1"/>
        </w:rPr>
        <w:t xml:space="preserve"> data </w:t>
      </w:r>
      <w:proofErr w:type="spellStart"/>
      <w:r w:rsidR="00175209">
        <w:rPr>
          <w:color w:val="000000" w:themeColor="text1"/>
        </w:rPr>
        <w:t>nilai</w:t>
      </w:r>
      <w:proofErr w:type="spellEnd"/>
      <w:r w:rsidR="00175209">
        <w:rPr>
          <w:color w:val="000000" w:themeColor="text1"/>
        </w:rPr>
        <w:t xml:space="preserve"> yang </w:t>
      </w:r>
      <w:proofErr w:type="spellStart"/>
      <w:r w:rsidR="00175209">
        <w:rPr>
          <w:color w:val="000000" w:themeColor="text1"/>
        </w:rPr>
        <w:t>disimpan</w:t>
      </w:r>
      <w:proofErr w:type="spellEnd"/>
      <w:r w:rsidR="00175209">
        <w:rPr>
          <w:color w:val="000000" w:themeColor="text1"/>
        </w:rPr>
        <w:t xml:space="preserve"> itu </w:t>
      </w:r>
      <w:proofErr w:type="spellStart"/>
      <w:r w:rsidR="00175209">
        <w:rPr>
          <w:color w:val="000000" w:themeColor="text1"/>
        </w:rPr>
        <w:t>tipe</w:t>
      </w:r>
      <w:proofErr w:type="spellEnd"/>
      <w:r w:rsidR="00175209">
        <w:rPr>
          <w:color w:val="000000" w:themeColor="text1"/>
        </w:rPr>
        <w:t xml:space="preserve"> </w:t>
      </w:r>
      <w:proofErr w:type="spellStart"/>
      <w:r w:rsidR="00175209">
        <w:rPr>
          <w:color w:val="000000" w:themeColor="text1"/>
        </w:rPr>
        <w:t>datanya</w:t>
      </w:r>
      <w:proofErr w:type="spellEnd"/>
      <w:r w:rsidR="00175209">
        <w:rPr>
          <w:color w:val="000000" w:themeColor="text1"/>
        </w:rPr>
        <w:t xml:space="preserve"> double bukan float </w:t>
      </w:r>
      <w:proofErr w:type="spellStart"/>
      <w:r w:rsidR="00175209">
        <w:rPr>
          <w:color w:val="000000" w:themeColor="text1"/>
        </w:rPr>
        <w:t>sehingga</w:t>
      </w:r>
      <w:proofErr w:type="spellEnd"/>
      <w:r w:rsidR="00175209">
        <w:rPr>
          <w:color w:val="000000" w:themeColor="text1"/>
        </w:rPr>
        <w:t xml:space="preserve"> </w:t>
      </w:r>
      <w:proofErr w:type="spellStart"/>
      <w:r w:rsidR="00175209">
        <w:rPr>
          <w:color w:val="000000" w:themeColor="text1"/>
        </w:rPr>
        <w:t>dari</w:t>
      </w:r>
      <w:proofErr w:type="spellEnd"/>
      <w:r w:rsidR="00175209">
        <w:rPr>
          <w:color w:val="000000" w:themeColor="text1"/>
        </w:rPr>
        <w:t xml:space="preserve"> ukuran byte </w:t>
      </w:r>
      <w:proofErr w:type="spellStart"/>
      <w:r w:rsidR="00175209">
        <w:rPr>
          <w:color w:val="000000" w:themeColor="text1"/>
        </w:rPr>
        <w:t>penyimpanan</w:t>
      </w:r>
      <w:proofErr w:type="spellEnd"/>
      <w:r w:rsidR="00175209">
        <w:rPr>
          <w:color w:val="000000" w:themeColor="text1"/>
        </w:rPr>
        <w:t xml:space="preserve"> juga berbeda, </w:t>
      </w:r>
      <w:proofErr w:type="spellStart"/>
      <w:r w:rsidR="00175209">
        <w:rPr>
          <w:color w:val="000000" w:themeColor="text1"/>
        </w:rPr>
        <w:t>dengan</w:t>
      </w:r>
      <w:proofErr w:type="spellEnd"/>
      <w:r w:rsidR="00175209">
        <w:rPr>
          <w:color w:val="000000" w:themeColor="text1"/>
        </w:rPr>
        <w:t xml:space="preserve"> float </w:t>
      </w:r>
      <w:proofErr w:type="gramStart"/>
      <w:r w:rsidR="00175209">
        <w:rPr>
          <w:color w:val="000000" w:themeColor="text1"/>
        </w:rPr>
        <w:t>4 byte</w:t>
      </w:r>
      <w:proofErr w:type="gramEnd"/>
      <w:r w:rsidR="00175209">
        <w:rPr>
          <w:color w:val="000000" w:themeColor="text1"/>
        </w:rPr>
        <w:t xml:space="preserve"> dan double 8 </w:t>
      </w:r>
      <w:proofErr w:type="gramStart"/>
      <w:r w:rsidR="00175209">
        <w:rPr>
          <w:color w:val="000000" w:themeColor="text1"/>
        </w:rPr>
        <w:t>byte</w:t>
      </w:r>
      <w:proofErr w:type="gramEnd"/>
      <w:r w:rsidR="00175209">
        <w:rPr>
          <w:color w:val="000000" w:themeColor="text1"/>
        </w:rPr>
        <w:t>.</w:t>
      </w:r>
    </w:p>
    <w:p w14:paraId="49FB474A" w14:textId="5E974609" w:rsidR="00D725FD" w:rsidRDefault="00D725FD" w:rsidP="00863501">
      <w:pPr>
        <w:pStyle w:val="ListParagraph"/>
        <w:numPr>
          <w:ilvl w:val="0"/>
          <w:numId w:val="21"/>
        </w:numPr>
        <w:rPr>
          <w:color w:val="000000" w:themeColor="text1"/>
        </w:rPr>
      </w:pPr>
      <w:r>
        <w:rPr>
          <w:color w:val="000000" w:themeColor="text1"/>
        </w:rPr>
        <w:t xml:space="preserve">Karena </w:t>
      </w:r>
      <w:r w:rsidR="004E2EF1">
        <w:rPr>
          <w:color w:val="000000" w:themeColor="text1"/>
        </w:rPr>
        <w:t xml:space="preserve">pada </w:t>
      </w:r>
      <w:proofErr w:type="spellStart"/>
      <w:r w:rsidR="004E2EF1">
        <w:rPr>
          <w:color w:val="000000" w:themeColor="text1"/>
        </w:rPr>
        <w:t>printf</w:t>
      </w:r>
      <w:proofErr w:type="spellEnd"/>
      <w:r w:rsidR="004E2EF1">
        <w:rPr>
          <w:color w:val="000000" w:themeColor="text1"/>
        </w:rPr>
        <w:t xml:space="preserve">, </w:t>
      </w:r>
      <w:r w:rsidR="004E2EF1" w:rsidRPr="004E2EF1">
        <w:rPr>
          <w:color w:val="000000" w:themeColor="text1"/>
        </w:rPr>
        <w:t>%</w:t>
      </w:r>
      <w:proofErr w:type="spellStart"/>
      <w:r w:rsidR="004E2EF1" w:rsidRPr="004E2EF1">
        <w:rPr>
          <w:color w:val="000000" w:themeColor="text1"/>
        </w:rPr>
        <w:t>f</w:t>
      </w:r>
      <w:proofErr w:type="spellEnd"/>
      <w:r w:rsidR="004E2EF1">
        <w:rPr>
          <w:color w:val="000000" w:themeColor="text1"/>
        </w:rPr>
        <w:t xml:space="preserve"> </w:t>
      </w:r>
      <w:proofErr w:type="spellStart"/>
      <w:r w:rsidR="004E2EF1">
        <w:rPr>
          <w:color w:val="000000" w:themeColor="text1"/>
        </w:rPr>
        <w:t>digunakan</w:t>
      </w:r>
      <w:proofErr w:type="spellEnd"/>
      <w:r w:rsidR="004E2EF1">
        <w:rPr>
          <w:color w:val="000000" w:themeColor="text1"/>
        </w:rPr>
        <w:t xml:space="preserve"> untuk </w:t>
      </w:r>
      <w:proofErr w:type="spellStart"/>
      <w:r w:rsidR="004E2EF1" w:rsidRPr="001F0EB0">
        <w:rPr>
          <w:b/>
          <w:bCs/>
          <w:color w:val="000000" w:themeColor="text1"/>
        </w:rPr>
        <w:t>menampilkan</w:t>
      </w:r>
      <w:proofErr w:type="spellEnd"/>
      <w:r w:rsidR="004E2EF1">
        <w:rPr>
          <w:color w:val="000000" w:themeColor="text1"/>
        </w:rPr>
        <w:t xml:space="preserve"> </w:t>
      </w:r>
      <w:proofErr w:type="spellStart"/>
      <w:r w:rsidR="004E2EF1">
        <w:rPr>
          <w:color w:val="000000" w:themeColor="text1"/>
        </w:rPr>
        <w:t>nilai</w:t>
      </w:r>
      <w:proofErr w:type="spellEnd"/>
      <w:r w:rsidR="004E2EF1">
        <w:rPr>
          <w:color w:val="000000" w:themeColor="text1"/>
        </w:rPr>
        <w:t xml:space="preserve"> </w:t>
      </w:r>
      <w:proofErr w:type="spellStart"/>
      <w:r w:rsidR="004E2EF1">
        <w:rPr>
          <w:color w:val="000000" w:themeColor="text1"/>
        </w:rPr>
        <w:t>bertipe</w:t>
      </w:r>
      <w:proofErr w:type="spellEnd"/>
      <w:r w:rsidR="004E2EF1">
        <w:rPr>
          <w:color w:val="000000" w:themeColor="text1"/>
        </w:rPr>
        <w:t xml:space="preserve"> double. </w:t>
      </w:r>
      <w:proofErr w:type="spellStart"/>
      <w:r w:rsidR="004E2EF1">
        <w:rPr>
          <w:color w:val="000000" w:themeColor="text1"/>
        </w:rPr>
        <w:t>Sementara</w:t>
      </w:r>
      <w:proofErr w:type="spellEnd"/>
      <w:r w:rsidR="004E2EF1">
        <w:rPr>
          <w:color w:val="000000" w:themeColor="text1"/>
        </w:rPr>
        <w:t xml:space="preserve"> pada </w:t>
      </w:r>
      <w:proofErr w:type="spellStart"/>
      <w:r w:rsidR="004E2EF1">
        <w:rPr>
          <w:color w:val="000000" w:themeColor="text1"/>
        </w:rPr>
        <w:t>scanf</w:t>
      </w:r>
      <w:proofErr w:type="spellEnd"/>
      <w:r w:rsidR="004E2EF1">
        <w:rPr>
          <w:color w:val="000000" w:themeColor="text1"/>
        </w:rPr>
        <w:t xml:space="preserve"> </w:t>
      </w:r>
      <w:r w:rsidR="004E2EF1" w:rsidRPr="004E2EF1">
        <w:rPr>
          <w:color w:val="000000" w:themeColor="text1"/>
        </w:rPr>
        <w:t>%</w:t>
      </w:r>
      <w:proofErr w:type="spellStart"/>
      <w:r w:rsidR="004E2EF1">
        <w:rPr>
          <w:color w:val="000000" w:themeColor="text1"/>
        </w:rPr>
        <w:t>l</w:t>
      </w:r>
      <w:r w:rsidR="004E2EF1" w:rsidRPr="004E2EF1">
        <w:rPr>
          <w:color w:val="000000" w:themeColor="text1"/>
        </w:rPr>
        <w:t>f</w:t>
      </w:r>
      <w:proofErr w:type="spellEnd"/>
      <w:r w:rsidR="004E2EF1">
        <w:rPr>
          <w:color w:val="000000" w:themeColor="text1"/>
        </w:rPr>
        <w:t xml:space="preserve"> </w:t>
      </w:r>
      <w:proofErr w:type="spellStart"/>
      <w:r w:rsidR="004E2EF1">
        <w:rPr>
          <w:color w:val="000000" w:themeColor="text1"/>
        </w:rPr>
        <w:t>diguna</w:t>
      </w:r>
      <w:r w:rsidR="001F0EB0">
        <w:rPr>
          <w:color w:val="000000" w:themeColor="text1"/>
        </w:rPr>
        <w:t>kan</w:t>
      </w:r>
      <w:proofErr w:type="spellEnd"/>
      <w:r w:rsidR="001F0EB0">
        <w:rPr>
          <w:color w:val="000000" w:themeColor="text1"/>
        </w:rPr>
        <w:t xml:space="preserve"> </w:t>
      </w:r>
      <w:proofErr w:type="spellStart"/>
      <w:r w:rsidR="001F0EB0">
        <w:rPr>
          <w:color w:val="000000" w:themeColor="text1"/>
        </w:rPr>
        <w:t>karena</w:t>
      </w:r>
      <w:proofErr w:type="spellEnd"/>
      <w:r w:rsidR="001F0EB0">
        <w:rPr>
          <w:color w:val="000000" w:themeColor="text1"/>
        </w:rPr>
        <w:t xml:space="preserve"> </w:t>
      </w:r>
      <w:proofErr w:type="spellStart"/>
      <w:r w:rsidR="001F0EB0">
        <w:rPr>
          <w:color w:val="000000" w:themeColor="text1"/>
        </w:rPr>
        <w:t>scanf</w:t>
      </w:r>
      <w:proofErr w:type="spellEnd"/>
      <w:r w:rsidR="001F0EB0">
        <w:rPr>
          <w:color w:val="000000" w:themeColor="text1"/>
        </w:rPr>
        <w:t xml:space="preserve"> </w:t>
      </w:r>
      <w:proofErr w:type="spellStart"/>
      <w:r w:rsidR="001F0EB0">
        <w:rPr>
          <w:color w:val="000000" w:themeColor="text1"/>
        </w:rPr>
        <w:t>membutuhkan</w:t>
      </w:r>
      <w:proofErr w:type="spellEnd"/>
      <w:r w:rsidR="001F0EB0">
        <w:rPr>
          <w:color w:val="000000" w:themeColor="text1"/>
        </w:rPr>
        <w:t xml:space="preserve"> </w:t>
      </w:r>
      <w:proofErr w:type="spellStart"/>
      <w:r w:rsidR="001F0EB0">
        <w:rPr>
          <w:color w:val="000000" w:themeColor="text1"/>
        </w:rPr>
        <w:t>spesifikasi</w:t>
      </w:r>
      <w:proofErr w:type="spellEnd"/>
      <w:r w:rsidR="001F0EB0">
        <w:rPr>
          <w:color w:val="000000" w:themeColor="text1"/>
        </w:rPr>
        <w:t xml:space="preserve"> yang </w:t>
      </w:r>
      <w:proofErr w:type="spellStart"/>
      <w:r w:rsidR="001F0EB0">
        <w:rPr>
          <w:color w:val="000000" w:themeColor="text1"/>
        </w:rPr>
        <w:t>tepat</w:t>
      </w:r>
      <w:proofErr w:type="spellEnd"/>
      <w:r w:rsidR="001F0EB0">
        <w:rPr>
          <w:color w:val="000000" w:themeColor="text1"/>
        </w:rPr>
        <w:t xml:space="preserve"> untuk </w:t>
      </w:r>
      <w:proofErr w:type="spellStart"/>
      <w:r w:rsidR="001F0EB0">
        <w:rPr>
          <w:color w:val="000000" w:themeColor="text1"/>
        </w:rPr>
        <w:t>menyimpan</w:t>
      </w:r>
      <w:proofErr w:type="spellEnd"/>
      <w:r w:rsidR="001F0EB0">
        <w:rPr>
          <w:color w:val="000000" w:themeColor="text1"/>
        </w:rPr>
        <w:t xml:space="preserve"> di-</w:t>
      </w:r>
      <w:proofErr w:type="spellStart"/>
      <w:r w:rsidR="001F0EB0">
        <w:rPr>
          <w:color w:val="000000" w:themeColor="text1"/>
        </w:rPr>
        <w:t>alamat</w:t>
      </w:r>
      <w:proofErr w:type="spellEnd"/>
      <w:r w:rsidR="001F0EB0">
        <w:rPr>
          <w:color w:val="000000" w:themeColor="text1"/>
        </w:rPr>
        <w:t xml:space="preserve"> yang telah </w:t>
      </w:r>
      <w:proofErr w:type="spellStart"/>
      <w:r w:rsidR="001F0EB0">
        <w:rPr>
          <w:color w:val="000000" w:themeColor="text1"/>
        </w:rPr>
        <w:t>ditentukan</w:t>
      </w:r>
      <w:proofErr w:type="spellEnd"/>
      <w:r w:rsidR="001F0EB0">
        <w:rPr>
          <w:color w:val="000000" w:themeColor="text1"/>
        </w:rPr>
        <w:t xml:space="preserve">. </w:t>
      </w:r>
      <w:proofErr w:type="spellStart"/>
      <w:r w:rsidR="001F0EB0">
        <w:rPr>
          <w:color w:val="000000" w:themeColor="text1"/>
        </w:rPr>
        <w:t>Huruf</w:t>
      </w:r>
      <w:proofErr w:type="spellEnd"/>
      <w:r w:rsidR="001F0EB0">
        <w:rPr>
          <w:color w:val="000000" w:themeColor="text1"/>
        </w:rPr>
        <w:t xml:space="preserve"> l pada </w:t>
      </w:r>
      <w:r w:rsidR="001F0EB0" w:rsidRPr="001F0EB0">
        <w:rPr>
          <w:color w:val="000000" w:themeColor="text1"/>
        </w:rPr>
        <w:t>%</w:t>
      </w:r>
      <w:proofErr w:type="spellStart"/>
      <w:r w:rsidR="001F0EB0">
        <w:rPr>
          <w:color w:val="000000" w:themeColor="text1"/>
        </w:rPr>
        <w:t>l</w:t>
      </w:r>
      <w:r w:rsidR="001F0EB0" w:rsidRPr="001F0EB0">
        <w:rPr>
          <w:color w:val="000000" w:themeColor="text1"/>
        </w:rPr>
        <w:t>f</w:t>
      </w:r>
      <w:proofErr w:type="spellEnd"/>
      <w:r w:rsidR="001F0EB0">
        <w:rPr>
          <w:color w:val="000000" w:themeColor="text1"/>
        </w:rPr>
        <w:t xml:space="preserve"> </w:t>
      </w:r>
      <w:proofErr w:type="spellStart"/>
      <w:r w:rsidR="001F0EB0">
        <w:rPr>
          <w:color w:val="000000" w:themeColor="text1"/>
        </w:rPr>
        <w:t>merupakan</w:t>
      </w:r>
      <w:proofErr w:type="spellEnd"/>
      <w:r w:rsidR="001F0EB0">
        <w:rPr>
          <w:color w:val="000000" w:themeColor="text1"/>
        </w:rPr>
        <w:t xml:space="preserve"> length modifier yang </w:t>
      </w:r>
      <w:proofErr w:type="spellStart"/>
      <w:r w:rsidR="001F0EB0">
        <w:rPr>
          <w:color w:val="000000" w:themeColor="text1"/>
        </w:rPr>
        <w:t>memberitahu</w:t>
      </w:r>
      <w:proofErr w:type="spellEnd"/>
      <w:r w:rsidR="001F0EB0">
        <w:rPr>
          <w:color w:val="000000" w:themeColor="text1"/>
        </w:rPr>
        <w:t xml:space="preserve"> </w:t>
      </w:r>
      <w:proofErr w:type="spellStart"/>
      <w:r w:rsidR="001F0EB0">
        <w:rPr>
          <w:color w:val="000000" w:themeColor="text1"/>
        </w:rPr>
        <w:t>scanf</w:t>
      </w:r>
      <w:proofErr w:type="spellEnd"/>
      <w:r w:rsidR="001F0EB0">
        <w:rPr>
          <w:color w:val="000000" w:themeColor="text1"/>
        </w:rPr>
        <w:t xml:space="preserve"> kalau Alamat tersebut </w:t>
      </w:r>
      <w:proofErr w:type="spellStart"/>
      <w:r w:rsidR="001F0EB0">
        <w:rPr>
          <w:color w:val="000000" w:themeColor="text1"/>
        </w:rPr>
        <w:t>menunjuk</w:t>
      </w:r>
      <w:proofErr w:type="spellEnd"/>
      <w:r w:rsidR="001F0EB0">
        <w:rPr>
          <w:color w:val="000000" w:themeColor="text1"/>
        </w:rPr>
        <w:t xml:space="preserve"> ke variable </w:t>
      </w:r>
      <w:proofErr w:type="spellStart"/>
      <w:r w:rsidR="001F0EB0">
        <w:rPr>
          <w:color w:val="000000" w:themeColor="text1"/>
        </w:rPr>
        <w:t>bertipe</w:t>
      </w:r>
      <w:proofErr w:type="spellEnd"/>
      <w:r w:rsidR="001F0EB0">
        <w:rPr>
          <w:color w:val="000000" w:themeColor="text1"/>
        </w:rPr>
        <w:t xml:space="preserve"> double bukan float. </w:t>
      </w:r>
    </w:p>
    <w:p w14:paraId="7721C2ED" w14:textId="3A781EA8" w:rsidR="00F4607A" w:rsidRDefault="00172B42" w:rsidP="00863501">
      <w:pPr>
        <w:pStyle w:val="ListParagraph"/>
        <w:numPr>
          <w:ilvl w:val="0"/>
          <w:numId w:val="21"/>
        </w:numPr>
        <w:rPr>
          <w:color w:val="000000" w:themeColor="text1"/>
        </w:rPr>
      </w:pPr>
      <w:r>
        <w:rPr>
          <w:color w:val="000000" w:themeColor="text1"/>
        </w:rPr>
        <w:t xml:space="preserve">Untuk </w:t>
      </w:r>
      <w:proofErr w:type="spellStart"/>
      <w:r>
        <w:rPr>
          <w:color w:val="000000" w:themeColor="text1"/>
        </w:rPr>
        <w:t>menyatakan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bahwa</w:t>
      </w:r>
      <w:proofErr w:type="spellEnd"/>
      <w:r>
        <w:rPr>
          <w:color w:val="000000" w:themeColor="text1"/>
        </w:rPr>
        <w:t xml:space="preserve"> ‘</w:t>
      </w:r>
      <w:proofErr w:type="spellStart"/>
      <w:r>
        <w:rPr>
          <w:color w:val="000000" w:themeColor="text1"/>
        </w:rPr>
        <w:t>panjang</w:t>
      </w:r>
      <w:proofErr w:type="spellEnd"/>
      <w:r>
        <w:rPr>
          <w:color w:val="000000" w:themeColor="text1"/>
        </w:rPr>
        <w:t xml:space="preserve"> + </w:t>
      </w:r>
      <w:proofErr w:type="spellStart"/>
      <w:r>
        <w:rPr>
          <w:color w:val="000000" w:themeColor="text1"/>
        </w:rPr>
        <w:t>lebar</w:t>
      </w:r>
      <w:proofErr w:type="spellEnd"/>
      <w:r>
        <w:rPr>
          <w:color w:val="000000" w:themeColor="text1"/>
        </w:rPr>
        <w:t xml:space="preserve">’ harus </w:t>
      </w:r>
      <w:proofErr w:type="spellStart"/>
      <w:r>
        <w:rPr>
          <w:color w:val="000000" w:themeColor="text1"/>
        </w:rPr>
        <w:t>dikerjakan</w:t>
      </w:r>
      <w:proofErr w:type="spellEnd"/>
      <w:r>
        <w:rPr>
          <w:color w:val="000000" w:themeColor="text1"/>
        </w:rPr>
        <w:t>/</w:t>
      </w:r>
      <w:proofErr w:type="spellStart"/>
      <w:r>
        <w:rPr>
          <w:color w:val="000000" w:themeColor="text1"/>
        </w:rPr>
        <w:t>diproses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terlebih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dahulu</w:t>
      </w:r>
      <w:proofErr w:type="spellEnd"/>
      <w:r w:rsidR="004E2EF1">
        <w:rPr>
          <w:color w:val="000000" w:themeColor="text1"/>
        </w:rPr>
        <w:t xml:space="preserve"> sebelum </w:t>
      </w:r>
      <w:proofErr w:type="spellStart"/>
      <w:r w:rsidR="004E2EF1">
        <w:rPr>
          <w:color w:val="000000" w:themeColor="text1"/>
        </w:rPr>
        <w:t>dikali</w:t>
      </w:r>
      <w:proofErr w:type="spellEnd"/>
      <w:r w:rsidR="004E2EF1">
        <w:rPr>
          <w:color w:val="000000" w:themeColor="text1"/>
        </w:rPr>
        <w:t xml:space="preserve"> </w:t>
      </w:r>
      <w:proofErr w:type="spellStart"/>
      <w:r w:rsidR="004E2EF1">
        <w:rPr>
          <w:color w:val="000000" w:themeColor="text1"/>
        </w:rPr>
        <w:t>dengan</w:t>
      </w:r>
      <w:proofErr w:type="spellEnd"/>
      <w:r w:rsidR="004E2EF1">
        <w:rPr>
          <w:color w:val="000000" w:themeColor="text1"/>
        </w:rPr>
        <w:t xml:space="preserve"> </w:t>
      </w:r>
      <w:proofErr w:type="spellStart"/>
      <w:r w:rsidR="004E2EF1">
        <w:rPr>
          <w:color w:val="000000" w:themeColor="text1"/>
        </w:rPr>
        <w:t>angka</w:t>
      </w:r>
      <w:proofErr w:type="spellEnd"/>
      <w:r w:rsidR="004E2EF1">
        <w:rPr>
          <w:color w:val="000000" w:themeColor="text1"/>
        </w:rPr>
        <w:t xml:space="preserve"> 2.</w:t>
      </w:r>
    </w:p>
    <w:p w14:paraId="0D419C0B" w14:textId="7D12DADB" w:rsidR="00172B42" w:rsidRDefault="00172B42" w:rsidP="00172B42">
      <w:pPr>
        <w:pStyle w:val="ListParagraph"/>
        <w:numPr>
          <w:ilvl w:val="0"/>
          <w:numId w:val="21"/>
        </w:numPr>
        <w:rPr>
          <w:color w:val="000000" w:themeColor="text1"/>
        </w:rPr>
      </w:pPr>
      <w:r>
        <w:rPr>
          <w:color w:val="000000" w:themeColor="text1"/>
        </w:rPr>
        <w:t xml:space="preserve">Jika Panjang </w:t>
      </w:r>
      <w:proofErr w:type="spellStart"/>
      <w:r>
        <w:rPr>
          <w:color w:val="000000" w:themeColor="text1"/>
        </w:rPr>
        <w:t>bernilai</w:t>
      </w:r>
      <w:proofErr w:type="spellEnd"/>
      <w:r>
        <w:rPr>
          <w:color w:val="000000" w:themeColor="text1"/>
        </w:rPr>
        <w:t xml:space="preserve"> 0 dan </w:t>
      </w:r>
      <w:proofErr w:type="spellStart"/>
      <w:r>
        <w:rPr>
          <w:color w:val="000000" w:themeColor="text1"/>
        </w:rPr>
        <w:t>lebar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bernilai</w:t>
      </w:r>
      <w:proofErr w:type="spellEnd"/>
      <w:r>
        <w:rPr>
          <w:color w:val="000000" w:themeColor="text1"/>
        </w:rPr>
        <w:t xml:space="preserve"> 4.00, </w:t>
      </w:r>
      <w:proofErr w:type="spellStart"/>
      <w:r>
        <w:rPr>
          <w:color w:val="000000" w:themeColor="text1"/>
        </w:rPr>
        <w:t>maka</w:t>
      </w:r>
      <w:proofErr w:type="spellEnd"/>
      <w:r>
        <w:rPr>
          <w:color w:val="000000" w:themeColor="text1"/>
        </w:rPr>
        <w:t xml:space="preserve"> hasil keliling yang </w:t>
      </w:r>
      <w:proofErr w:type="spellStart"/>
      <w:r>
        <w:rPr>
          <w:color w:val="000000" w:themeColor="text1"/>
        </w:rPr>
        <w:t>didapat</w:t>
      </w:r>
      <w:proofErr w:type="spellEnd"/>
      <w:r>
        <w:rPr>
          <w:color w:val="000000" w:themeColor="text1"/>
        </w:rPr>
        <w:t xml:space="preserve"> adalah 8.00. Program </w:t>
      </w:r>
      <w:proofErr w:type="spellStart"/>
      <w:r>
        <w:rPr>
          <w:color w:val="000000" w:themeColor="text1"/>
        </w:rPr>
        <w:t>tetap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berjalan</w:t>
      </w:r>
      <w:proofErr w:type="spellEnd"/>
      <w:r>
        <w:rPr>
          <w:color w:val="000000" w:themeColor="text1"/>
        </w:rPr>
        <w:t xml:space="preserve"> dan </w:t>
      </w:r>
      <w:proofErr w:type="spellStart"/>
      <w:r>
        <w:rPr>
          <w:color w:val="000000" w:themeColor="text1"/>
        </w:rPr>
        <w:t>tidak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mengalami</w:t>
      </w:r>
      <w:proofErr w:type="spellEnd"/>
      <w:r>
        <w:rPr>
          <w:color w:val="000000" w:themeColor="text1"/>
        </w:rPr>
        <w:t xml:space="preserve"> error </w:t>
      </w:r>
      <w:proofErr w:type="spellStart"/>
      <w:r>
        <w:rPr>
          <w:color w:val="000000" w:themeColor="text1"/>
        </w:rPr>
        <w:t>karena</w:t>
      </w:r>
      <w:proofErr w:type="spellEnd"/>
      <w:r>
        <w:rPr>
          <w:color w:val="000000" w:themeColor="text1"/>
        </w:rPr>
        <w:t xml:space="preserve"> </w:t>
      </w:r>
      <w:proofErr w:type="spellStart"/>
      <w:proofErr w:type="gramStart"/>
      <w:r>
        <w:rPr>
          <w:color w:val="000000" w:themeColor="text1"/>
        </w:rPr>
        <w:t>secara</w:t>
      </w:r>
      <w:proofErr w:type="spellEnd"/>
      <w:r>
        <w:rPr>
          <w:color w:val="000000" w:themeColor="text1"/>
        </w:rPr>
        <w:t xml:space="preserve">  </w:t>
      </w:r>
      <w:proofErr w:type="spellStart"/>
      <w:r>
        <w:rPr>
          <w:color w:val="000000" w:themeColor="text1"/>
        </w:rPr>
        <w:t>matematis</w:t>
      </w:r>
      <w:proofErr w:type="spellEnd"/>
      <w:proofErr w:type="gram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nilai</w:t>
      </w:r>
      <w:proofErr w:type="spellEnd"/>
      <w:r>
        <w:rPr>
          <w:color w:val="000000" w:themeColor="text1"/>
        </w:rPr>
        <w:t xml:space="preserve"> 0 </w:t>
      </w:r>
      <w:proofErr w:type="spellStart"/>
      <w:r w:rsidR="004E2EF1">
        <w:rPr>
          <w:color w:val="000000" w:themeColor="text1"/>
        </w:rPr>
        <w:t>masih</w:t>
      </w:r>
      <w:proofErr w:type="spellEnd"/>
      <w:r w:rsidR="004E2EF1">
        <w:rPr>
          <w:color w:val="000000" w:themeColor="text1"/>
        </w:rPr>
        <w:t xml:space="preserve"> </w:t>
      </w:r>
      <w:proofErr w:type="spellStart"/>
      <w:r w:rsidR="004E2EF1">
        <w:rPr>
          <w:color w:val="000000" w:themeColor="text1"/>
        </w:rPr>
        <w:t>dapat</w:t>
      </w:r>
      <w:proofErr w:type="spellEnd"/>
      <w:r w:rsidR="004E2EF1">
        <w:rPr>
          <w:color w:val="000000" w:themeColor="text1"/>
        </w:rPr>
        <w:t xml:space="preserve"> </w:t>
      </w:r>
      <w:proofErr w:type="spellStart"/>
      <w:r w:rsidR="004E2EF1">
        <w:rPr>
          <w:color w:val="000000" w:themeColor="text1"/>
        </w:rPr>
        <w:t>digunakan</w:t>
      </w:r>
      <w:proofErr w:type="spellEnd"/>
      <w:r w:rsidR="004E2EF1">
        <w:rPr>
          <w:color w:val="000000" w:themeColor="text1"/>
        </w:rPr>
        <w:t xml:space="preserve"> dalam </w:t>
      </w:r>
      <w:proofErr w:type="spellStart"/>
      <w:r w:rsidR="004E2EF1">
        <w:rPr>
          <w:color w:val="000000" w:themeColor="text1"/>
        </w:rPr>
        <w:t>perhitungan</w:t>
      </w:r>
      <w:proofErr w:type="spellEnd"/>
      <w:r w:rsidR="004E2EF1">
        <w:rPr>
          <w:color w:val="000000" w:themeColor="text1"/>
        </w:rPr>
        <w:t xml:space="preserve">, tapi </w:t>
      </w:r>
      <w:proofErr w:type="spellStart"/>
      <w:r w:rsidR="004E2EF1">
        <w:rPr>
          <w:color w:val="000000" w:themeColor="text1"/>
        </w:rPr>
        <w:t>jika</w:t>
      </w:r>
      <w:proofErr w:type="spellEnd"/>
      <w:r w:rsidR="004E2EF1">
        <w:rPr>
          <w:color w:val="000000" w:themeColor="text1"/>
        </w:rPr>
        <w:t xml:space="preserve"> </w:t>
      </w:r>
      <w:proofErr w:type="spellStart"/>
      <w:r w:rsidR="004E2EF1">
        <w:rPr>
          <w:color w:val="000000" w:themeColor="text1"/>
        </w:rPr>
        <w:t>kita</w:t>
      </w:r>
      <w:proofErr w:type="spellEnd"/>
      <w:r w:rsidR="004E2EF1">
        <w:rPr>
          <w:color w:val="000000" w:themeColor="text1"/>
        </w:rPr>
        <w:t xml:space="preserve"> </w:t>
      </w:r>
      <w:proofErr w:type="spellStart"/>
      <w:r w:rsidR="004E2EF1">
        <w:rPr>
          <w:color w:val="000000" w:themeColor="text1"/>
        </w:rPr>
        <w:t>berbicara</w:t>
      </w:r>
      <w:proofErr w:type="spellEnd"/>
      <w:r w:rsidR="004E2EF1">
        <w:rPr>
          <w:color w:val="000000" w:themeColor="text1"/>
        </w:rPr>
        <w:t xml:space="preserve"> </w:t>
      </w:r>
      <w:proofErr w:type="spellStart"/>
      <w:r w:rsidR="004E2EF1">
        <w:rPr>
          <w:color w:val="000000" w:themeColor="text1"/>
        </w:rPr>
        <w:t>mengenai</w:t>
      </w:r>
      <w:proofErr w:type="spellEnd"/>
      <w:r w:rsidR="004E2EF1">
        <w:rPr>
          <w:color w:val="000000" w:themeColor="text1"/>
        </w:rPr>
        <w:t xml:space="preserve"> ukuran </w:t>
      </w:r>
      <w:proofErr w:type="spellStart"/>
      <w:r w:rsidR="004E2EF1">
        <w:rPr>
          <w:color w:val="000000" w:themeColor="text1"/>
        </w:rPr>
        <w:t>maka</w:t>
      </w:r>
      <w:proofErr w:type="spellEnd"/>
      <w:r w:rsidR="004E2EF1">
        <w:rPr>
          <w:color w:val="000000" w:themeColor="text1"/>
        </w:rPr>
        <w:t xml:space="preserve"> </w:t>
      </w:r>
      <w:proofErr w:type="spellStart"/>
      <w:r w:rsidR="004E2EF1">
        <w:rPr>
          <w:color w:val="000000" w:themeColor="text1"/>
        </w:rPr>
        <w:t>nilai</w:t>
      </w:r>
      <w:proofErr w:type="spellEnd"/>
      <w:r w:rsidR="004E2EF1">
        <w:rPr>
          <w:color w:val="000000" w:themeColor="text1"/>
        </w:rPr>
        <w:t xml:space="preserve"> 0 itu </w:t>
      </w:r>
      <w:proofErr w:type="spellStart"/>
      <w:r w:rsidR="004E2EF1">
        <w:rPr>
          <w:color w:val="000000" w:themeColor="text1"/>
        </w:rPr>
        <w:t>seperti</w:t>
      </w:r>
      <w:proofErr w:type="spellEnd"/>
      <w:r w:rsidR="004E2EF1">
        <w:rPr>
          <w:color w:val="000000" w:themeColor="text1"/>
        </w:rPr>
        <w:t xml:space="preserve"> </w:t>
      </w:r>
      <w:proofErr w:type="spellStart"/>
      <w:r w:rsidR="004E2EF1">
        <w:rPr>
          <w:color w:val="000000" w:themeColor="text1"/>
        </w:rPr>
        <w:t>tidak</w:t>
      </w:r>
      <w:proofErr w:type="spellEnd"/>
      <w:r w:rsidR="004E2EF1">
        <w:rPr>
          <w:color w:val="000000" w:themeColor="text1"/>
        </w:rPr>
        <w:t xml:space="preserve"> </w:t>
      </w:r>
      <w:proofErr w:type="spellStart"/>
      <w:r w:rsidR="004E2EF1">
        <w:rPr>
          <w:color w:val="000000" w:themeColor="text1"/>
        </w:rPr>
        <w:t>ada</w:t>
      </w:r>
      <w:proofErr w:type="spellEnd"/>
      <w:r w:rsidR="004E2EF1">
        <w:rPr>
          <w:color w:val="000000" w:themeColor="text1"/>
        </w:rPr>
        <w:t xml:space="preserve"> </w:t>
      </w:r>
      <w:proofErr w:type="spellStart"/>
      <w:r w:rsidR="004E2EF1">
        <w:rPr>
          <w:color w:val="000000" w:themeColor="text1"/>
        </w:rPr>
        <w:t>wujudnya</w:t>
      </w:r>
      <w:proofErr w:type="spellEnd"/>
    </w:p>
    <w:p w14:paraId="72918C3F" w14:textId="2A31378B" w:rsidR="00172B42" w:rsidRDefault="00172B42" w:rsidP="00172B42">
      <w:pPr>
        <w:pStyle w:val="ListParagraph"/>
        <w:numPr>
          <w:ilvl w:val="0"/>
          <w:numId w:val="21"/>
        </w:numPr>
        <w:rPr>
          <w:color w:val="000000" w:themeColor="text1"/>
        </w:rPr>
      </w:pPr>
      <w:proofErr w:type="spellStart"/>
      <w:r>
        <w:rPr>
          <w:color w:val="000000" w:themeColor="text1"/>
        </w:rPr>
        <w:t>Menurut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pendapat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saya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nilai</w:t>
      </w:r>
      <w:proofErr w:type="spellEnd"/>
      <w:r>
        <w:rPr>
          <w:color w:val="000000" w:themeColor="text1"/>
        </w:rPr>
        <w:t xml:space="preserve"> negative untuk </w:t>
      </w:r>
      <w:proofErr w:type="spellStart"/>
      <w:r>
        <w:rPr>
          <w:color w:val="000000" w:themeColor="text1"/>
        </w:rPr>
        <w:t>sebuah</w:t>
      </w:r>
      <w:proofErr w:type="spellEnd"/>
      <w:r>
        <w:rPr>
          <w:color w:val="000000" w:themeColor="text1"/>
        </w:rPr>
        <w:t xml:space="preserve"> Panjang/</w:t>
      </w:r>
      <w:proofErr w:type="spellStart"/>
      <w:r>
        <w:rPr>
          <w:color w:val="000000" w:themeColor="text1"/>
        </w:rPr>
        <w:t>lebar</w:t>
      </w:r>
      <w:proofErr w:type="spellEnd"/>
      <w:r>
        <w:rPr>
          <w:color w:val="000000" w:themeColor="text1"/>
        </w:rPr>
        <w:t xml:space="preserve"> itu </w:t>
      </w:r>
      <w:proofErr w:type="spellStart"/>
      <w:r>
        <w:rPr>
          <w:color w:val="000000" w:themeColor="text1"/>
        </w:rPr>
        <w:t>tidak</w:t>
      </w:r>
      <w:proofErr w:type="spellEnd"/>
      <w:r>
        <w:rPr>
          <w:color w:val="000000" w:themeColor="text1"/>
        </w:rPr>
        <w:t xml:space="preserve"> masuk </w:t>
      </w:r>
      <w:proofErr w:type="spellStart"/>
      <w:r>
        <w:rPr>
          <w:color w:val="000000" w:themeColor="text1"/>
        </w:rPr>
        <w:t>akal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jika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digunakan</w:t>
      </w:r>
      <w:proofErr w:type="spellEnd"/>
      <w:r>
        <w:rPr>
          <w:color w:val="000000" w:themeColor="text1"/>
        </w:rPr>
        <w:t xml:space="preserve"> untuk </w:t>
      </w:r>
      <w:proofErr w:type="spellStart"/>
      <w:r>
        <w:rPr>
          <w:color w:val="000000" w:themeColor="text1"/>
        </w:rPr>
        <w:t>merepresentasikan</w:t>
      </w:r>
      <w:proofErr w:type="spellEnd"/>
      <w:r>
        <w:rPr>
          <w:color w:val="000000" w:themeColor="text1"/>
        </w:rPr>
        <w:t xml:space="preserve"> ukuran </w:t>
      </w:r>
      <w:proofErr w:type="spellStart"/>
      <w:r>
        <w:rPr>
          <w:color w:val="000000" w:themeColor="text1"/>
        </w:rPr>
        <w:t>benda</w:t>
      </w:r>
      <w:proofErr w:type="spellEnd"/>
      <w:r>
        <w:rPr>
          <w:color w:val="000000" w:themeColor="text1"/>
        </w:rPr>
        <w:t xml:space="preserve"> dalam dunia </w:t>
      </w:r>
      <w:proofErr w:type="spellStart"/>
      <w:r>
        <w:rPr>
          <w:color w:val="000000" w:themeColor="text1"/>
        </w:rPr>
        <w:t>nyata</w:t>
      </w:r>
      <w:proofErr w:type="spellEnd"/>
      <w:r>
        <w:rPr>
          <w:color w:val="000000" w:themeColor="text1"/>
        </w:rPr>
        <w:t xml:space="preserve">.  Panjang dan </w:t>
      </w:r>
      <w:proofErr w:type="spellStart"/>
      <w:r>
        <w:rPr>
          <w:color w:val="000000" w:themeColor="text1"/>
        </w:rPr>
        <w:t>lebar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seharusnya</w:t>
      </w:r>
      <w:proofErr w:type="spellEnd"/>
      <w:r>
        <w:rPr>
          <w:color w:val="000000" w:themeColor="text1"/>
        </w:rPr>
        <w:t xml:space="preserve"> memiliki </w:t>
      </w:r>
      <w:proofErr w:type="spellStart"/>
      <w:r>
        <w:rPr>
          <w:color w:val="000000" w:themeColor="text1"/>
        </w:rPr>
        <w:t>nilai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setidaknya</w:t>
      </w:r>
      <w:proofErr w:type="spellEnd"/>
      <w:r>
        <w:rPr>
          <w:color w:val="000000" w:themeColor="text1"/>
        </w:rPr>
        <w:t xml:space="preserve"> lebih </w:t>
      </w:r>
      <w:proofErr w:type="spellStart"/>
      <w:r>
        <w:rPr>
          <w:color w:val="000000" w:themeColor="text1"/>
        </w:rPr>
        <w:t>dari</w:t>
      </w:r>
      <w:proofErr w:type="spellEnd"/>
      <w:r>
        <w:rPr>
          <w:color w:val="000000" w:themeColor="text1"/>
        </w:rPr>
        <w:t xml:space="preserve"> 0, jadi </w:t>
      </w:r>
      <w:proofErr w:type="spellStart"/>
      <w:r>
        <w:rPr>
          <w:color w:val="000000" w:themeColor="text1"/>
        </w:rPr>
        <w:t>tidak</w:t>
      </w:r>
      <w:proofErr w:type="spellEnd"/>
      <w:r>
        <w:rPr>
          <w:color w:val="000000" w:themeColor="text1"/>
        </w:rPr>
        <w:t xml:space="preserve"> masuk </w:t>
      </w:r>
      <w:proofErr w:type="spellStart"/>
      <w:r>
        <w:rPr>
          <w:color w:val="000000" w:themeColor="text1"/>
        </w:rPr>
        <w:t>akal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jika</w:t>
      </w:r>
      <w:proofErr w:type="spellEnd"/>
      <w:r>
        <w:rPr>
          <w:color w:val="000000" w:themeColor="text1"/>
        </w:rPr>
        <w:t xml:space="preserve"> Panjang memiliki </w:t>
      </w:r>
      <w:proofErr w:type="spellStart"/>
      <w:r>
        <w:rPr>
          <w:color w:val="000000" w:themeColor="text1"/>
        </w:rPr>
        <w:t>nilai</w:t>
      </w:r>
      <w:proofErr w:type="spellEnd"/>
      <w:r>
        <w:rPr>
          <w:color w:val="000000" w:themeColor="text1"/>
        </w:rPr>
        <w:t xml:space="preserve"> 0</w:t>
      </w:r>
    </w:p>
    <w:p w14:paraId="55B7C824" w14:textId="4696711C" w:rsidR="00172B42" w:rsidRDefault="00172B42" w:rsidP="00172B42">
      <w:pPr>
        <w:pStyle w:val="ListParagraph"/>
        <w:numPr>
          <w:ilvl w:val="0"/>
          <w:numId w:val="21"/>
        </w:numPr>
        <w:rPr>
          <w:color w:val="000000" w:themeColor="text1"/>
        </w:rPr>
      </w:pPr>
      <w:proofErr w:type="spellStart"/>
      <w:r>
        <w:rPr>
          <w:color w:val="000000" w:themeColor="text1"/>
        </w:rPr>
        <w:t>Validasi</w:t>
      </w:r>
      <w:proofErr w:type="spellEnd"/>
      <w:r>
        <w:rPr>
          <w:color w:val="000000" w:themeColor="text1"/>
        </w:rPr>
        <w:t xml:space="preserve"> yang </w:t>
      </w:r>
      <w:proofErr w:type="spellStart"/>
      <w:r>
        <w:rPr>
          <w:color w:val="000000" w:themeColor="text1"/>
        </w:rPr>
        <w:t>seharusnya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dilakukan</w:t>
      </w:r>
      <w:proofErr w:type="spellEnd"/>
      <w:r>
        <w:rPr>
          <w:color w:val="000000" w:themeColor="text1"/>
        </w:rPr>
        <w:t xml:space="preserve"> adalah </w:t>
      </w:r>
      <w:proofErr w:type="spellStart"/>
      <w:r>
        <w:rPr>
          <w:color w:val="000000" w:themeColor="text1"/>
        </w:rPr>
        <w:t>memastikan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nilai</w:t>
      </w:r>
      <w:proofErr w:type="spellEnd"/>
      <w:r>
        <w:rPr>
          <w:color w:val="000000" w:themeColor="text1"/>
        </w:rPr>
        <w:t xml:space="preserve"> Panjang dan </w:t>
      </w:r>
      <w:proofErr w:type="spellStart"/>
      <w:r>
        <w:rPr>
          <w:color w:val="000000" w:themeColor="text1"/>
        </w:rPr>
        <w:t>lebar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tidak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bernilai</w:t>
      </w:r>
      <w:proofErr w:type="spellEnd"/>
      <w:r>
        <w:rPr>
          <w:color w:val="000000" w:themeColor="text1"/>
        </w:rPr>
        <w:t xml:space="preserve"> negative atau sama </w:t>
      </w:r>
      <w:proofErr w:type="spellStart"/>
      <w:r>
        <w:rPr>
          <w:color w:val="000000" w:themeColor="text1"/>
        </w:rPr>
        <w:t>dengan</w:t>
      </w:r>
      <w:proofErr w:type="spellEnd"/>
      <w:r>
        <w:rPr>
          <w:color w:val="000000" w:themeColor="text1"/>
        </w:rPr>
        <w:t xml:space="preserve"> 0. Program </w:t>
      </w:r>
      <w:proofErr w:type="spellStart"/>
      <w:r>
        <w:rPr>
          <w:color w:val="000000" w:themeColor="text1"/>
        </w:rPr>
        <w:t>dapat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memberikan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pesan</w:t>
      </w:r>
      <w:proofErr w:type="spellEnd"/>
      <w:r>
        <w:rPr>
          <w:color w:val="000000" w:themeColor="text1"/>
        </w:rPr>
        <w:t xml:space="preserve"> langsung </w:t>
      </w:r>
      <w:proofErr w:type="spellStart"/>
      <w:r>
        <w:rPr>
          <w:color w:val="000000" w:themeColor="text1"/>
        </w:rPr>
        <w:t>jika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nilai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kurang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dari</w:t>
      </w:r>
      <w:proofErr w:type="spellEnd"/>
      <w:r>
        <w:rPr>
          <w:color w:val="000000" w:themeColor="text1"/>
        </w:rPr>
        <w:t xml:space="preserve"> 0 atau sama </w:t>
      </w:r>
      <w:proofErr w:type="spellStart"/>
      <w:r>
        <w:rPr>
          <w:color w:val="000000" w:themeColor="text1"/>
        </w:rPr>
        <w:t>dengan</w:t>
      </w:r>
      <w:proofErr w:type="spellEnd"/>
      <w:r>
        <w:rPr>
          <w:color w:val="000000" w:themeColor="text1"/>
        </w:rPr>
        <w:t xml:space="preserve"> 0 dan program </w:t>
      </w:r>
      <w:proofErr w:type="spellStart"/>
      <w:r>
        <w:rPr>
          <w:color w:val="000000" w:themeColor="text1"/>
        </w:rPr>
        <w:t>meminta</w:t>
      </w:r>
      <w:proofErr w:type="spellEnd"/>
      <w:r>
        <w:rPr>
          <w:color w:val="000000" w:themeColor="text1"/>
        </w:rPr>
        <w:t xml:space="preserve"> user untuk </w:t>
      </w:r>
      <w:proofErr w:type="spellStart"/>
      <w:r>
        <w:rPr>
          <w:color w:val="000000" w:themeColor="text1"/>
        </w:rPr>
        <w:t>memasukkan</w:t>
      </w:r>
      <w:proofErr w:type="spellEnd"/>
      <w:r>
        <w:rPr>
          <w:color w:val="000000" w:themeColor="text1"/>
        </w:rPr>
        <w:t xml:space="preserve"> input </w:t>
      </w:r>
      <w:proofErr w:type="spellStart"/>
      <w:r>
        <w:rPr>
          <w:color w:val="000000" w:themeColor="text1"/>
        </w:rPr>
        <w:t>kembali</w:t>
      </w:r>
      <w:proofErr w:type="spellEnd"/>
      <w:r>
        <w:rPr>
          <w:color w:val="000000" w:themeColor="text1"/>
        </w:rPr>
        <w:t xml:space="preserve">. </w:t>
      </w:r>
    </w:p>
    <w:p w14:paraId="7E3EE29D" w14:textId="77777777" w:rsidR="00175209" w:rsidRDefault="00175209" w:rsidP="00175209">
      <w:pPr>
        <w:rPr>
          <w:color w:val="000000" w:themeColor="text1"/>
        </w:rPr>
      </w:pPr>
    </w:p>
    <w:p w14:paraId="00DB8334" w14:textId="77777777" w:rsidR="00175209" w:rsidRDefault="00175209" w:rsidP="00175209">
      <w:pPr>
        <w:rPr>
          <w:color w:val="000000" w:themeColor="text1"/>
        </w:rPr>
      </w:pPr>
    </w:p>
    <w:p w14:paraId="7496B13A" w14:textId="77777777" w:rsidR="00175209" w:rsidRDefault="00175209" w:rsidP="00175209">
      <w:pPr>
        <w:rPr>
          <w:color w:val="000000" w:themeColor="text1"/>
        </w:rPr>
      </w:pPr>
    </w:p>
    <w:p w14:paraId="000AE15E" w14:textId="77777777" w:rsidR="00175209" w:rsidRDefault="00175209" w:rsidP="00175209">
      <w:pPr>
        <w:rPr>
          <w:color w:val="000000" w:themeColor="text1"/>
        </w:rPr>
      </w:pPr>
    </w:p>
    <w:p w14:paraId="5A9D397B" w14:textId="77777777" w:rsidR="00175209" w:rsidRPr="00175209" w:rsidRDefault="00175209" w:rsidP="00175209">
      <w:pPr>
        <w:rPr>
          <w:color w:val="000000" w:themeColor="text1"/>
        </w:rPr>
      </w:pPr>
    </w:p>
    <w:p w14:paraId="12D8F82B" w14:textId="77777777" w:rsidR="009467ED" w:rsidRPr="009512B6" w:rsidRDefault="00EC58BE">
      <w:pPr>
        <w:pStyle w:val="Heading2"/>
        <w:rPr>
          <w:color w:val="000000" w:themeColor="text1"/>
        </w:rPr>
      </w:pPr>
      <w:r w:rsidRPr="009512B6">
        <w:rPr>
          <w:color w:val="000000" w:themeColor="text1"/>
        </w:rPr>
        <w:lastRenderedPageBreak/>
        <w:t>3. Praktikum Terbimbing 3 — Konversi Suhu</w:t>
      </w:r>
    </w:p>
    <w:p w14:paraId="28B54F9B" w14:textId="77777777" w:rsidR="009467ED" w:rsidRPr="009512B6" w:rsidRDefault="00EC58BE">
      <w:pPr>
        <w:rPr>
          <w:color w:val="000000" w:themeColor="text1"/>
        </w:rPr>
      </w:pPr>
      <w:r w:rsidRPr="009512B6">
        <w:rPr>
          <w:color w:val="000000" w:themeColor="text1"/>
        </w:rPr>
        <w:t>Ikuti Praktikum Terbimbing 3 pada Modul 2 dan kerjakan berkas latihan_03.c.</w:t>
      </w:r>
    </w:p>
    <w:p w14:paraId="4EBBB9CF" w14:textId="77777777" w:rsidR="009467ED" w:rsidRPr="009512B6" w:rsidRDefault="00EC58BE" w:rsidP="00C31756">
      <w:pPr>
        <w:keepNext/>
        <w:spacing w:after="0"/>
        <w:rPr>
          <w:color w:val="000000" w:themeColor="text1"/>
        </w:rPr>
      </w:pPr>
      <w:r w:rsidRPr="009512B6">
        <w:rPr>
          <w:b/>
          <w:color w:val="000000" w:themeColor="text1"/>
        </w:rPr>
        <w:t>3.1 Screenshot Source Code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9467ED" w:rsidRPr="009512B6" w14:paraId="6FAF572B" w14:textId="77777777">
        <w:trPr>
          <w:cantSplit/>
          <w:trHeight w:val="2835"/>
          <w:jc w:val="center"/>
        </w:trPr>
        <w:tc>
          <w:tcPr>
            <w:tcW w:w="9972" w:type="dxa"/>
            <w:vAlign w:val="center"/>
          </w:tcPr>
          <w:p w14:paraId="12D42580" w14:textId="07ADBCF9" w:rsidR="009467ED" w:rsidRPr="009512B6" w:rsidRDefault="00175209" w:rsidP="00175209">
            <w:pPr>
              <w:rPr>
                <w:color w:val="000000" w:themeColor="text1"/>
              </w:rPr>
            </w:pPr>
            <w:r>
              <w:rPr>
                <w:noProof/>
              </w:rPr>
              <w:drawing>
                <wp:anchor distT="0" distB="0" distL="114300" distR="114300" simplePos="0" relativeHeight="251669504" behindDoc="1" locked="0" layoutInCell="1" allowOverlap="1" wp14:anchorId="765E2BBD" wp14:editId="30B17865">
                  <wp:simplePos x="0" y="0"/>
                  <wp:positionH relativeFrom="column">
                    <wp:posOffset>182880</wp:posOffset>
                  </wp:positionH>
                  <wp:positionV relativeFrom="paragraph">
                    <wp:posOffset>-2779395</wp:posOffset>
                  </wp:positionV>
                  <wp:extent cx="5675630" cy="3028315"/>
                  <wp:effectExtent l="0" t="0" r="1270" b="635"/>
                  <wp:wrapTopAndBottom/>
                  <wp:docPr id="186942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9428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5630" cy="3028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C58BE" w:rsidRPr="009512B6">
              <w:rPr>
                <w:i/>
                <w:color w:val="000000" w:themeColor="text1"/>
                <w:sz w:val="18"/>
              </w:rPr>
              <w:br/>
            </w:r>
          </w:p>
        </w:tc>
      </w:tr>
    </w:tbl>
    <w:p w14:paraId="34B00B40" w14:textId="77777777" w:rsidR="009467ED" w:rsidRPr="009512B6" w:rsidRDefault="009467ED">
      <w:pPr>
        <w:rPr>
          <w:color w:val="000000" w:themeColor="text1"/>
        </w:rPr>
      </w:pPr>
    </w:p>
    <w:p w14:paraId="60AC6F0A" w14:textId="77777777" w:rsidR="009467ED" w:rsidRPr="009512B6" w:rsidRDefault="00EC58BE" w:rsidP="00C31756">
      <w:pPr>
        <w:keepNext/>
        <w:spacing w:after="0"/>
        <w:rPr>
          <w:color w:val="000000" w:themeColor="text1"/>
        </w:rPr>
      </w:pPr>
      <w:r w:rsidRPr="009512B6">
        <w:rPr>
          <w:b/>
          <w:color w:val="000000" w:themeColor="text1"/>
        </w:rPr>
        <w:t>3.2 Screenshot Output Program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9467ED" w:rsidRPr="009512B6" w14:paraId="1848BF77" w14:textId="77777777">
        <w:trPr>
          <w:cantSplit/>
          <w:trHeight w:val="2268"/>
          <w:jc w:val="center"/>
        </w:trPr>
        <w:tc>
          <w:tcPr>
            <w:tcW w:w="9972" w:type="dxa"/>
            <w:vAlign w:val="center"/>
          </w:tcPr>
          <w:p w14:paraId="522CB5D6" w14:textId="0129FDF5" w:rsidR="009467ED" w:rsidRPr="009512B6" w:rsidRDefault="00175209">
            <w:pPr>
              <w:jc w:val="center"/>
              <w:rPr>
                <w:color w:val="000000" w:themeColor="text1"/>
              </w:rPr>
            </w:pPr>
            <w:r>
              <w:rPr>
                <w:noProof/>
              </w:rPr>
              <w:drawing>
                <wp:anchor distT="0" distB="0" distL="114300" distR="114300" simplePos="0" relativeHeight="251671552" behindDoc="1" locked="0" layoutInCell="1" allowOverlap="1" wp14:anchorId="43005BF2" wp14:editId="56D830FF">
                  <wp:simplePos x="0" y="0"/>
                  <wp:positionH relativeFrom="column">
                    <wp:posOffset>285750</wp:posOffset>
                  </wp:positionH>
                  <wp:positionV relativeFrom="paragraph">
                    <wp:posOffset>-81915</wp:posOffset>
                  </wp:positionV>
                  <wp:extent cx="5047615" cy="1123315"/>
                  <wp:effectExtent l="0" t="0" r="635" b="635"/>
                  <wp:wrapNone/>
                  <wp:docPr id="14392734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927348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7615" cy="1123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656A1450" w14:textId="6B85F033" w:rsidR="009467ED" w:rsidRPr="009512B6" w:rsidRDefault="00EC58BE">
      <w:pPr>
        <w:pStyle w:val="Heading3"/>
        <w:rPr>
          <w:color w:val="000000" w:themeColor="text1"/>
        </w:rPr>
      </w:pPr>
      <w:r w:rsidRPr="009512B6">
        <w:rPr>
          <w:color w:val="000000" w:themeColor="text1"/>
        </w:rPr>
        <w:t>3.</w:t>
      </w:r>
      <w:r w:rsidR="0051543F" w:rsidRPr="009512B6">
        <w:rPr>
          <w:color w:val="000000" w:themeColor="text1"/>
        </w:rPr>
        <w:t>3</w:t>
      </w:r>
      <w:r w:rsidRPr="009512B6">
        <w:rPr>
          <w:color w:val="000000" w:themeColor="text1"/>
        </w:rPr>
        <w:t xml:space="preserve"> </w:t>
      </w:r>
      <w:proofErr w:type="spellStart"/>
      <w:r w:rsidRPr="009512B6">
        <w:rPr>
          <w:color w:val="000000" w:themeColor="text1"/>
        </w:rPr>
        <w:t>Eksperimen</w:t>
      </w:r>
      <w:proofErr w:type="spellEnd"/>
      <w:r w:rsidRPr="009512B6">
        <w:rPr>
          <w:color w:val="000000" w:themeColor="text1"/>
        </w:rPr>
        <w:t xml:space="preserve"> </w:t>
      </w:r>
      <w:proofErr w:type="spellStart"/>
      <w:r w:rsidRPr="009512B6">
        <w:rPr>
          <w:color w:val="000000" w:themeColor="text1"/>
        </w:rPr>
        <w:t>Pembagian</w:t>
      </w:r>
      <w:proofErr w:type="spellEnd"/>
    </w:p>
    <w:p w14:paraId="319A2E4F" w14:textId="77777777" w:rsidR="009467ED" w:rsidRPr="009512B6" w:rsidRDefault="00EC58BE">
      <w:pPr>
        <w:rPr>
          <w:color w:val="000000" w:themeColor="text1"/>
        </w:rPr>
      </w:pPr>
      <w:proofErr w:type="spellStart"/>
      <w:r w:rsidRPr="009512B6">
        <w:rPr>
          <w:color w:val="000000" w:themeColor="text1"/>
        </w:rPr>
        <w:t>Bandingkan</w:t>
      </w:r>
      <w:proofErr w:type="spellEnd"/>
      <w:r w:rsidRPr="009512B6">
        <w:rPr>
          <w:color w:val="000000" w:themeColor="text1"/>
        </w:rPr>
        <w:t xml:space="preserve"> hasil </w:t>
      </w:r>
      <w:proofErr w:type="spellStart"/>
      <w:r w:rsidRPr="009512B6">
        <w:rPr>
          <w:color w:val="000000" w:themeColor="text1"/>
        </w:rPr>
        <w:t>penggunaan</w:t>
      </w:r>
      <w:proofErr w:type="spellEnd"/>
      <w:r w:rsidRPr="009512B6">
        <w:rPr>
          <w:color w:val="000000" w:themeColor="text1"/>
        </w:rPr>
        <w:t xml:space="preserve"> 9.0 / 5.0 dan 9 / 5 pada program konversi suhu.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90"/>
        <w:gridCol w:w="2491"/>
        <w:gridCol w:w="2490"/>
        <w:gridCol w:w="2491"/>
      </w:tblGrid>
      <w:tr w:rsidR="009467ED" w:rsidRPr="009512B6" w14:paraId="27B2A9ED" w14:textId="77777777">
        <w:trPr>
          <w:tblHeader/>
          <w:jc w:val="center"/>
        </w:trPr>
        <w:tc>
          <w:tcPr>
            <w:tcW w:w="2493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EF6019" w14:textId="77777777" w:rsidR="009467ED" w:rsidRPr="009512B6" w:rsidRDefault="00EC58BE">
            <w:pPr>
              <w:jc w:val="center"/>
              <w:rPr>
                <w:color w:val="000000" w:themeColor="text1"/>
              </w:rPr>
            </w:pPr>
            <w:r w:rsidRPr="009512B6">
              <w:rPr>
                <w:b/>
                <w:color w:val="000000" w:themeColor="text1"/>
              </w:rPr>
              <w:t>Percobaan</w:t>
            </w:r>
          </w:p>
        </w:tc>
        <w:tc>
          <w:tcPr>
            <w:tcW w:w="2493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4658ED" w14:textId="77777777" w:rsidR="009467ED" w:rsidRPr="009512B6" w:rsidRDefault="00EC58BE">
            <w:pPr>
              <w:jc w:val="center"/>
              <w:rPr>
                <w:color w:val="000000" w:themeColor="text1"/>
              </w:rPr>
            </w:pPr>
            <w:r w:rsidRPr="009512B6">
              <w:rPr>
                <w:b/>
                <w:color w:val="000000" w:themeColor="text1"/>
              </w:rPr>
              <w:t>Bentuk Pembagian</w:t>
            </w:r>
          </w:p>
        </w:tc>
        <w:tc>
          <w:tcPr>
            <w:tcW w:w="2493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CE5EA2" w14:textId="77777777" w:rsidR="009467ED" w:rsidRPr="009512B6" w:rsidRDefault="00EC58BE">
            <w:pPr>
              <w:jc w:val="center"/>
              <w:rPr>
                <w:color w:val="000000" w:themeColor="text1"/>
              </w:rPr>
            </w:pPr>
            <w:r w:rsidRPr="009512B6">
              <w:rPr>
                <w:b/>
                <w:color w:val="000000" w:themeColor="text1"/>
              </w:rPr>
              <w:t>Celsius</w:t>
            </w:r>
          </w:p>
        </w:tc>
        <w:tc>
          <w:tcPr>
            <w:tcW w:w="2493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1131DC" w14:textId="77777777" w:rsidR="009467ED" w:rsidRPr="009512B6" w:rsidRDefault="00EC58BE">
            <w:pPr>
              <w:jc w:val="center"/>
              <w:rPr>
                <w:color w:val="000000" w:themeColor="text1"/>
              </w:rPr>
            </w:pPr>
            <w:r w:rsidRPr="009512B6">
              <w:rPr>
                <w:b/>
                <w:color w:val="000000" w:themeColor="text1"/>
              </w:rPr>
              <w:t>Fahrenheit</w:t>
            </w:r>
          </w:p>
        </w:tc>
      </w:tr>
      <w:tr w:rsidR="009467ED" w:rsidRPr="009512B6" w14:paraId="595F1497" w14:textId="77777777">
        <w:trPr>
          <w:jc w:val="center"/>
        </w:trPr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2DBD3F" w14:textId="77777777" w:rsidR="009467ED" w:rsidRPr="009512B6" w:rsidRDefault="00EC58BE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1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C1CCB0" w14:textId="77777777" w:rsidR="009467ED" w:rsidRPr="009512B6" w:rsidRDefault="00EC58BE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9.0 / 5.0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D65BA0" w14:textId="2694FC38" w:rsidR="009467ED" w:rsidRPr="009512B6" w:rsidRDefault="00230AD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36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85BAE1" w14:textId="5166D010" w:rsidR="009467ED" w:rsidRPr="009512B6" w:rsidRDefault="00230AD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98.80</w:t>
            </w:r>
          </w:p>
        </w:tc>
      </w:tr>
      <w:tr w:rsidR="009467ED" w:rsidRPr="009512B6" w14:paraId="2B444FBC" w14:textId="77777777">
        <w:trPr>
          <w:jc w:val="center"/>
        </w:trPr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A5D04E" w14:textId="77777777" w:rsidR="009467ED" w:rsidRPr="009512B6" w:rsidRDefault="00EC58BE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2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3505F3" w14:textId="77777777" w:rsidR="009467ED" w:rsidRPr="009512B6" w:rsidRDefault="00EC58BE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9 / 5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31E4F1" w14:textId="6330DF56" w:rsidR="009467ED" w:rsidRPr="009512B6" w:rsidRDefault="00230AD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36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28A4BA" w14:textId="606C0E44" w:rsidR="009467ED" w:rsidRPr="009512B6" w:rsidRDefault="00230AD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68.00</w:t>
            </w:r>
          </w:p>
        </w:tc>
      </w:tr>
    </w:tbl>
    <w:p w14:paraId="76B3A2CE" w14:textId="07E0C2C5" w:rsidR="009467ED" w:rsidRDefault="00EC58BE" w:rsidP="0051543F">
      <w:pPr>
        <w:pStyle w:val="ListParagraph"/>
        <w:numPr>
          <w:ilvl w:val="0"/>
          <w:numId w:val="14"/>
        </w:numPr>
        <w:rPr>
          <w:color w:val="000000" w:themeColor="text1"/>
        </w:rPr>
      </w:pPr>
      <w:r w:rsidRPr="009512B6">
        <w:rPr>
          <w:color w:val="000000" w:themeColor="text1"/>
        </w:rPr>
        <w:t xml:space="preserve">Apakah hasil </w:t>
      </w:r>
      <w:proofErr w:type="spellStart"/>
      <w:r w:rsidRPr="009512B6">
        <w:rPr>
          <w:color w:val="000000" w:themeColor="text1"/>
        </w:rPr>
        <w:t>kedua</w:t>
      </w:r>
      <w:proofErr w:type="spellEnd"/>
      <w:r w:rsidRPr="009512B6">
        <w:rPr>
          <w:color w:val="000000" w:themeColor="text1"/>
        </w:rPr>
        <w:t xml:space="preserve"> </w:t>
      </w:r>
      <w:proofErr w:type="spellStart"/>
      <w:r w:rsidRPr="009512B6">
        <w:rPr>
          <w:color w:val="000000" w:themeColor="text1"/>
        </w:rPr>
        <w:t>percobaan</w:t>
      </w:r>
      <w:proofErr w:type="spellEnd"/>
      <w:r w:rsidRPr="009512B6">
        <w:rPr>
          <w:color w:val="000000" w:themeColor="text1"/>
        </w:rPr>
        <w:t xml:space="preserve"> sama?</w:t>
      </w:r>
      <w:r w:rsidR="00230AD1">
        <w:rPr>
          <w:color w:val="000000" w:themeColor="text1"/>
        </w:rPr>
        <w:t xml:space="preserve"> </w:t>
      </w:r>
    </w:p>
    <w:p w14:paraId="1B9312E7" w14:textId="0C5CCEF7" w:rsidR="00230AD1" w:rsidRPr="009512B6" w:rsidRDefault="00230AD1" w:rsidP="00230AD1">
      <w:pPr>
        <w:pStyle w:val="ListParagraph"/>
        <w:rPr>
          <w:color w:val="000000" w:themeColor="text1"/>
        </w:rPr>
      </w:pPr>
      <w:r>
        <w:rPr>
          <w:color w:val="000000" w:themeColor="text1"/>
        </w:rPr>
        <w:t xml:space="preserve">Tidak sama, </w:t>
      </w:r>
      <w:proofErr w:type="spellStart"/>
      <w:r>
        <w:rPr>
          <w:color w:val="000000" w:themeColor="text1"/>
        </w:rPr>
        <w:t>keduanya</w:t>
      </w:r>
      <w:proofErr w:type="spellEnd"/>
      <w:r>
        <w:rPr>
          <w:color w:val="000000" w:themeColor="text1"/>
        </w:rPr>
        <w:t xml:space="preserve"> memiliki hasil yang berbeda.</w:t>
      </w:r>
    </w:p>
    <w:p w14:paraId="2AC57CF0" w14:textId="77777777" w:rsidR="009467ED" w:rsidRDefault="00EC58BE" w:rsidP="0051543F">
      <w:pPr>
        <w:pStyle w:val="ListParagraph"/>
        <w:numPr>
          <w:ilvl w:val="0"/>
          <w:numId w:val="14"/>
        </w:numPr>
        <w:rPr>
          <w:color w:val="000000" w:themeColor="text1"/>
        </w:rPr>
      </w:pPr>
      <w:proofErr w:type="spellStart"/>
      <w:r w:rsidRPr="009512B6">
        <w:rPr>
          <w:color w:val="000000" w:themeColor="text1"/>
        </w:rPr>
        <w:t>Jelaskan</w:t>
      </w:r>
      <w:proofErr w:type="spellEnd"/>
      <w:r w:rsidRPr="009512B6">
        <w:rPr>
          <w:color w:val="000000" w:themeColor="text1"/>
        </w:rPr>
        <w:t xml:space="preserve"> </w:t>
      </w:r>
      <w:proofErr w:type="spellStart"/>
      <w:r w:rsidRPr="009512B6">
        <w:rPr>
          <w:color w:val="000000" w:themeColor="text1"/>
        </w:rPr>
        <w:t>berdasarkan</w:t>
      </w:r>
      <w:proofErr w:type="spellEnd"/>
      <w:r w:rsidRPr="009512B6">
        <w:rPr>
          <w:color w:val="000000" w:themeColor="text1"/>
        </w:rPr>
        <w:t xml:space="preserve"> hasil </w:t>
      </w:r>
      <w:proofErr w:type="spellStart"/>
      <w:r w:rsidRPr="009512B6">
        <w:rPr>
          <w:color w:val="000000" w:themeColor="text1"/>
        </w:rPr>
        <w:t>pengamatan</w:t>
      </w:r>
      <w:proofErr w:type="spellEnd"/>
      <w:r w:rsidRPr="009512B6">
        <w:rPr>
          <w:color w:val="000000" w:themeColor="text1"/>
        </w:rPr>
        <w:t xml:space="preserve"> Anda.</w:t>
      </w:r>
    </w:p>
    <w:p w14:paraId="289E6DAE" w14:textId="1921476E" w:rsidR="00C31756" w:rsidRPr="00C31756" w:rsidRDefault="00230AD1" w:rsidP="00982EB0">
      <w:pPr>
        <w:pStyle w:val="ListParagraph"/>
        <w:rPr>
          <w:color w:val="000000" w:themeColor="text1"/>
        </w:rPr>
      </w:pPr>
      <w:proofErr w:type="spellStart"/>
      <w:r>
        <w:rPr>
          <w:color w:val="000000" w:themeColor="text1"/>
        </w:rPr>
        <w:t>Keduanya</w:t>
      </w:r>
      <w:proofErr w:type="spellEnd"/>
      <w:r>
        <w:rPr>
          <w:color w:val="000000" w:themeColor="text1"/>
        </w:rPr>
        <w:t xml:space="preserve"> memiliki hasil yang berbeda </w:t>
      </w:r>
      <w:proofErr w:type="spellStart"/>
      <w:r>
        <w:rPr>
          <w:color w:val="000000" w:themeColor="text1"/>
        </w:rPr>
        <w:t>karena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terdapat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perbedaan</w:t>
      </w:r>
      <w:proofErr w:type="spellEnd"/>
      <w:r>
        <w:rPr>
          <w:color w:val="000000" w:themeColor="text1"/>
        </w:rPr>
        <w:t xml:space="preserve"> pada </w:t>
      </w:r>
      <w:proofErr w:type="spellStart"/>
      <w:r>
        <w:rPr>
          <w:color w:val="000000" w:themeColor="text1"/>
        </w:rPr>
        <w:t>tipe</w:t>
      </w:r>
      <w:proofErr w:type="spellEnd"/>
      <w:r>
        <w:rPr>
          <w:color w:val="000000" w:themeColor="text1"/>
        </w:rPr>
        <w:t xml:space="preserve"> data yang </w:t>
      </w:r>
      <w:proofErr w:type="spellStart"/>
      <w:r>
        <w:rPr>
          <w:color w:val="000000" w:themeColor="text1"/>
        </w:rPr>
        <w:t>digunakan</w:t>
      </w:r>
      <w:proofErr w:type="spellEnd"/>
      <w:r>
        <w:rPr>
          <w:color w:val="000000" w:themeColor="text1"/>
        </w:rPr>
        <w:t xml:space="preserve"> pada </w:t>
      </w:r>
      <w:proofErr w:type="spellStart"/>
      <w:r>
        <w:rPr>
          <w:color w:val="000000" w:themeColor="text1"/>
        </w:rPr>
        <w:t>saat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operasi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pembagian</w:t>
      </w:r>
      <w:proofErr w:type="spellEnd"/>
      <w:r>
        <w:rPr>
          <w:color w:val="000000" w:themeColor="text1"/>
        </w:rPr>
        <w:t xml:space="preserve">. Pada 9/5 </w:t>
      </w:r>
      <w:proofErr w:type="spellStart"/>
      <w:r>
        <w:rPr>
          <w:color w:val="000000" w:themeColor="text1"/>
        </w:rPr>
        <w:t>kedua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nilai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merupakan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bilangan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bulat</w:t>
      </w:r>
      <w:proofErr w:type="spellEnd"/>
      <w:r>
        <w:rPr>
          <w:color w:val="000000" w:themeColor="text1"/>
        </w:rPr>
        <w:t xml:space="preserve"> (integer) </w:t>
      </w:r>
      <w:proofErr w:type="spellStart"/>
      <w:r>
        <w:rPr>
          <w:color w:val="000000" w:themeColor="text1"/>
        </w:rPr>
        <w:t>maka</w:t>
      </w:r>
      <w:proofErr w:type="spellEnd"/>
      <w:r>
        <w:rPr>
          <w:color w:val="000000" w:themeColor="text1"/>
        </w:rPr>
        <w:t xml:space="preserve"> </w:t>
      </w:r>
      <w:proofErr w:type="spellStart"/>
      <w:r>
        <w:rPr>
          <w:color w:val="000000" w:themeColor="text1"/>
        </w:rPr>
        <w:t>pembagian</w:t>
      </w:r>
      <w:proofErr w:type="spellEnd"/>
      <w:r>
        <w:rPr>
          <w:color w:val="000000" w:themeColor="text1"/>
        </w:rPr>
        <w:t xml:space="preserve"> yang </w:t>
      </w:r>
      <w:proofErr w:type="spellStart"/>
      <w:r>
        <w:rPr>
          <w:color w:val="000000" w:themeColor="text1"/>
        </w:rPr>
        <w:t>dilakukan</w:t>
      </w:r>
      <w:proofErr w:type="spellEnd"/>
      <w:r>
        <w:rPr>
          <w:color w:val="000000" w:themeColor="text1"/>
        </w:rPr>
        <w:t xml:space="preserve"> juga </w:t>
      </w:r>
      <w:proofErr w:type="spellStart"/>
      <w:r w:rsidR="00982EB0">
        <w:rPr>
          <w:color w:val="000000" w:themeColor="text1"/>
        </w:rPr>
        <w:t>pembagian</w:t>
      </w:r>
      <w:proofErr w:type="spellEnd"/>
      <w:r w:rsidR="00982EB0">
        <w:rPr>
          <w:color w:val="000000" w:themeColor="text1"/>
        </w:rPr>
        <w:t xml:space="preserve"> integer dan hasil yang </w:t>
      </w:r>
      <w:proofErr w:type="spellStart"/>
      <w:r w:rsidR="00982EB0">
        <w:rPr>
          <w:color w:val="000000" w:themeColor="text1"/>
        </w:rPr>
        <w:t>didapat</w:t>
      </w:r>
      <w:proofErr w:type="spellEnd"/>
      <w:r w:rsidR="00982EB0">
        <w:rPr>
          <w:color w:val="000000" w:themeColor="text1"/>
        </w:rPr>
        <w:t xml:space="preserve"> juga dalam </w:t>
      </w:r>
      <w:proofErr w:type="spellStart"/>
      <w:r w:rsidR="00982EB0">
        <w:rPr>
          <w:color w:val="000000" w:themeColor="text1"/>
        </w:rPr>
        <w:t>bentuk</w:t>
      </w:r>
      <w:proofErr w:type="spellEnd"/>
      <w:r w:rsidR="00982EB0">
        <w:rPr>
          <w:color w:val="000000" w:themeColor="text1"/>
        </w:rPr>
        <w:t xml:space="preserve"> </w:t>
      </w:r>
      <w:proofErr w:type="spellStart"/>
      <w:r w:rsidR="00982EB0">
        <w:rPr>
          <w:color w:val="000000" w:themeColor="text1"/>
        </w:rPr>
        <w:t>bilangan</w:t>
      </w:r>
      <w:proofErr w:type="spellEnd"/>
      <w:r w:rsidR="00982EB0">
        <w:rPr>
          <w:color w:val="000000" w:themeColor="text1"/>
        </w:rPr>
        <w:t xml:space="preserve"> </w:t>
      </w:r>
      <w:proofErr w:type="spellStart"/>
      <w:r w:rsidR="00982EB0">
        <w:rPr>
          <w:color w:val="000000" w:themeColor="text1"/>
        </w:rPr>
        <w:lastRenderedPageBreak/>
        <w:t>bulat</w:t>
      </w:r>
      <w:proofErr w:type="spellEnd"/>
      <w:r w:rsidR="00982EB0">
        <w:rPr>
          <w:color w:val="000000" w:themeColor="text1"/>
        </w:rPr>
        <w:t xml:space="preserve">. </w:t>
      </w:r>
      <w:proofErr w:type="spellStart"/>
      <w:r w:rsidR="00982EB0">
        <w:rPr>
          <w:color w:val="000000" w:themeColor="text1"/>
        </w:rPr>
        <w:t>Sedangkan</w:t>
      </w:r>
      <w:proofErr w:type="spellEnd"/>
      <w:r w:rsidR="00982EB0">
        <w:rPr>
          <w:color w:val="000000" w:themeColor="text1"/>
        </w:rPr>
        <w:t xml:space="preserve"> pada 9.0/5.0 </w:t>
      </w:r>
      <w:proofErr w:type="spellStart"/>
      <w:r w:rsidR="00982EB0">
        <w:rPr>
          <w:color w:val="000000" w:themeColor="text1"/>
        </w:rPr>
        <w:t>kedua</w:t>
      </w:r>
      <w:proofErr w:type="spellEnd"/>
      <w:r w:rsidR="00982EB0">
        <w:rPr>
          <w:color w:val="000000" w:themeColor="text1"/>
        </w:rPr>
        <w:t xml:space="preserve"> </w:t>
      </w:r>
      <w:proofErr w:type="spellStart"/>
      <w:r w:rsidR="00982EB0">
        <w:rPr>
          <w:color w:val="000000" w:themeColor="text1"/>
        </w:rPr>
        <w:t>nilai</w:t>
      </w:r>
      <w:proofErr w:type="spellEnd"/>
      <w:r w:rsidR="00982EB0">
        <w:rPr>
          <w:color w:val="000000" w:themeColor="text1"/>
        </w:rPr>
        <w:t xml:space="preserve"> </w:t>
      </w:r>
      <w:proofErr w:type="spellStart"/>
      <w:r w:rsidR="00982EB0">
        <w:rPr>
          <w:color w:val="000000" w:themeColor="text1"/>
        </w:rPr>
        <w:t>merupakan</w:t>
      </w:r>
      <w:proofErr w:type="spellEnd"/>
      <w:r w:rsidR="00982EB0">
        <w:rPr>
          <w:color w:val="000000" w:themeColor="text1"/>
        </w:rPr>
        <w:t xml:space="preserve"> </w:t>
      </w:r>
      <w:proofErr w:type="spellStart"/>
      <w:r w:rsidR="00982EB0">
        <w:rPr>
          <w:color w:val="000000" w:themeColor="text1"/>
        </w:rPr>
        <w:t>bilangan</w:t>
      </w:r>
      <w:proofErr w:type="spellEnd"/>
      <w:r w:rsidR="00982EB0">
        <w:rPr>
          <w:color w:val="000000" w:themeColor="text1"/>
        </w:rPr>
        <w:t xml:space="preserve"> </w:t>
      </w:r>
      <w:proofErr w:type="spellStart"/>
      <w:r w:rsidR="00982EB0">
        <w:rPr>
          <w:color w:val="000000" w:themeColor="text1"/>
        </w:rPr>
        <w:t>desimal</w:t>
      </w:r>
      <w:proofErr w:type="spellEnd"/>
      <w:r w:rsidR="00982EB0">
        <w:rPr>
          <w:color w:val="000000" w:themeColor="text1"/>
        </w:rPr>
        <w:t xml:space="preserve"> </w:t>
      </w:r>
      <w:proofErr w:type="spellStart"/>
      <w:r w:rsidR="00982EB0">
        <w:rPr>
          <w:color w:val="000000" w:themeColor="text1"/>
        </w:rPr>
        <w:t>sehingga</w:t>
      </w:r>
      <w:proofErr w:type="spellEnd"/>
      <w:r w:rsidR="00982EB0">
        <w:rPr>
          <w:color w:val="000000" w:themeColor="text1"/>
        </w:rPr>
        <w:t xml:space="preserve"> program </w:t>
      </w:r>
      <w:proofErr w:type="spellStart"/>
      <w:r w:rsidR="00982EB0">
        <w:rPr>
          <w:color w:val="000000" w:themeColor="text1"/>
        </w:rPr>
        <w:t>mempertahankan</w:t>
      </w:r>
      <w:proofErr w:type="spellEnd"/>
      <w:r w:rsidR="00982EB0">
        <w:rPr>
          <w:color w:val="000000" w:themeColor="text1"/>
        </w:rPr>
        <w:t xml:space="preserve"> </w:t>
      </w:r>
      <w:proofErr w:type="spellStart"/>
      <w:r w:rsidR="00982EB0">
        <w:rPr>
          <w:color w:val="000000" w:themeColor="text1"/>
        </w:rPr>
        <w:t>nilai</w:t>
      </w:r>
      <w:proofErr w:type="spellEnd"/>
      <w:r w:rsidR="00982EB0">
        <w:rPr>
          <w:color w:val="000000" w:themeColor="text1"/>
        </w:rPr>
        <w:t xml:space="preserve"> </w:t>
      </w:r>
      <w:proofErr w:type="spellStart"/>
      <w:r w:rsidR="00982EB0">
        <w:rPr>
          <w:color w:val="000000" w:themeColor="text1"/>
        </w:rPr>
        <w:t>pecahan</w:t>
      </w:r>
      <w:proofErr w:type="spellEnd"/>
      <w:r w:rsidR="00982EB0">
        <w:rPr>
          <w:color w:val="000000" w:themeColor="text1"/>
        </w:rPr>
        <w:t xml:space="preserve"> dan </w:t>
      </w:r>
      <w:proofErr w:type="spellStart"/>
      <w:r w:rsidR="00982EB0">
        <w:rPr>
          <w:color w:val="000000" w:themeColor="text1"/>
        </w:rPr>
        <w:t>menghasilkan</w:t>
      </w:r>
      <w:proofErr w:type="spellEnd"/>
      <w:r w:rsidR="00982EB0">
        <w:rPr>
          <w:color w:val="000000" w:themeColor="text1"/>
        </w:rPr>
        <w:t xml:space="preserve"> 1.8</w:t>
      </w:r>
      <w:r>
        <w:rPr>
          <w:color w:val="000000" w:themeColor="text1"/>
        </w:rPr>
        <w:t xml:space="preserve"> </w:t>
      </w:r>
    </w:p>
    <w:p w14:paraId="2F742C5D" w14:textId="43856B9B" w:rsidR="009467ED" w:rsidRPr="009512B6" w:rsidRDefault="0051543F">
      <w:pPr>
        <w:pStyle w:val="Heading1"/>
        <w:rPr>
          <w:color w:val="000000" w:themeColor="text1"/>
        </w:rPr>
      </w:pPr>
      <w:r w:rsidRPr="009512B6">
        <w:rPr>
          <w:color w:val="000000" w:themeColor="text1"/>
        </w:rPr>
        <w:t>V. Eksperimen dan Tracing</w:t>
      </w:r>
    </w:p>
    <w:p w14:paraId="16D6BE82" w14:textId="77777777" w:rsidR="009467ED" w:rsidRPr="009512B6" w:rsidRDefault="00EC58BE">
      <w:pPr>
        <w:rPr>
          <w:color w:val="000000" w:themeColor="text1"/>
        </w:rPr>
      </w:pPr>
      <w:r w:rsidRPr="009512B6">
        <w:rPr>
          <w:color w:val="000000" w:themeColor="text1"/>
        </w:rPr>
        <w:t>Ikuti bagian Eksperimen dan Tracing pada Modul 2 dan gunakan berkas eksperimen.c. Lakukan setiap perubahan satu per satu, kemudian kembalikan source code ke kondisi awal sebelum eksperimen berikutnya.</w:t>
      </w:r>
    </w:p>
    <w:p w14:paraId="47574915" w14:textId="77777777" w:rsidR="009467ED" w:rsidRPr="009512B6" w:rsidRDefault="00EC58BE" w:rsidP="00C31756">
      <w:pPr>
        <w:keepNext/>
        <w:spacing w:after="0"/>
        <w:rPr>
          <w:color w:val="000000" w:themeColor="text1"/>
        </w:rPr>
      </w:pPr>
      <w:r w:rsidRPr="009512B6">
        <w:rPr>
          <w:b/>
          <w:color w:val="000000" w:themeColor="text1"/>
        </w:rPr>
        <w:t>1. Screenshot Source Code Awal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9467ED" w:rsidRPr="009512B6" w14:paraId="3C525476" w14:textId="77777777" w:rsidTr="00C31756">
        <w:trPr>
          <w:cantSplit/>
          <w:trHeight w:val="649"/>
          <w:jc w:val="center"/>
        </w:trPr>
        <w:tc>
          <w:tcPr>
            <w:tcW w:w="9972" w:type="dxa"/>
            <w:vAlign w:val="center"/>
          </w:tcPr>
          <w:p w14:paraId="7A9B8BE2" w14:textId="339C49B2" w:rsidR="009467ED" w:rsidRPr="009512B6" w:rsidRDefault="00982EB0" w:rsidP="00C31756">
            <w:pPr>
              <w:jc w:val="center"/>
              <w:rPr>
                <w:color w:val="000000" w:themeColor="text1"/>
              </w:rPr>
            </w:pPr>
            <w:r w:rsidRPr="00982EB0">
              <w:rPr>
                <w:i/>
                <w:color w:val="000000" w:themeColor="text1"/>
                <w:sz w:val="18"/>
              </w:rPr>
              <w:drawing>
                <wp:anchor distT="0" distB="0" distL="114300" distR="114300" simplePos="0" relativeHeight="251673600" behindDoc="1" locked="0" layoutInCell="1" allowOverlap="1" wp14:anchorId="0DC3FF5E" wp14:editId="54DA503C">
                  <wp:simplePos x="0" y="0"/>
                  <wp:positionH relativeFrom="column">
                    <wp:posOffset>-10795</wp:posOffset>
                  </wp:positionH>
                  <wp:positionV relativeFrom="paragraph">
                    <wp:posOffset>62230</wp:posOffset>
                  </wp:positionV>
                  <wp:extent cx="4915586" cy="3124636"/>
                  <wp:effectExtent l="0" t="0" r="0" b="0"/>
                  <wp:wrapTopAndBottom/>
                  <wp:docPr id="8516841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168414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15586" cy="31246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EC58BE" w:rsidRPr="009512B6">
              <w:rPr>
                <w:i/>
                <w:color w:val="000000" w:themeColor="text1"/>
                <w:sz w:val="18"/>
              </w:rPr>
              <w:br/>
            </w:r>
          </w:p>
        </w:tc>
      </w:tr>
    </w:tbl>
    <w:p w14:paraId="3D7F1A58" w14:textId="77777777" w:rsidR="009467ED" w:rsidRPr="009512B6" w:rsidRDefault="009467ED">
      <w:pPr>
        <w:rPr>
          <w:color w:val="000000" w:themeColor="text1"/>
        </w:rPr>
      </w:pPr>
    </w:p>
    <w:p w14:paraId="502275E3" w14:textId="77777777" w:rsidR="009467ED" w:rsidRPr="009512B6" w:rsidRDefault="00EC58BE" w:rsidP="00C31756">
      <w:pPr>
        <w:pStyle w:val="Heading2"/>
        <w:spacing w:before="0"/>
        <w:rPr>
          <w:color w:val="000000" w:themeColor="text1"/>
        </w:rPr>
      </w:pPr>
      <w:r w:rsidRPr="009512B6">
        <w:rPr>
          <w:color w:val="000000" w:themeColor="text1"/>
        </w:rPr>
        <w:t>2. Hasil Eksperimen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6"/>
        <w:gridCol w:w="2541"/>
        <w:gridCol w:w="1620"/>
        <w:gridCol w:w="1553"/>
        <w:gridCol w:w="1505"/>
        <w:gridCol w:w="2227"/>
      </w:tblGrid>
      <w:tr w:rsidR="00813CFB" w:rsidRPr="009512B6" w14:paraId="75A2D975" w14:textId="77777777" w:rsidTr="00245C64">
        <w:trPr>
          <w:tblHeader/>
          <w:jc w:val="center"/>
        </w:trPr>
        <w:tc>
          <w:tcPr>
            <w:tcW w:w="516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117016" w14:textId="77777777" w:rsidR="009467ED" w:rsidRPr="009512B6" w:rsidRDefault="00EC58BE" w:rsidP="00C31756">
            <w:pPr>
              <w:jc w:val="center"/>
              <w:rPr>
                <w:color w:val="000000" w:themeColor="text1"/>
              </w:rPr>
            </w:pPr>
            <w:r w:rsidRPr="009512B6">
              <w:rPr>
                <w:b/>
                <w:color w:val="000000" w:themeColor="text1"/>
              </w:rPr>
              <w:t>No.</w:t>
            </w:r>
          </w:p>
        </w:tc>
        <w:tc>
          <w:tcPr>
            <w:tcW w:w="2541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05E80B" w14:textId="77777777" w:rsidR="009467ED" w:rsidRPr="009512B6" w:rsidRDefault="00EC58BE" w:rsidP="00C31756">
            <w:pPr>
              <w:jc w:val="center"/>
              <w:rPr>
                <w:color w:val="000000" w:themeColor="text1"/>
              </w:rPr>
            </w:pPr>
            <w:r w:rsidRPr="009512B6">
              <w:rPr>
                <w:b/>
                <w:color w:val="000000" w:themeColor="text1"/>
              </w:rPr>
              <w:t>Eksperimen</w:t>
            </w:r>
          </w:p>
        </w:tc>
        <w:tc>
          <w:tcPr>
            <w:tcW w:w="1620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A39EA1" w14:textId="77777777" w:rsidR="009467ED" w:rsidRPr="009512B6" w:rsidRDefault="00EC58BE" w:rsidP="00C31756">
            <w:pPr>
              <w:jc w:val="center"/>
              <w:rPr>
                <w:color w:val="000000" w:themeColor="text1"/>
              </w:rPr>
            </w:pPr>
            <w:r w:rsidRPr="009512B6">
              <w:rPr>
                <w:b/>
                <w:color w:val="000000" w:themeColor="text1"/>
              </w:rPr>
              <w:t>Prediksi</w:t>
            </w:r>
          </w:p>
        </w:tc>
        <w:tc>
          <w:tcPr>
            <w:tcW w:w="1553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09358B" w14:textId="77777777" w:rsidR="009467ED" w:rsidRPr="009512B6" w:rsidRDefault="00EC58BE" w:rsidP="00C31756">
            <w:pPr>
              <w:jc w:val="center"/>
              <w:rPr>
                <w:color w:val="000000" w:themeColor="text1"/>
              </w:rPr>
            </w:pPr>
            <w:r w:rsidRPr="009512B6">
              <w:rPr>
                <w:b/>
                <w:color w:val="000000" w:themeColor="text1"/>
              </w:rPr>
              <w:t>Hasil Aktual</w:t>
            </w:r>
          </w:p>
        </w:tc>
        <w:tc>
          <w:tcPr>
            <w:tcW w:w="1505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57F208" w14:textId="77777777" w:rsidR="009467ED" w:rsidRPr="009512B6" w:rsidRDefault="00EC58BE" w:rsidP="00C31756">
            <w:pPr>
              <w:jc w:val="center"/>
              <w:rPr>
                <w:color w:val="000000" w:themeColor="text1"/>
              </w:rPr>
            </w:pPr>
            <w:r w:rsidRPr="009512B6">
              <w:rPr>
                <w:b/>
                <w:color w:val="000000" w:themeColor="text1"/>
              </w:rPr>
              <w:t>Error/Warning</w:t>
            </w:r>
          </w:p>
        </w:tc>
        <w:tc>
          <w:tcPr>
            <w:tcW w:w="2227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ED0342" w14:textId="77777777" w:rsidR="009467ED" w:rsidRPr="009512B6" w:rsidRDefault="00EC58BE" w:rsidP="00C31756">
            <w:pPr>
              <w:jc w:val="center"/>
              <w:rPr>
                <w:color w:val="000000" w:themeColor="text1"/>
              </w:rPr>
            </w:pPr>
            <w:r w:rsidRPr="009512B6">
              <w:rPr>
                <w:b/>
                <w:color w:val="000000" w:themeColor="text1"/>
              </w:rPr>
              <w:t>Kesimpulan</w:t>
            </w:r>
          </w:p>
        </w:tc>
      </w:tr>
      <w:tr w:rsidR="00813CFB" w:rsidRPr="009512B6" w14:paraId="4F4402C8" w14:textId="77777777" w:rsidTr="00245C64">
        <w:trPr>
          <w:jc w:val="center"/>
        </w:trPr>
        <w:tc>
          <w:tcPr>
            <w:tcW w:w="5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7D5F95" w14:textId="77777777" w:rsidR="009467ED" w:rsidRPr="009512B6" w:rsidRDefault="00EC58BE" w:rsidP="00C31756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1</w:t>
            </w:r>
          </w:p>
        </w:tc>
        <w:tc>
          <w:tcPr>
            <w:tcW w:w="254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C89730" w14:textId="77777777" w:rsidR="009467ED" w:rsidRPr="009512B6" w:rsidRDefault="00EC58BE" w:rsidP="00C31756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Ganti %d untuk jumlah menjadi %f</w:t>
            </w:r>
          </w:p>
        </w:tc>
        <w:tc>
          <w:tcPr>
            <w:tcW w:w="16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5D1841" w14:textId="52A60743" w:rsidR="009467ED" w:rsidRPr="009512B6" w:rsidRDefault="00982EB0" w:rsidP="00C317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Akan </w:t>
            </w:r>
            <w:proofErr w:type="spellStart"/>
            <w:r>
              <w:rPr>
                <w:color w:val="000000" w:themeColor="text1"/>
              </w:rPr>
              <w:t>berubah</w:t>
            </w:r>
            <w:proofErr w:type="spellEnd"/>
            <w:r>
              <w:rPr>
                <w:color w:val="000000" w:themeColor="text1"/>
              </w:rPr>
              <w:t xml:space="preserve"> menjadi </w:t>
            </w:r>
            <w:proofErr w:type="spellStart"/>
            <w:r>
              <w:rPr>
                <w:color w:val="000000" w:themeColor="text1"/>
              </w:rPr>
              <w:t>angka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desimal</w:t>
            </w:r>
            <w:proofErr w:type="spellEnd"/>
          </w:p>
        </w:tc>
        <w:tc>
          <w:tcPr>
            <w:tcW w:w="155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784D34" w14:textId="491AB1A8" w:rsidR="009467ED" w:rsidRPr="009512B6" w:rsidRDefault="00813CFB" w:rsidP="00C3175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Sesuai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prediksi</w:t>
            </w:r>
            <w:proofErr w:type="spellEnd"/>
            <w:r>
              <w:rPr>
                <w:color w:val="000000" w:themeColor="text1"/>
              </w:rPr>
              <w:t xml:space="preserve">, </w:t>
            </w:r>
            <w:proofErr w:type="spellStart"/>
            <w:r>
              <w:rPr>
                <w:color w:val="000000" w:themeColor="text1"/>
              </w:rPr>
              <w:t>B</w:t>
            </w:r>
            <w:r w:rsidR="00982EB0">
              <w:rPr>
                <w:color w:val="000000" w:themeColor="text1"/>
              </w:rPr>
              <w:t>erubah</w:t>
            </w:r>
            <w:proofErr w:type="spellEnd"/>
            <w:r w:rsidR="00982EB0">
              <w:rPr>
                <w:color w:val="000000" w:themeColor="text1"/>
              </w:rPr>
              <w:t xml:space="preserve"> menjadi </w:t>
            </w:r>
            <w:proofErr w:type="spellStart"/>
            <w:r w:rsidR="00982EB0">
              <w:rPr>
                <w:color w:val="000000" w:themeColor="text1"/>
              </w:rPr>
              <w:t>desimal</w:t>
            </w:r>
            <w:proofErr w:type="spellEnd"/>
            <w:r w:rsidR="00982EB0">
              <w:rPr>
                <w:color w:val="000000" w:themeColor="text1"/>
              </w:rPr>
              <w:t xml:space="preserve"> </w:t>
            </w:r>
          </w:p>
        </w:tc>
        <w:tc>
          <w:tcPr>
            <w:tcW w:w="150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36AAB2" w14:textId="3982F43B" w:rsidR="009467ED" w:rsidRPr="009512B6" w:rsidRDefault="00982EB0" w:rsidP="00C317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Tidak </w:t>
            </w:r>
            <w:proofErr w:type="spellStart"/>
            <w:r>
              <w:rPr>
                <w:color w:val="000000" w:themeColor="text1"/>
              </w:rPr>
              <w:t>ada</w:t>
            </w:r>
            <w:proofErr w:type="spellEnd"/>
          </w:p>
        </w:tc>
        <w:tc>
          <w:tcPr>
            <w:tcW w:w="22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3F2A3B" w14:textId="7D876761" w:rsidR="009467ED" w:rsidRPr="009512B6" w:rsidRDefault="00982EB0" w:rsidP="00C317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Jika </w:t>
            </w:r>
            <w:proofErr w:type="spellStart"/>
            <w:r>
              <w:rPr>
                <w:color w:val="000000" w:themeColor="text1"/>
              </w:rPr>
              <w:t>kita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mengganti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menggunakan</w:t>
            </w:r>
            <w:proofErr w:type="spellEnd"/>
            <w:r>
              <w:rPr>
                <w:color w:val="000000" w:themeColor="text1"/>
              </w:rPr>
              <w:t xml:space="preserve"> </w:t>
            </w:r>
            <w:r w:rsidRPr="00982EB0">
              <w:rPr>
                <w:color w:val="000000" w:themeColor="text1"/>
              </w:rPr>
              <w:t>%</w:t>
            </w:r>
            <w:proofErr w:type="spellStart"/>
            <w:r w:rsidRPr="00982EB0">
              <w:rPr>
                <w:color w:val="000000" w:themeColor="text1"/>
              </w:rPr>
              <w:t>f</w:t>
            </w:r>
            <w:proofErr w:type="spellEnd"/>
            <w:r>
              <w:rPr>
                <w:color w:val="000000" w:themeColor="text1"/>
              </w:rPr>
              <w:t xml:space="preserve"> untuk </w:t>
            </w:r>
            <w:proofErr w:type="spellStart"/>
            <w:r>
              <w:rPr>
                <w:color w:val="000000" w:themeColor="text1"/>
              </w:rPr>
              <w:t>variabel</w:t>
            </w:r>
            <w:proofErr w:type="spellEnd"/>
            <w:r>
              <w:rPr>
                <w:color w:val="000000" w:themeColor="text1"/>
              </w:rPr>
              <w:t xml:space="preserve"> int </w:t>
            </w:r>
            <w:proofErr w:type="spellStart"/>
            <w:r>
              <w:rPr>
                <w:color w:val="000000" w:themeColor="text1"/>
              </w:rPr>
              <w:t>maka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terjadi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ketidaksesuaian</w:t>
            </w:r>
            <w:proofErr w:type="spellEnd"/>
            <w:r>
              <w:rPr>
                <w:color w:val="000000" w:themeColor="text1"/>
              </w:rPr>
              <w:t xml:space="preserve"> dan </w:t>
            </w:r>
            <w:proofErr w:type="spellStart"/>
            <w:r>
              <w:rPr>
                <w:color w:val="000000" w:themeColor="text1"/>
              </w:rPr>
              <w:t>hasilnya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tidak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dapat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diprediksi</w:t>
            </w:r>
            <w:proofErr w:type="spellEnd"/>
            <w:r>
              <w:rPr>
                <w:color w:val="000000" w:themeColor="text1"/>
              </w:rPr>
              <w:t xml:space="preserve"> </w:t>
            </w:r>
          </w:p>
        </w:tc>
      </w:tr>
      <w:tr w:rsidR="00813CFB" w:rsidRPr="009512B6" w14:paraId="5D428F3B" w14:textId="77777777" w:rsidTr="00245C64">
        <w:trPr>
          <w:jc w:val="center"/>
        </w:trPr>
        <w:tc>
          <w:tcPr>
            <w:tcW w:w="5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2B9B54" w14:textId="77777777" w:rsidR="009467ED" w:rsidRPr="009512B6" w:rsidRDefault="00EC58BE" w:rsidP="00C31756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2</w:t>
            </w:r>
          </w:p>
        </w:tc>
        <w:tc>
          <w:tcPr>
            <w:tcW w:w="254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F2DC34" w14:textId="77777777" w:rsidR="009467ED" w:rsidRPr="009512B6" w:rsidRDefault="00EC58BE" w:rsidP="00C31756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Ganti %.2f menjadi %.4f</w:t>
            </w:r>
          </w:p>
        </w:tc>
        <w:tc>
          <w:tcPr>
            <w:tcW w:w="16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F685F0" w14:textId="26F78403" w:rsidR="009467ED" w:rsidRPr="009512B6" w:rsidRDefault="00813CFB" w:rsidP="00C317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Angka setelah </w:t>
            </w:r>
            <w:proofErr w:type="spellStart"/>
            <w:r>
              <w:rPr>
                <w:color w:val="000000" w:themeColor="text1"/>
              </w:rPr>
              <w:t>koma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proofErr w:type="gramStart"/>
            <w:r>
              <w:rPr>
                <w:color w:val="000000" w:themeColor="text1"/>
              </w:rPr>
              <w:t>akan</w:t>
            </w:r>
            <w:proofErr w:type="spellEnd"/>
            <w:r>
              <w:rPr>
                <w:color w:val="000000" w:themeColor="text1"/>
              </w:rPr>
              <w:t xml:space="preserve">  </w:t>
            </w:r>
            <w:proofErr w:type="spellStart"/>
            <w:r>
              <w:rPr>
                <w:color w:val="000000" w:themeColor="text1"/>
              </w:rPr>
              <w:t>berubah</w:t>
            </w:r>
            <w:proofErr w:type="spellEnd"/>
            <w:proofErr w:type="gramEnd"/>
            <w:r>
              <w:rPr>
                <w:color w:val="000000" w:themeColor="text1"/>
              </w:rPr>
              <w:t xml:space="preserve"> menjadi 4 </w:t>
            </w:r>
            <w:proofErr w:type="spellStart"/>
            <w:r>
              <w:rPr>
                <w:color w:val="000000" w:themeColor="text1"/>
              </w:rPr>
              <w:t>angka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dibelakang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koma</w:t>
            </w:r>
            <w:proofErr w:type="spellEnd"/>
          </w:p>
        </w:tc>
        <w:tc>
          <w:tcPr>
            <w:tcW w:w="155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7D3A3B" w14:textId="5F1B34C8" w:rsidR="009467ED" w:rsidRPr="009512B6" w:rsidRDefault="00813CFB" w:rsidP="00C3175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Sesuai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prediksi</w:t>
            </w:r>
            <w:proofErr w:type="spellEnd"/>
            <w:r>
              <w:rPr>
                <w:color w:val="000000" w:themeColor="text1"/>
              </w:rPr>
              <w:t xml:space="preserve">, </w:t>
            </w:r>
            <w:proofErr w:type="spellStart"/>
            <w:r>
              <w:rPr>
                <w:color w:val="000000" w:themeColor="text1"/>
              </w:rPr>
              <w:t>berubah</w:t>
            </w:r>
            <w:proofErr w:type="spellEnd"/>
            <w:r>
              <w:rPr>
                <w:color w:val="000000" w:themeColor="text1"/>
              </w:rPr>
              <w:t xml:space="preserve"> menjadi 4 </w:t>
            </w:r>
            <w:proofErr w:type="spellStart"/>
            <w:r>
              <w:rPr>
                <w:color w:val="000000" w:themeColor="text1"/>
              </w:rPr>
              <w:t>angka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dibekakang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koma</w:t>
            </w:r>
            <w:proofErr w:type="spellEnd"/>
          </w:p>
        </w:tc>
        <w:tc>
          <w:tcPr>
            <w:tcW w:w="150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2FAE71" w14:textId="7492DCC5" w:rsidR="009467ED" w:rsidRPr="009512B6" w:rsidRDefault="00813CFB" w:rsidP="00C317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Tidak </w:t>
            </w:r>
            <w:proofErr w:type="spellStart"/>
            <w:r>
              <w:rPr>
                <w:color w:val="000000" w:themeColor="text1"/>
              </w:rPr>
              <w:t>ada</w:t>
            </w:r>
            <w:proofErr w:type="spellEnd"/>
          </w:p>
        </w:tc>
        <w:tc>
          <w:tcPr>
            <w:tcW w:w="22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440A0E" w14:textId="0A80AC6D" w:rsidR="009467ED" w:rsidRPr="009512B6" w:rsidRDefault="00813CFB" w:rsidP="00C3175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Fungsi</w:t>
            </w:r>
            <w:proofErr w:type="spellEnd"/>
            <w:r>
              <w:rPr>
                <w:color w:val="000000" w:themeColor="text1"/>
              </w:rPr>
              <w:t xml:space="preserve"> </w:t>
            </w:r>
            <w:r w:rsidRPr="009512B6">
              <w:rPr>
                <w:color w:val="000000" w:themeColor="text1"/>
              </w:rPr>
              <w:t>%.4f</w:t>
            </w:r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yaitu</w:t>
            </w:r>
            <w:proofErr w:type="spellEnd"/>
            <w:r>
              <w:rPr>
                <w:color w:val="000000" w:themeColor="text1"/>
              </w:rPr>
              <w:t xml:space="preserve"> agar </w:t>
            </w:r>
            <w:proofErr w:type="spellStart"/>
            <w:r>
              <w:rPr>
                <w:color w:val="000000" w:themeColor="text1"/>
              </w:rPr>
              <w:t>kita</w:t>
            </w:r>
            <w:proofErr w:type="spellEnd"/>
            <w:r>
              <w:rPr>
                <w:color w:val="000000" w:themeColor="text1"/>
              </w:rPr>
              <w:t xml:space="preserve"> bisa set berapa </w:t>
            </w:r>
            <w:proofErr w:type="spellStart"/>
            <w:r>
              <w:rPr>
                <w:color w:val="000000" w:themeColor="text1"/>
              </w:rPr>
              <w:t>angka</w:t>
            </w:r>
            <w:proofErr w:type="spellEnd"/>
            <w:r>
              <w:rPr>
                <w:color w:val="000000" w:themeColor="text1"/>
              </w:rPr>
              <w:t xml:space="preserve"> yang </w:t>
            </w:r>
            <w:proofErr w:type="spellStart"/>
            <w:r>
              <w:rPr>
                <w:color w:val="000000" w:themeColor="text1"/>
              </w:rPr>
              <w:t>kita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mau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berada</w:t>
            </w:r>
            <w:proofErr w:type="spellEnd"/>
            <w:r>
              <w:rPr>
                <w:color w:val="000000" w:themeColor="text1"/>
              </w:rPr>
              <w:t xml:space="preserve"> setelah </w:t>
            </w:r>
            <w:proofErr w:type="spellStart"/>
            <w:r>
              <w:rPr>
                <w:color w:val="000000" w:themeColor="text1"/>
              </w:rPr>
              <w:t>koma</w:t>
            </w:r>
            <w:proofErr w:type="spellEnd"/>
          </w:p>
        </w:tc>
      </w:tr>
      <w:tr w:rsidR="00813CFB" w:rsidRPr="009512B6" w14:paraId="2F3431B2" w14:textId="77777777" w:rsidTr="00245C64">
        <w:trPr>
          <w:jc w:val="center"/>
        </w:trPr>
        <w:tc>
          <w:tcPr>
            <w:tcW w:w="5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7DA399" w14:textId="77777777" w:rsidR="009467ED" w:rsidRPr="009512B6" w:rsidRDefault="00EC58BE" w:rsidP="00C31756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lastRenderedPageBreak/>
              <w:t>3</w:t>
            </w:r>
          </w:p>
        </w:tc>
        <w:tc>
          <w:tcPr>
            <w:tcW w:w="254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FA0444" w14:textId="77777777" w:rsidR="009467ED" w:rsidRPr="009512B6" w:rsidRDefault="00EC58BE" w:rsidP="00C31756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Ganti nilai huruf dari 'A' menjadi "A"</w:t>
            </w:r>
          </w:p>
        </w:tc>
        <w:tc>
          <w:tcPr>
            <w:tcW w:w="16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827CD2" w14:textId="031FBC91" w:rsidR="009467ED" w:rsidRPr="009512B6" w:rsidRDefault="00813CFB" w:rsidP="00C3175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Terjadi</w:t>
            </w:r>
            <w:proofErr w:type="spellEnd"/>
            <w:r>
              <w:rPr>
                <w:color w:val="000000" w:themeColor="text1"/>
              </w:rPr>
              <w:t xml:space="preserve"> error </w:t>
            </w:r>
            <w:proofErr w:type="spellStart"/>
            <w:r>
              <w:rPr>
                <w:color w:val="000000" w:themeColor="text1"/>
              </w:rPr>
              <w:t>karena</w:t>
            </w:r>
            <w:proofErr w:type="spellEnd"/>
            <w:r>
              <w:rPr>
                <w:color w:val="000000" w:themeColor="text1"/>
              </w:rPr>
              <w:t xml:space="preserve"> berbeda </w:t>
            </w:r>
            <w:proofErr w:type="spellStart"/>
            <w:r>
              <w:rPr>
                <w:color w:val="000000" w:themeColor="text1"/>
              </w:rPr>
              <w:t>antara</w:t>
            </w:r>
            <w:proofErr w:type="spellEnd"/>
            <w:r>
              <w:rPr>
                <w:color w:val="000000" w:themeColor="text1"/>
              </w:rPr>
              <w:t xml:space="preserve"> single quote dan double quote</w:t>
            </w:r>
          </w:p>
        </w:tc>
        <w:tc>
          <w:tcPr>
            <w:tcW w:w="155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FB4F24" w14:textId="77FEBB51" w:rsidR="009467ED" w:rsidRPr="009512B6" w:rsidRDefault="00813CFB" w:rsidP="00C3175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Sesuai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prediksi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terjadi</w:t>
            </w:r>
            <w:proofErr w:type="spellEnd"/>
            <w:r>
              <w:rPr>
                <w:color w:val="000000" w:themeColor="text1"/>
              </w:rPr>
              <w:t xml:space="preserve"> error</w:t>
            </w:r>
          </w:p>
        </w:tc>
        <w:tc>
          <w:tcPr>
            <w:tcW w:w="150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315572" w14:textId="77777777" w:rsidR="00813CFB" w:rsidRPr="00813CFB" w:rsidRDefault="00813CFB" w:rsidP="00813CFB">
            <w:pPr>
              <w:rPr>
                <w:color w:val="000000" w:themeColor="text1"/>
              </w:rPr>
            </w:pPr>
            <w:r w:rsidRPr="00813CFB">
              <w:rPr>
                <w:color w:val="000000" w:themeColor="text1"/>
              </w:rPr>
              <w:t>.\</w:t>
            </w:r>
            <w:proofErr w:type="spellStart"/>
            <w:r w:rsidRPr="00813CFB">
              <w:rPr>
                <w:color w:val="000000" w:themeColor="text1"/>
              </w:rPr>
              <w:t>eksperimen.c</w:t>
            </w:r>
            <w:proofErr w:type="spellEnd"/>
            <w:r w:rsidRPr="00813CFB">
              <w:rPr>
                <w:color w:val="000000" w:themeColor="text1"/>
              </w:rPr>
              <w:t>: In function 'main':</w:t>
            </w:r>
          </w:p>
          <w:p w14:paraId="59A7B3DB" w14:textId="77777777" w:rsidR="00813CFB" w:rsidRPr="00813CFB" w:rsidRDefault="00813CFB" w:rsidP="00813CFB">
            <w:pPr>
              <w:rPr>
                <w:color w:val="000000" w:themeColor="text1"/>
              </w:rPr>
            </w:pPr>
            <w:r w:rsidRPr="00813CFB">
              <w:rPr>
                <w:color w:val="000000" w:themeColor="text1"/>
              </w:rPr>
              <w:t>.\eksperimen.c:7:18: error: initialization of 'char' from 'char *' makes integer from pointer without a cast [-Wint-conversion]</w:t>
            </w:r>
          </w:p>
          <w:p w14:paraId="11ABB04E" w14:textId="77777777" w:rsidR="00813CFB" w:rsidRPr="00813CFB" w:rsidRDefault="00813CFB" w:rsidP="00813CFB">
            <w:pPr>
              <w:rPr>
                <w:color w:val="000000" w:themeColor="text1"/>
              </w:rPr>
            </w:pPr>
            <w:r w:rsidRPr="00813CFB">
              <w:rPr>
                <w:color w:val="000000" w:themeColor="text1"/>
              </w:rPr>
              <w:t xml:space="preserve">    7 |     char </w:t>
            </w:r>
            <w:proofErr w:type="spellStart"/>
            <w:r w:rsidRPr="00813CFB">
              <w:rPr>
                <w:color w:val="000000" w:themeColor="text1"/>
              </w:rPr>
              <w:t>huruf</w:t>
            </w:r>
            <w:proofErr w:type="spellEnd"/>
            <w:r w:rsidRPr="00813CFB">
              <w:rPr>
                <w:color w:val="000000" w:themeColor="text1"/>
              </w:rPr>
              <w:t xml:space="preserve"> = "A";</w:t>
            </w:r>
          </w:p>
          <w:p w14:paraId="01180388" w14:textId="0297485A" w:rsidR="009467ED" w:rsidRPr="009512B6" w:rsidRDefault="00813CFB" w:rsidP="00813CFB">
            <w:pPr>
              <w:rPr>
                <w:color w:val="000000" w:themeColor="text1"/>
              </w:rPr>
            </w:pPr>
            <w:r w:rsidRPr="00813CFB">
              <w:rPr>
                <w:color w:val="000000" w:themeColor="text1"/>
              </w:rPr>
              <w:t xml:space="preserve">      |</w:t>
            </w:r>
          </w:p>
        </w:tc>
        <w:tc>
          <w:tcPr>
            <w:tcW w:w="22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4C17A8" w14:textId="3B75CBE7" w:rsidR="009467ED" w:rsidRPr="009512B6" w:rsidRDefault="00813CFB" w:rsidP="00C317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Karena Bahasa c telah </w:t>
            </w:r>
            <w:proofErr w:type="spellStart"/>
            <w:r>
              <w:rPr>
                <w:color w:val="000000" w:themeColor="text1"/>
              </w:rPr>
              <w:t>membeda-bedakannya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dengan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ketentuan</w:t>
            </w:r>
            <w:proofErr w:type="spellEnd"/>
            <w:r>
              <w:rPr>
                <w:color w:val="000000" w:themeColor="text1"/>
              </w:rPr>
              <w:t xml:space="preserve"> single quote itu untuk 1 </w:t>
            </w:r>
            <w:proofErr w:type="spellStart"/>
            <w:r>
              <w:rPr>
                <w:color w:val="000000" w:themeColor="text1"/>
              </w:rPr>
              <w:t>karakter</w:t>
            </w:r>
            <w:proofErr w:type="spellEnd"/>
            <w:r>
              <w:rPr>
                <w:color w:val="000000" w:themeColor="text1"/>
              </w:rPr>
              <w:t xml:space="preserve"> dan double quote untuk string. Jadi Ketika </w:t>
            </w:r>
            <w:proofErr w:type="spellStart"/>
            <w:r>
              <w:rPr>
                <w:color w:val="000000" w:themeColor="text1"/>
              </w:rPr>
              <w:t>tipe</w:t>
            </w:r>
            <w:proofErr w:type="spellEnd"/>
            <w:r>
              <w:rPr>
                <w:color w:val="000000" w:themeColor="text1"/>
              </w:rPr>
              <w:t xml:space="preserve"> data char </w:t>
            </w:r>
            <w:proofErr w:type="spellStart"/>
            <w:r>
              <w:rPr>
                <w:color w:val="000000" w:themeColor="text1"/>
              </w:rPr>
              <w:t>tetapi</w:t>
            </w:r>
            <w:proofErr w:type="spellEnd"/>
            <w:r>
              <w:rPr>
                <w:color w:val="000000" w:themeColor="text1"/>
              </w:rPr>
              <w:t xml:space="preserve"> yang </w:t>
            </w:r>
            <w:proofErr w:type="spellStart"/>
            <w:r>
              <w:rPr>
                <w:color w:val="000000" w:themeColor="text1"/>
              </w:rPr>
              <w:t>dipakai</w:t>
            </w:r>
            <w:proofErr w:type="spellEnd"/>
            <w:r>
              <w:rPr>
                <w:color w:val="000000" w:themeColor="text1"/>
              </w:rPr>
              <w:t xml:space="preserve"> itu double quote </w:t>
            </w:r>
            <w:proofErr w:type="spellStart"/>
            <w:r>
              <w:rPr>
                <w:color w:val="000000" w:themeColor="text1"/>
              </w:rPr>
              <w:t>akan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terjadi</w:t>
            </w:r>
            <w:proofErr w:type="spellEnd"/>
            <w:r>
              <w:rPr>
                <w:color w:val="000000" w:themeColor="text1"/>
              </w:rPr>
              <w:t xml:space="preserve"> error</w:t>
            </w:r>
          </w:p>
        </w:tc>
      </w:tr>
      <w:tr w:rsidR="00813CFB" w:rsidRPr="009512B6" w14:paraId="0617E6B0" w14:textId="77777777" w:rsidTr="00245C64">
        <w:trPr>
          <w:jc w:val="center"/>
        </w:trPr>
        <w:tc>
          <w:tcPr>
            <w:tcW w:w="5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633859" w14:textId="77777777" w:rsidR="009467ED" w:rsidRPr="009512B6" w:rsidRDefault="00EC58BE" w:rsidP="00C31756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4</w:t>
            </w:r>
          </w:p>
        </w:tc>
        <w:tc>
          <w:tcPr>
            <w:tcW w:w="254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754C6A" w14:textId="77777777" w:rsidR="009467ED" w:rsidRPr="009512B6" w:rsidRDefault="00EC58BE" w:rsidP="00C31756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Hapus huruf f dari 85.756f</w:t>
            </w:r>
          </w:p>
        </w:tc>
        <w:tc>
          <w:tcPr>
            <w:tcW w:w="16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0168CC" w14:textId="3108C880" w:rsidR="009467ED" w:rsidRPr="009512B6" w:rsidRDefault="00D037BF" w:rsidP="00C3175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Terjadi</w:t>
            </w:r>
            <w:proofErr w:type="spellEnd"/>
            <w:r>
              <w:rPr>
                <w:color w:val="000000" w:themeColor="text1"/>
              </w:rPr>
              <w:t xml:space="preserve"> error </w:t>
            </w:r>
            <w:proofErr w:type="spellStart"/>
            <w:r>
              <w:rPr>
                <w:color w:val="000000" w:themeColor="text1"/>
              </w:rPr>
              <w:t>karena</w:t>
            </w:r>
            <w:proofErr w:type="spellEnd"/>
            <w:r>
              <w:rPr>
                <w:color w:val="000000" w:themeColor="text1"/>
              </w:rPr>
              <w:t xml:space="preserve"> f </w:t>
            </w:r>
            <w:proofErr w:type="spellStart"/>
            <w:r>
              <w:rPr>
                <w:color w:val="000000" w:themeColor="text1"/>
              </w:rPr>
              <w:t>hilang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dari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isi</w:t>
            </w:r>
            <w:proofErr w:type="spellEnd"/>
            <w:r>
              <w:rPr>
                <w:color w:val="000000" w:themeColor="text1"/>
              </w:rPr>
              <w:t xml:space="preserve"> variable </w:t>
            </w:r>
            <w:proofErr w:type="spellStart"/>
            <w:r>
              <w:rPr>
                <w:color w:val="000000" w:themeColor="text1"/>
              </w:rPr>
              <w:t>nilai_float</w:t>
            </w:r>
            <w:proofErr w:type="spellEnd"/>
          </w:p>
        </w:tc>
        <w:tc>
          <w:tcPr>
            <w:tcW w:w="155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1E21F7" w14:textId="65F90B75" w:rsidR="009467ED" w:rsidRPr="009512B6" w:rsidRDefault="00D037BF" w:rsidP="00C317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Tidak </w:t>
            </w:r>
            <w:proofErr w:type="spellStart"/>
            <w:r>
              <w:rPr>
                <w:color w:val="000000" w:themeColor="text1"/>
              </w:rPr>
              <w:t>sesuai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prediksi</w:t>
            </w:r>
            <w:proofErr w:type="spellEnd"/>
            <w:r>
              <w:rPr>
                <w:color w:val="000000" w:themeColor="text1"/>
              </w:rPr>
              <w:t xml:space="preserve">, </w:t>
            </w:r>
            <w:proofErr w:type="spellStart"/>
            <w:r>
              <w:rPr>
                <w:color w:val="000000" w:themeColor="text1"/>
              </w:rPr>
              <w:t>tidak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terjadi</w:t>
            </w:r>
            <w:proofErr w:type="spellEnd"/>
            <w:r>
              <w:rPr>
                <w:color w:val="000000" w:themeColor="text1"/>
              </w:rPr>
              <w:t xml:space="preserve"> error dan program </w:t>
            </w:r>
            <w:proofErr w:type="spellStart"/>
            <w:r>
              <w:rPr>
                <w:color w:val="000000" w:themeColor="text1"/>
              </w:rPr>
              <w:t>berjalan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seperti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biasa</w:t>
            </w:r>
            <w:proofErr w:type="spellEnd"/>
          </w:p>
        </w:tc>
        <w:tc>
          <w:tcPr>
            <w:tcW w:w="150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09E1FD" w14:textId="46A78653" w:rsidR="009467ED" w:rsidRPr="009512B6" w:rsidRDefault="00D037BF" w:rsidP="00C317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Tidak </w:t>
            </w:r>
            <w:proofErr w:type="spellStart"/>
            <w:r>
              <w:rPr>
                <w:color w:val="000000" w:themeColor="text1"/>
              </w:rPr>
              <w:t>ada</w:t>
            </w:r>
            <w:proofErr w:type="spellEnd"/>
          </w:p>
        </w:tc>
        <w:tc>
          <w:tcPr>
            <w:tcW w:w="22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2F77E9" w14:textId="47CCBF88" w:rsidR="009467ED" w:rsidRPr="009512B6" w:rsidRDefault="00D037BF" w:rsidP="00C3175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Menurut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prediksi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saya</w:t>
            </w:r>
            <w:proofErr w:type="spellEnd"/>
            <w:r>
              <w:rPr>
                <w:color w:val="000000" w:themeColor="text1"/>
              </w:rPr>
              <w:t xml:space="preserve"> compiler </w:t>
            </w:r>
            <w:proofErr w:type="spellStart"/>
            <w:r>
              <w:rPr>
                <w:color w:val="000000" w:themeColor="text1"/>
              </w:rPr>
              <w:t>menetapkan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angka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desimal</w:t>
            </w:r>
            <w:proofErr w:type="spellEnd"/>
            <w:r>
              <w:rPr>
                <w:color w:val="000000" w:themeColor="text1"/>
              </w:rPr>
              <w:t xml:space="preserve"> itu sebagai double, tapi </w:t>
            </w:r>
            <w:proofErr w:type="spellStart"/>
            <w:r>
              <w:rPr>
                <w:color w:val="000000" w:themeColor="text1"/>
              </w:rPr>
              <w:t>jika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ditambahkan</w:t>
            </w:r>
            <w:proofErr w:type="spellEnd"/>
            <w:r>
              <w:rPr>
                <w:color w:val="000000" w:themeColor="text1"/>
              </w:rPr>
              <w:t xml:space="preserve"> f </w:t>
            </w:r>
            <w:proofErr w:type="spellStart"/>
            <w:r>
              <w:rPr>
                <w:color w:val="000000" w:themeColor="text1"/>
              </w:rPr>
              <w:t>dibelakang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maka</w:t>
            </w:r>
            <w:proofErr w:type="spellEnd"/>
            <w:r>
              <w:rPr>
                <w:color w:val="000000" w:themeColor="text1"/>
              </w:rPr>
              <w:t xml:space="preserve"> compiler tau </w:t>
            </w:r>
            <w:proofErr w:type="spellStart"/>
            <w:r>
              <w:rPr>
                <w:color w:val="000000" w:themeColor="text1"/>
              </w:rPr>
              <w:t>bahwa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tipe</w:t>
            </w:r>
            <w:proofErr w:type="spellEnd"/>
            <w:r>
              <w:rPr>
                <w:color w:val="000000" w:themeColor="text1"/>
              </w:rPr>
              <w:t xml:space="preserve"> data itu adalah float. Dan </w:t>
            </w:r>
            <w:proofErr w:type="spellStart"/>
            <w:r>
              <w:rPr>
                <w:color w:val="000000" w:themeColor="text1"/>
              </w:rPr>
              <w:t>mengapa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tidak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terjadi</w:t>
            </w:r>
            <w:proofErr w:type="spellEnd"/>
            <w:r>
              <w:rPr>
                <w:color w:val="000000" w:themeColor="text1"/>
              </w:rPr>
              <w:t xml:space="preserve"> error </w:t>
            </w:r>
            <w:proofErr w:type="spellStart"/>
            <w:r>
              <w:rPr>
                <w:color w:val="000000" w:themeColor="text1"/>
              </w:rPr>
              <w:t>yaitu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karena</w:t>
            </w:r>
            <w:proofErr w:type="spellEnd"/>
            <w:r>
              <w:rPr>
                <w:color w:val="000000" w:themeColor="text1"/>
              </w:rPr>
              <w:t xml:space="preserve"> compiler </w:t>
            </w:r>
            <w:proofErr w:type="spellStart"/>
            <w:r>
              <w:rPr>
                <w:color w:val="000000" w:themeColor="text1"/>
              </w:rPr>
              <w:t>melakukan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konversi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dari</w:t>
            </w:r>
            <w:proofErr w:type="spellEnd"/>
            <w:r>
              <w:rPr>
                <w:color w:val="000000" w:themeColor="text1"/>
              </w:rPr>
              <w:t xml:space="preserve"> double ke float, </w:t>
            </w:r>
            <w:proofErr w:type="spellStart"/>
            <w:r>
              <w:rPr>
                <w:color w:val="000000" w:themeColor="text1"/>
              </w:rPr>
              <w:t>sehingga</w:t>
            </w:r>
            <w:proofErr w:type="spellEnd"/>
            <w:r>
              <w:rPr>
                <w:color w:val="000000" w:themeColor="text1"/>
              </w:rPr>
              <w:t xml:space="preserve"> program </w:t>
            </w:r>
            <w:proofErr w:type="spellStart"/>
            <w:r>
              <w:rPr>
                <w:color w:val="000000" w:themeColor="text1"/>
              </w:rPr>
              <w:t>masih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berjalan</w:t>
            </w:r>
            <w:proofErr w:type="spellEnd"/>
          </w:p>
        </w:tc>
      </w:tr>
      <w:tr w:rsidR="00813CFB" w:rsidRPr="009512B6" w14:paraId="4E7DB0E7" w14:textId="77777777" w:rsidTr="00245C64">
        <w:trPr>
          <w:jc w:val="center"/>
        </w:trPr>
        <w:tc>
          <w:tcPr>
            <w:tcW w:w="5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F99486" w14:textId="77777777" w:rsidR="009467ED" w:rsidRPr="009512B6" w:rsidRDefault="00EC58BE" w:rsidP="00C31756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5</w:t>
            </w:r>
          </w:p>
        </w:tc>
        <w:tc>
          <w:tcPr>
            <w:tcW w:w="254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C3C76C" w14:textId="77777777" w:rsidR="009467ED" w:rsidRPr="009512B6" w:rsidRDefault="00EC58BE" w:rsidP="00C31756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Tampilkan ukuran setiap tipe menggunakan sizeof</w:t>
            </w:r>
          </w:p>
        </w:tc>
        <w:tc>
          <w:tcPr>
            <w:tcW w:w="16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492299" w14:textId="77777777" w:rsidR="009467ED" w:rsidRDefault="00D037BF" w:rsidP="00C317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Int: 4 </w:t>
            </w:r>
            <w:proofErr w:type="gramStart"/>
            <w:r>
              <w:rPr>
                <w:color w:val="000000" w:themeColor="text1"/>
              </w:rPr>
              <w:t>byte</w:t>
            </w:r>
            <w:proofErr w:type="gramEnd"/>
          </w:p>
          <w:p w14:paraId="354CE14C" w14:textId="77777777" w:rsidR="00D037BF" w:rsidRDefault="00D037BF" w:rsidP="00C317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Float: 4 </w:t>
            </w:r>
            <w:proofErr w:type="gramStart"/>
            <w:r>
              <w:rPr>
                <w:color w:val="000000" w:themeColor="text1"/>
              </w:rPr>
              <w:t>byte</w:t>
            </w:r>
            <w:proofErr w:type="gramEnd"/>
          </w:p>
          <w:p w14:paraId="0211EEFB" w14:textId="77777777" w:rsidR="00D037BF" w:rsidRDefault="00D037BF" w:rsidP="00C317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Double: 8 </w:t>
            </w:r>
            <w:proofErr w:type="gramStart"/>
            <w:r>
              <w:rPr>
                <w:color w:val="000000" w:themeColor="text1"/>
              </w:rPr>
              <w:t>byte</w:t>
            </w:r>
            <w:proofErr w:type="gramEnd"/>
          </w:p>
          <w:p w14:paraId="53C665E8" w14:textId="3C33CBD5" w:rsidR="00D037BF" w:rsidRPr="009512B6" w:rsidRDefault="00D037BF" w:rsidP="00C3175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Char</w:t>
            </w:r>
            <w:proofErr w:type="spellEnd"/>
            <w:r>
              <w:rPr>
                <w:color w:val="000000" w:themeColor="text1"/>
              </w:rPr>
              <w:t>: 1 byte</w:t>
            </w:r>
          </w:p>
        </w:tc>
        <w:tc>
          <w:tcPr>
            <w:tcW w:w="155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404FCB" w14:textId="15C3460D" w:rsidR="009467ED" w:rsidRPr="009512B6" w:rsidRDefault="00D037BF" w:rsidP="00C3175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Sesuai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prediksi</w:t>
            </w:r>
            <w:proofErr w:type="spellEnd"/>
          </w:p>
        </w:tc>
        <w:tc>
          <w:tcPr>
            <w:tcW w:w="150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4208C5" w14:textId="03F9310C" w:rsidR="009467ED" w:rsidRPr="009512B6" w:rsidRDefault="00D037BF" w:rsidP="00C317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Tidak </w:t>
            </w:r>
            <w:proofErr w:type="spellStart"/>
            <w:r>
              <w:rPr>
                <w:color w:val="000000" w:themeColor="text1"/>
              </w:rPr>
              <w:t>ada</w:t>
            </w:r>
            <w:proofErr w:type="spellEnd"/>
            <w:r>
              <w:rPr>
                <w:color w:val="000000" w:themeColor="text1"/>
              </w:rPr>
              <w:t xml:space="preserve"> </w:t>
            </w:r>
          </w:p>
        </w:tc>
        <w:tc>
          <w:tcPr>
            <w:tcW w:w="22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57484E" w14:textId="5CE29D62" w:rsidR="009467ED" w:rsidRPr="009512B6" w:rsidRDefault="00D037BF" w:rsidP="00C3175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Kesimpulannya</w:t>
            </w:r>
            <w:proofErr w:type="spellEnd"/>
            <w:r>
              <w:rPr>
                <w:color w:val="000000" w:themeColor="text1"/>
              </w:rPr>
              <w:t xml:space="preserve"> adalah size paling </w:t>
            </w:r>
            <w:proofErr w:type="spellStart"/>
            <w:r>
              <w:rPr>
                <w:color w:val="000000" w:themeColor="text1"/>
              </w:rPr>
              <w:t>besar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dimiliki</w:t>
            </w:r>
            <w:proofErr w:type="spellEnd"/>
            <w:r>
              <w:rPr>
                <w:color w:val="000000" w:themeColor="text1"/>
              </w:rPr>
              <w:t xml:space="preserve"> oleh </w:t>
            </w:r>
            <w:proofErr w:type="spellStart"/>
            <w:r>
              <w:rPr>
                <w:color w:val="000000" w:themeColor="text1"/>
              </w:rPr>
              <w:t>tipe</w:t>
            </w:r>
            <w:proofErr w:type="spellEnd"/>
            <w:r>
              <w:rPr>
                <w:color w:val="000000" w:themeColor="text1"/>
              </w:rPr>
              <w:t xml:space="preserve"> data double dan yang paling </w:t>
            </w:r>
            <w:proofErr w:type="spellStart"/>
            <w:r>
              <w:rPr>
                <w:color w:val="000000" w:themeColor="text1"/>
              </w:rPr>
              <w:t>kecil</w:t>
            </w:r>
            <w:proofErr w:type="spellEnd"/>
            <w:r>
              <w:rPr>
                <w:color w:val="000000" w:themeColor="text1"/>
              </w:rPr>
              <w:t xml:space="preserve"> adalah </w:t>
            </w:r>
            <w:proofErr w:type="spellStart"/>
            <w:r>
              <w:rPr>
                <w:color w:val="000000" w:themeColor="text1"/>
              </w:rPr>
              <w:t>tipe</w:t>
            </w:r>
            <w:proofErr w:type="spellEnd"/>
            <w:r>
              <w:rPr>
                <w:color w:val="000000" w:themeColor="text1"/>
              </w:rPr>
              <w:t xml:space="preserve"> data char </w:t>
            </w:r>
            <w:proofErr w:type="spellStart"/>
            <w:r>
              <w:rPr>
                <w:color w:val="000000" w:themeColor="text1"/>
              </w:rPr>
              <w:t>sedangkan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sisanya</w:t>
            </w:r>
            <w:proofErr w:type="spellEnd"/>
            <w:r>
              <w:rPr>
                <w:color w:val="000000" w:themeColor="text1"/>
              </w:rPr>
              <w:t xml:space="preserve"> int dan float 4 </w:t>
            </w:r>
            <w:proofErr w:type="gramStart"/>
            <w:r>
              <w:rPr>
                <w:color w:val="000000" w:themeColor="text1"/>
              </w:rPr>
              <w:t>byte</w:t>
            </w:r>
            <w:proofErr w:type="gramEnd"/>
            <w:r>
              <w:rPr>
                <w:color w:val="000000" w:themeColor="text1"/>
              </w:rPr>
              <w:t>.</w:t>
            </w:r>
          </w:p>
        </w:tc>
      </w:tr>
      <w:tr w:rsidR="00813CFB" w:rsidRPr="009512B6" w14:paraId="63B41246" w14:textId="77777777" w:rsidTr="00245C64">
        <w:trPr>
          <w:jc w:val="center"/>
        </w:trPr>
        <w:tc>
          <w:tcPr>
            <w:tcW w:w="5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F85C38" w14:textId="77777777" w:rsidR="009467ED" w:rsidRPr="009512B6" w:rsidRDefault="00EC58BE" w:rsidP="00C31756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6</w:t>
            </w:r>
          </w:p>
        </w:tc>
        <w:tc>
          <w:tcPr>
            <w:tcW w:w="254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F6A311" w14:textId="77777777" w:rsidR="009467ED" w:rsidRPr="009512B6" w:rsidRDefault="00EC58BE" w:rsidP="00C31756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Gunakan nama Nilai dan nilai sebagai dua variabel</w:t>
            </w:r>
          </w:p>
        </w:tc>
        <w:tc>
          <w:tcPr>
            <w:tcW w:w="16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DA8B08" w14:textId="31372E7F" w:rsidR="009467ED" w:rsidRPr="009512B6" w:rsidRDefault="00245C64" w:rsidP="00C317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Jika di </w:t>
            </w:r>
            <w:proofErr w:type="spellStart"/>
            <w:r>
              <w:rPr>
                <w:color w:val="000000" w:themeColor="text1"/>
              </w:rPr>
              <w:t>printf</w:t>
            </w:r>
            <w:proofErr w:type="spellEnd"/>
            <w:r>
              <w:rPr>
                <w:color w:val="000000" w:themeColor="text1"/>
              </w:rPr>
              <w:t xml:space="preserve"> variable </w:t>
            </w:r>
            <w:proofErr w:type="spellStart"/>
            <w:r>
              <w:rPr>
                <w:color w:val="000000" w:themeColor="text1"/>
              </w:rPr>
              <w:t>nya</w:t>
            </w:r>
            <w:proofErr w:type="spellEnd"/>
            <w:r>
              <w:rPr>
                <w:color w:val="000000" w:themeColor="text1"/>
              </w:rPr>
              <w:t xml:space="preserve"> harus </w:t>
            </w:r>
            <w:proofErr w:type="spellStart"/>
            <w:r>
              <w:rPr>
                <w:color w:val="000000" w:themeColor="text1"/>
              </w:rPr>
              <w:t>sesuai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dengan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apa</w:t>
            </w:r>
            <w:proofErr w:type="spellEnd"/>
            <w:r>
              <w:rPr>
                <w:color w:val="000000" w:themeColor="text1"/>
              </w:rPr>
              <w:t xml:space="preserve"> yang </w:t>
            </w:r>
            <w:proofErr w:type="spellStart"/>
            <w:r>
              <w:rPr>
                <w:color w:val="000000" w:themeColor="text1"/>
              </w:rPr>
              <w:t>ditulis</w:t>
            </w:r>
            <w:proofErr w:type="spellEnd"/>
            <w:r>
              <w:rPr>
                <w:color w:val="000000" w:themeColor="text1"/>
              </w:rPr>
              <w:t xml:space="preserve"> (</w:t>
            </w:r>
            <w:proofErr w:type="spellStart"/>
            <w:r>
              <w:rPr>
                <w:color w:val="000000" w:themeColor="text1"/>
              </w:rPr>
              <w:t>huruf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kapital</w:t>
            </w:r>
            <w:proofErr w:type="spellEnd"/>
            <w:r>
              <w:rPr>
                <w:color w:val="000000" w:themeColor="text1"/>
              </w:rPr>
              <w:t xml:space="preserve"> dan yang </w:t>
            </w:r>
            <w:proofErr w:type="spellStart"/>
            <w:r>
              <w:rPr>
                <w:color w:val="000000" w:themeColor="text1"/>
              </w:rPr>
              <w:t>tidak</w:t>
            </w:r>
            <w:proofErr w:type="spellEnd"/>
            <w:r>
              <w:rPr>
                <w:color w:val="000000" w:themeColor="text1"/>
              </w:rPr>
              <w:t>)</w:t>
            </w:r>
          </w:p>
        </w:tc>
        <w:tc>
          <w:tcPr>
            <w:tcW w:w="155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149329" w14:textId="7E141D9B" w:rsidR="009467ED" w:rsidRPr="009512B6" w:rsidRDefault="00245C64" w:rsidP="00C3175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Sesuai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prediksi</w:t>
            </w:r>
            <w:proofErr w:type="spellEnd"/>
          </w:p>
        </w:tc>
        <w:tc>
          <w:tcPr>
            <w:tcW w:w="150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5E8342" w14:textId="3EC3E294" w:rsidR="009467ED" w:rsidRPr="009512B6" w:rsidRDefault="00245C64" w:rsidP="00C317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Tidak </w:t>
            </w:r>
            <w:proofErr w:type="spellStart"/>
            <w:r>
              <w:rPr>
                <w:color w:val="000000" w:themeColor="text1"/>
              </w:rPr>
              <w:t>ada</w:t>
            </w:r>
            <w:proofErr w:type="spellEnd"/>
            <w:r>
              <w:rPr>
                <w:color w:val="000000" w:themeColor="text1"/>
              </w:rPr>
              <w:t xml:space="preserve"> error</w:t>
            </w:r>
          </w:p>
        </w:tc>
        <w:tc>
          <w:tcPr>
            <w:tcW w:w="22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DE3C17" w14:textId="7FA6D8D4" w:rsidR="009467ED" w:rsidRPr="009512B6" w:rsidRDefault="00245C64" w:rsidP="00C317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Bahasa c </w:t>
            </w:r>
            <w:proofErr w:type="spellStart"/>
            <w:r>
              <w:rPr>
                <w:color w:val="000000" w:themeColor="text1"/>
              </w:rPr>
              <w:t>bersifat</w:t>
            </w:r>
            <w:proofErr w:type="spellEnd"/>
            <w:r>
              <w:rPr>
                <w:color w:val="000000" w:themeColor="text1"/>
              </w:rPr>
              <w:t xml:space="preserve"> case sensitive </w:t>
            </w:r>
            <w:proofErr w:type="spellStart"/>
            <w:r>
              <w:rPr>
                <w:color w:val="000000" w:themeColor="text1"/>
              </w:rPr>
              <w:t>sehingga</w:t>
            </w:r>
            <w:proofErr w:type="spellEnd"/>
            <w:r>
              <w:rPr>
                <w:color w:val="000000" w:themeColor="text1"/>
              </w:rPr>
              <w:t xml:space="preserve"> Nilai dan </w:t>
            </w:r>
            <w:proofErr w:type="spellStart"/>
            <w:r>
              <w:rPr>
                <w:color w:val="000000" w:themeColor="text1"/>
              </w:rPr>
              <w:t>nilai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dianggap</w:t>
            </w:r>
            <w:proofErr w:type="spellEnd"/>
            <w:r>
              <w:rPr>
                <w:color w:val="000000" w:themeColor="text1"/>
              </w:rPr>
              <w:t xml:space="preserve"> sebagai 2 variable yang berbeda</w:t>
            </w:r>
          </w:p>
        </w:tc>
      </w:tr>
      <w:tr w:rsidR="00813CFB" w:rsidRPr="009512B6" w14:paraId="0C573A96" w14:textId="77777777" w:rsidTr="00245C64">
        <w:trPr>
          <w:jc w:val="center"/>
        </w:trPr>
        <w:tc>
          <w:tcPr>
            <w:tcW w:w="5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E2DF20E" w14:textId="77777777" w:rsidR="009467ED" w:rsidRPr="009512B6" w:rsidRDefault="00EC58BE" w:rsidP="00C31756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lastRenderedPageBreak/>
              <w:t>7</w:t>
            </w:r>
          </w:p>
        </w:tc>
        <w:tc>
          <w:tcPr>
            <w:tcW w:w="254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ABC8C6" w14:textId="77777777" w:rsidR="009467ED" w:rsidRPr="009512B6" w:rsidRDefault="00EC58BE" w:rsidP="00C31756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Gunakan variabel tanpa inisialisasi</w:t>
            </w:r>
          </w:p>
        </w:tc>
        <w:tc>
          <w:tcPr>
            <w:tcW w:w="16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42048F" w14:textId="64C34DE5" w:rsidR="009467ED" w:rsidRPr="009512B6" w:rsidRDefault="00245C64" w:rsidP="00C317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Jika variable belum di set/</w:t>
            </w:r>
            <w:proofErr w:type="spellStart"/>
            <w:r>
              <w:rPr>
                <w:color w:val="000000" w:themeColor="text1"/>
              </w:rPr>
              <w:t>isi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nilainya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maka</w:t>
            </w:r>
            <w:proofErr w:type="spellEnd"/>
            <w:r>
              <w:rPr>
                <w:color w:val="000000" w:themeColor="text1"/>
              </w:rPr>
              <w:t xml:space="preserve"> hasil </w:t>
            </w:r>
            <w:proofErr w:type="spellStart"/>
            <w:r>
              <w:rPr>
                <w:color w:val="000000" w:themeColor="text1"/>
              </w:rPr>
              <w:t>printf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akan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memunculkan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angka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tidak</w:t>
            </w:r>
            <w:proofErr w:type="spellEnd"/>
            <w:r>
              <w:rPr>
                <w:color w:val="000000" w:themeColor="text1"/>
              </w:rPr>
              <w:t xml:space="preserve"> pasti/random</w:t>
            </w:r>
          </w:p>
        </w:tc>
        <w:tc>
          <w:tcPr>
            <w:tcW w:w="155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B5B75E" w14:textId="1EAA7A61" w:rsidR="009467ED" w:rsidRPr="009512B6" w:rsidRDefault="00245C64" w:rsidP="00C3175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Sesuai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prediksi</w:t>
            </w:r>
            <w:proofErr w:type="spellEnd"/>
          </w:p>
        </w:tc>
        <w:tc>
          <w:tcPr>
            <w:tcW w:w="150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486DB0" w14:textId="501B5695" w:rsidR="009467ED" w:rsidRPr="009512B6" w:rsidRDefault="00245C64" w:rsidP="00C317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Tidak </w:t>
            </w:r>
            <w:proofErr w:type="spellStart"/>
            <w:r>
              <w:rPr>
                <w:color w:val="000000" w:themeColor="text1"/>
              </w:rPr>
              <w:t>ada</w:t>
            </w:r>
            <w:proofErr w:type="spellEnd"/>
            <w:r>
              <w:rPr>
                <w:color w:val="000000" w:themeColor="text1"/>
              </w:rPr>
              <w:t xml:space="preserve"> error</w:t>
            </w:r>
          </w:p>
        </w:tc>
        <w:tc>
          <w:tcPr>
            <w:tcW w:w="22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A4B8EE" w14:textId="162BFE09" w:rsidR="009467ED" w:rsidRPr="009512B6" w:rsidRDefault="00245C64" w:rsidP="00C3175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Variabel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tanpa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inisialisasi</w:t>
            </w:r>
            <w:proofErr w:type="spellEnd"/>
            <w:r>
              <w:rPr>
                <w:color w:val="000000" w:themeColor="text1"/>
              </w:rPr>
              <w:t xml:space="preserve"> adalah </w:t>
            </w:r>
            <w:proofErr w:type="spellStart"/>
            <w:r>
              <w:rPr>
                <w:color w:val="000000" w:themeColor="text1"/>
              </w:rPr>
              <w:t>variabel</w:t>
            </w:r>
            <w:proofErr w:type="spellEnd"/>
            <w:r>
              <w:rPr>
                <w:color w:val="000000" w:themeColor="text1"/>
              </w:rPr>
              <w:t xml:space="preserve"> yang di </w:t>
            </w:r>
            <w:proofErr w:type="spellStart"/>
            <w:r>
              <w:rPr>
                <w:color w:val="000000" w:themeColor="text1"/>
              </w:rPr>
              <w:t>deklarasikan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tanpa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diberi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nilai</w:t>
            </w:r>
            <w:proofErr w:type="spellEnd"/>
            <w:r>
              <w:rPr>
                <w:color w:val="000000" w:themeColor="text1"/>
              </w:rPr>
              <w:t xml:space="preserve"> awal. </w:t>
            </w:r>
            <w:proofErr w:type="spellStart"/>
            <w:r>
              <w:rPr>
                <w:color w:val="000000" w:themeColor="text1"/>
              </w:rPr>
              <w:t>Variabel</w:t>
            </w:r>
            <w:proofErr w:type="spellEnd"/>
            <w:r>
              <w:rPr>
                <w:color w:val="000000" w:themeColor="text1"/>
              </w:rPr>
              <w:t xml:space="preserve"> harus </w:t>
            </w:r>
            <w:proofErr w:type="spellStart"/>
            <w:r>
              <w:rPr>
                <w:color w:val="000000" w:themeColor="text1"/>
              </w:rPr>
              <w:t>diberi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nilai</w:t>
            </w:r>
            <w:proofErr w:type="spellEnd"/>
            <w:r>
              <w:rPr>
                <w:color w:val="000000" w:themeColor="text1"/>
              </w:rPr>
              <w:t xml:space="preserve"> dan harus </w:t>
            </w:r>
            <w:proofErr w:type="spellStart"/>
            <w:r>
              <w:rPr>
                <w:color w:val="000000" w:themeColor="text1"/>
              </w:rPr>
              <w:t>ditentukan</w:t>
            </w:r>
            <w:proofErr w:type="spellEnd"/>
            <w:r>
              <w:rPr>
                <w:color w:val="000000" w:themeColor="text1"/>
              </w:rPr>
              <w:t xml:space="preserve"> agar </w:t>
            </w:r>
            <w:proofErr w:type="spellStart"/>
            <w:r>
              <w:rPr>
                <w:color w:val="000000" w:themeColor="text1"/>
              </w:rPr>
              <w:t>dapat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digunakan</w:t>
            </w:r>
            <w:proofErr w:type="spellEnd"/>
          </w:p>
        </w:tc>
      </w:tr>
      <w:tr w:rsidR="00813CFB" w:rsidRPr="009512B6" w14:paraId="5C888B66" w14:textId="77777777" w:rsidTr="00245C64">
        <w:trPr>
          <w:jc w:val="center"/>
        </w:trPr>
        <w:tc>
          <w:tcPr>
            <w:tcW w:w="51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6F41D8" w14:textId="77777777" w:rsidR="009467ED" w:rsidRPr="009512B6" w:rsidRDefault="00EC58BE" w:rsidP="00C31756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8</w:t>
            </w:r>
          </w:p>
        </w:tc>
        <w:tc>
          <w:tcPr>
            <w:tcW w:w="254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3DBB89" w14:textId="77777777" w:rsidR="009467ED" w:rsidRPr="009512B6" w:rsidRDefault="00EC58BE" w:rsidP="00C31756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Ganti 9.0 / 5.0 menjadi 9 / 5 pada program suhu</w:t>
            </w:r>
          </w:p>
        </w:tc>
        <w:tc>
          <w:tcPr>
            <w:tcW w:w="16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5035DC" w14:textId="0B5BB2D0" w:rsidR="009467ED" w:rsidRPr="009512B6" w:rsidRDefault="00245C64" w:rsidP="00C317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Hasil </w:t>
            </w:r>
            <w:proofErr w:type="spellStart"/>
            <w:r>
              <w:rPr>
                <w:color w:val="000000" w:themeColor="text1"/>
              </w:rPr>
              <w:t>dari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pembagian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akan</w:t>
            </w:r>
            <w:proofErr w:type="spellEnd"/>
            <w:r>
              <w:rPr>
                <w:color w:val="000000" w:themeColor="text1"/>
              </w:rPr>
              <w:t xml:space="preserve"> berbeda</w:t>
            </w:r>
          </w:p>
        </w:tc>
        <w:tc>
          <w:tcPr>
            <w:tcW w:w="155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2F1084" w14:textId="6F8E2E6A" w:rsidR="009467ED" w:rsidRPr="009512B6" w:rsidRDefault="00245C64" w:rsidP="00C31756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Sesuai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prediksi</w:t>
            </w:r>
            <w:proofErr w:type="spellEnd"/>
          </w:p>
        </w:tc>
        <w:tc>
          <w:tcPr>
            <w:tcW w:w="150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995863" w14:textId="6F1C4681" w:rsidR="009467ED" w:rsidRPr="009512B6" w:rsidRDefault="00245C64" w:rsidP="00C31756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Tidak </w:t>
            </w:r>
            <w:proofErr w:type="spellStart"/>
            <w:r>
              <w:rPr>
                <w:color w:val="000000" w:themeColor="text1"/>
              </w:rPr>
              <w:t>ada</w:t>
            </w:r>
            <w:proofErr w:type="spellEnd"/>
            <w:r>
              <w:rPr>
                <w:color w:val="000000" w:themeColor="text1"/>
              </w:rPr>
              <w:t xml:space="preserve"> error</w:t>
            </w:r>
          </w:p>
        </w:tc>
        <w:tc>
          <w:tcPr>
            <w:tcW w:w="222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70B8DE" w14:textId="0EA1F7FA" w:rsidR="00245C64" w:rsidRPr="00C31756" w:rsidRDefault="00245C64" w:rsidP="00245C64">
            <w:pPr>
              <w:pStyle w:val="ListParagraph"/>
              <w:ind w:left="0"/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Keduanya</w:t>
            </w:r>
            <w:proofErr w:type="spellEnd"/>
            <w:r>
              <w:rPr>
                <w:color w:val="000000" w:themeColor="text1"/>
              </w:rPr>
              <w:t xml:space="preserve"> memiliki hasil yang berbeda </w:t>
            </w:r>
            <w:proofErr w:type="spellStart"/>
            <w:r>
              <w:rPr>
                <w:color w:val="000000" w:themeColor="text1"/>
              </w:rPr>
              <w:t>karena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terdapat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perbedaan</w:t>
            </w:r>
            <w:proofErr w:type="spellEnd"/>
            <w:r>
              <w:rPr>
                <w:color w:val="000000" w:themeColor="text1"/>
              </w:rPr>
              <w:t xml:space="preserve"> pada </w:t>
            </w:r>
            <w:proofErr w:type="spellStart"/>
            <w:r>
              <w:rPr>
                <w:color w:val="000000" w:themeColor="text1"/>
              </w:rPr>
              <w:t>tipe</w:t>
            </w:r>
            <w:proofErr w:type="spellEnd"/>
            <w:r>
              <w:rPr>
                <w:color w:val="000000" w:themeColor="text1"/>
              </w:rPr>
              <w:t xml:space="preserve"> data yang </w:t>
            </w:r>
            <w:proofErr w:type="spellStart"/>
            <w:r>
              <w:rPr>
                <w:color w:val="000000" w:themeColor="text1"/>
              </w:rPr>
              <w:t>digunakan</w:t>
            </w:r>
            <w:proofErr w:type="spellEnd"/>
            <w:r>
              <w:rPr>
                <w:color w:val="000000" w:themeColor="text1"/>
              </w:rPr>
              <w:t xml:space="preserve"> pada </w:t>
            </w:r>
            <w:proofErr w:type="spellStart"/>
            <w:r>
              <w:rPr>
                <w:color w:val="000000" w:themeColor="text1"/>
              </w:rPr>
              <w:t>saat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operasi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pembagian</w:t>
            </w:r>
            <w:proofErr w:type="spellEnd"/>
            <w:r>
              <w:rPr>
                <w:color w:val="000000" w:themeColor="text1"/>
              </w:rPr>
              <w:t xml:space="preserve">. Pada 9/5 </w:t>
            </w:r>
            <w:proofErr w:type="spellStart"/>
            <w:r>
              <w:rPr>
                <w:color w:val="000000" w:themeColor="text1"/>
              </w:rPr>
              <w:t>kedua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nilai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merupakan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bilangan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bulat</w:t>
            </w:r>
            <w:proofErr w:type="spellEnd"/>
            <w:r>
              <w:rPr>
                <w:color w:val="000000" w:themeColor="text1"/>
              </w:rPr>
              <w:t xml:space="preserve"> (integer) </w:t>
            </w:r>
            <w:proofErr w:type="spellStart"/>
            <w:r>
              <w:rPr>
                <w:color w:val="000000" w:themeColor="text1"/>
              </w:rPr>
              <w:t>maka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pembagian</w:t>
            </w:r>
            <w:proofErr w:type="spellEnd"/>
            <w:r>
              <w:rPr>
                <w:color w:val="000000" w:themeColor="text1"/>
              </w:rPr>
              <w:t xml:space="preserve"> yang </w:t>
            </w:r>
            <w:proofErr w:type="spellStart"/>
            <w:r>
              <w:rPr>
                <w:color w:val="000000" w:themeColor="text1"/>
              </w:rPr>
              <w:t>dilakukan</w:t>
            </w:r>
            <w:proofErr w:type="spellEnd"/>
            <w:r>
              <w:rPr>
                <w:color w:val="000000" w:themeColor="text1"/>
              </w:rPr>
              <w:t xml:space="preserve"> juga </w:t>
            </w:r>
            <w:proofErr w:type="spellStart"/>
            <w:r>
              <w:rPr>
                <w:color w:val="000000" w:themeColor="text1"/>
              </w:rPr>
              <w:t>pembagian</w:t>
            </w:r>
            <w:proofErr w:type="spellEnd"/>
            <w:r>
              <w:rPr>
                <w:color w:val="000000" w:themeColor="text1"/>
              </w:rPr>
              <w:t xml:space="preserve"> integer dan hasil yang </w:t>
            </w:r>
            <w:proofErr w:type="spellStart"/>
            <w:r>
              <w:rPr>
                <w:color w:val="000000" w:themeColor="text1"/>
              </w:rPr>
              <w:t>didapat</w:t>
            </w:r>
            <w:proofErr w:type="spellEnd"/>
            <w:r>
              <w:rPr>
                <w:color w:val="000000" w:themeColor="text1"/>
              </w:rPr>
              <w:t xml:space="preserve"> juga dalam </w:t>
            </w:r>
            <w:proofErr w:type="spellStart"/>
            <w:r>
              <w:rPr>
                <w:color w:val="000000" w:themeColor="text1"/>
              </w:rPr>
              <w:t>bentuk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bilangan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bulat</w:t>
            </w:r>
            <w:proofErr w:type="spellEnd"/>
            <w:r>
              <w:rPr>
                <w:color w:val="000000" w:themeColor="text1"/>
              </w:rPr>
              <w:t xml:space="preserve">. </w:t>
            </w:r>
            <w:proofErr w:type="spellStart"/>
            <w:r>
              <w:rPr>
                <w:color w:val="000000" w:themeColor="text1"/>
              </w:rPr>
              <w:t>Sedangkan</w:t>
            </w:r>
            <w:proofErr w:type="spellEnd"/>
            <w:r>
              <w:rPr>
                <w:color w:val="000000" w:themeColor="text1"/>
              </w:rPr>
              <w:t xml:space="preserve"> pada 9.0/5.0 </w:t>
            </w:r>
            <w:proofErr w:type="spellStart"/>
            <w:r>
              <w:rPr>
                <w:color w:val="000000" w:themeColor="text1"/>
              </w:rPr>
              <w:t>kedua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nilai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merupakan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bilangan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desimal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sehingga</w:t>
            </w:r>
            <w:proofErr w:type="spellEnd"/>
            <w:r>
              <w:rPr>
                <w:color w:val="000000" w:themeColor="text1"/>
              </w:rPr>
              <w:t xml:space="preserve"> program </w:t>
            </w:r>
            <w:proofErr w:type="spellStart"/>
            <w:r>
              <w:rPr>
                <w:color w:val="000000" w:themeColor="text1"/>
              </w:rPr>
              <w:t>mempertahankan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nilai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pecahan</w:t>
            </w:r>
            <w:proofErr w:type="spellEnd"/>
            <w:r>
              <w:rPr>
                <w:color w:val="000000" w:themeColor="text1"/>
              </w:rPr>
              <w:t xml:space="preserve"> dan </w:t>
            </w:r>
            <w:proofErr w:type="spellStart"/>
            <w:r>
              <w:rPr>
                <w:color w:val="000000" w:themeColor="text1"/>
              </w:rPr>
              <w:t>menghasilkan</w:t>
            </w:r>
            <w:proofErr w:type="spellEnd"/>
            <w:r>
              <w:rPr>
                <w:color w:val="000000" w:themeColor="text1"/>
              </w:rPr>
              <w:t xml:space="preserve"> 1.8</w:t>
            </w:r>
          </w:p>
          <w:p w14:paraId="50E0D642" w14:textId="77777777" w:rsidR="009467ED" w:rsidRPr="009512B6" w:rsidRDefault="009467ED" w:rsidP="00C31756">
            <w:pPr>
              <w:rPr>
                <w:color w:val="000000" w:themeColor="text1"/>
              </w:rPr>
            </w:pPr>
          </w:p>
        </w:tc>
      </w:tr>
    </w:tbl>
    <w:p w14:paraId="7D58B7B2" w14:textId="77777777" w:rsidR="009467ED" w:rsidRPr="009512B6" w:rsidRDefault="00EC58BE">
      <w:pPr>
        <w:pStyle w:val="Heading2"/>
        <w:rPr>
          <w:color w:val="000000" w:themeColor="text1"/>
        </w:rPr>
      </w:pPr>
      <w:r w:rsidRPr="009512B6">
        <w:rPr>
          <w:color w:val="000000" w:themeColor="text1"/>
        </w:rPr>
        <w:t>3. Dokumentasi Eksperimen</w:t>
      </w:r>
    </w:p>
    <w:p w14:paraId="4F8C1A3B" w14:textId="77777777" w:rsidR="009467ED" w:rsidRPr="009512B6" w:rsidRDefault="00EC58BE">
      <w:pPr>
        <w:rPr>
          <w:color w:val="000000" w:themeColor="text1"/>
        </w:rPr>
      </w:pPr>
      <w:r w:rsidRPr="009512B6">
        <w:rPr>
          <w:color w:val="000000" w:themeColor="text1"/>
        </w:rPr>
        <w:t>Pilih minimal dua eksperimen yang menurut Anda paling representatif.</w:t>
      </w:r>
    </w:p>
    <w:p w14:paraId="4CD718EF" w14:textId="77777777" w:rsidR="009467ED" w:rsidRPr="009512B6" w:rsidRDefault="00EC58BE">
      <w:pPr>
        <w:keepNext/>
        <w:rPr>
          <w:color w:val="000000" w:themeColor="text1"/>
        </w:rPr>
      </w:pPr>
      <w:proofErr w:type="spellStart"/>
      <w:r w:rsidRPr="009512B6">
        <w:rPr>
          <w:b/>
          <w:color w:val="000000" w:themeColor="text1"/>
        </w:rPr>
        <w:lastRenderedPageBreak/>
        <w:t>Eksperimen</w:t>
      </w:r>
      <w:proofErr w:type="spellEnd"/>
      <w:r w:rsidRPr="009512B6">
        <w:rPr>
          <w:b/>
          <w:color w:val="000000" w:themeColor="text1"/>
        </w:rPr>
        <w:t xml:space="preserve"> 1 — Screenshot Source Code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9467ED" w:rsidRPr="009512B6" w14:paraId="3D0ED7EC" w14:textId="77777777">
        <w:trPr>
          <w:cantSplit/>
          <w:trHeight w:val="2268"/>
          <w:jc w:val="center"/>
        </w:trPr>
        <w:tc>
          <w:tcPr>
            <w:tcW w:w="9972" w:type="dxa"/>
            <w:vAlign w:val="center"/>
          </w:tcPr>
          <w:p w14:paraId="72E457F2" w14:textId="3713953C" w:rsidR="009467ED" w:rsidRPr="009512B6" w:rsidRDefault="00245C64">
            <w:pPr>
              <w:jc w:val="center"/>
              <w:rPr>
                <w:color w:val="000000" w:themeColor="text1"/>
              </w:rPr>
            </w:pPr>
            <w:r>
              <w:rPr>
                <w:noProof/>
              </w:rPr>
              <w:drawing>
                <wp:anchor distT="0" distB="0" distL="114300" distR="114300" simplePos="0" relativeHeight="251675648" behindDoc="1" locked="0" layoutInCell="1" allowOverlap="1" wp14:anchorId="0550E562" wp14:editId="3407ADBD">
                  <wp:simplePos x="0" y="0"/>
                  <wp:positionH relativeFrom="column">
                    <wp:posOffset>-59055</wp:posOffset>
                  </wp:positionH>
                  <wp:positionV relativeFrom="paragraph">
                    <wp:posOffset>-2077720</wp:posOffset>
                  </wp:positionV>
                  <wp:extent cx="6332220" cy="2280285"/>
                  <wp:effectExtent l="0" t="0" r="0" b="5715"/>
                  <wp:wrapSquare wrapText="bothSides"/>
                  <wp:docPr id="21116984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1698403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22802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C58BE" w:rsidRPr="009512B6">
              <w:rPr>
                <w:i/>
                <w:color w:val="000000" w:themeColor="text1"/>
                <w:sz w:val="18"/>
              </w:rPr>
              <w:br/>
            </w:r>
          </w:p>
        </w:tc>
      </w:tr>
    </w:tbl>
    <w:p w14:paraId="7D7E600F" w14:textId="77777777" w:rsidR="009467ED" w:rsidRPr="009512B6" w:rsidRDefault="009467ED">
      <w:pPr>
        <w:rPr>
          <w:color w:val="000000" w:themeColor="text1"/>
        </w:rPr>
      </w:pPr>
    </w:p>
    <w:p w14:paraId="74380BCB" w14:textId="77777777" w:rsidR="009467ED" w:rsidRPr="009512B6" w:rsidRDefault="00EC58BE" w:rsidP="00C31756">
      <w:pPr>
        <w:keepNext/>
        <w:spacing w:after="0"/>
        <w:rPr>
          <w:color w:val="000000" w:themeColor="text1"/>
        </w:rPr>
      </w:pPr>
      <w:r w:rsidRPr="009512B6">
        <w:rPr>
          <w:b/>
          <w:color w:val="000000" w:themeColor="text1"/>
        </w:rPr>
        <w:t>Eksperimen 1 — Screenshot Output / Error / Warning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9467ED" w:rsidRPr="009512B6" w14:paraId="3EF9150B" w14:textId="77777777" w:rsidTr="00C31756">
        <w:trPr>
          <w:cantSplit/>
          <w:trHeight w:val="1062"/>
          <w:jc w:val="center"/>
        </w:trPr>
        <w:tc>
          <w:tcPr>
            <w:tcW w:w="9972" w:type="dxa"/>
            <w:vAlign w:val="center"/>
          </w:tcPr>
          <w:p w14:paraId="25295D9D" w14:textId="3027C575" w:rsidR="009467ED" w:rsidRPr="009512B6" w:rsidRDefault="00245C64">
            <w:pPr>
              <w:jc w:val="center"/>
              <w:rPr>
                <w:color w:val="000000" w:themeColor="text1"/>
              </w:rPr>
            </w:pPr>
            <w:r>
              <w:rPr>
                <w:noProof/>
              </w:rPr>
              <w:drawing>
                <wp:anchor distT="0" distB="0" distL="114300" distR="114300" simplePos="0" relativeHeight="251677696" behindDoc="1" locked="0" layoutInCell="1" allowOverlap="1" wp14:anchorId="2D783B10" wp14:editId="4B150834">
                  <wp:simplePos x="0" y="0"/>
                  <wp:positionH relativeFrom="column">
                    <wp:posOffset>-61595</wp:posOffset>
                  </wp:positionH>
                  <wp:positionV relativeFrom="paragraph">
                    <wp:posOffset>-868680</wp:posOffset>
                  </wp:positionV>
                  <wp:extent cx="6332220" cy="847725"/>
                  <wp:effectExtent l="0" t="0" r="0" b="9525"/>
                  <wp:wrapTopAndBottom/>
                  <wp:docPr id="15247900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479008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847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C58BE" w:rsidRPr="009512B6">
              <w:rPr>
                <w:i/>
                <w:color w:val="000000" w:themeColor="text1"/>
                <w:sz w:val="18"/>
              </w:rPr>
              <w:br/>
            </w:r>
          </w:p>
        </w:tc>
      </w:tr>
    </w:tbl>
    <w:p w14:paraId="74A92BFF" w14:textId="77777777" w:rsidR="009467ED" w:rsidRPr="009512B6" w:rsidRDefault="009467ED">
      <w:pPr>
        <w:rPr>
          <w:color w:val="000000" w:themeColor="text1"/>
        </w:rPr>
      </w:pPr>
    </w:p>
    <w:p w14:paraId="1909D026" w14:textId="77777777" w:rsidR="009467ED" w:rsidRPr="009512B6" w:rsidRDefault="00EC58BE" w:rsidP="00C31756">
      <w:pPr>
        <w:keepNext/>
        <w:spacing w:after="0"/>
        <w:rPr>
          <w:color w:val="000000" w:themeColor="text1"/>
        </w:rPr>
      </w:pPr>
      <w:r w:rsidRPr="009512B6">
        <w:rPr>
          <w:b/>
          <w:color w:val="000000" w:themeColor="text1"/>
        </w:rPr>
        <w:t>Eksperimen 2 — Screenshot Source Code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9467ED" w:rsidRPr="009512B6" w14:paraId="42F19DDD" w14:textId="77777777" w:rsidTr="00C31756">
        <w:trPr>
          <w:cantSplit/>
          <w:trHeight w:val="962"/>
          <w:jc w:val="center"/>
        </w:trPr>
        <w:tc>
          <w:tcPr>
            <w:tcW w:w="9972" w:type="dxa"/>
            <w:vAlign w:val="center"/>
          </w:tcPr>
          <w:p w14:paraId="2882F4AF" w14:textId="7F95FD38" w:rsidR="009467ED" w:rsidRPr="009512B6" w:rsidRDefault="00245C64">
            <w:pPr>
              <w:jc w:val="center"/>
              <w:rPr>
                <w:color w:val="000000" w:themeColor="text1"/>
              </w:rPr>
            </w:pPr>
            <w:r>
              <w:rPr>
                <w:noProof/>
              </w:rPr>
              <w:drawing>
                <wp:anchor distT="0" distB="0" distL="114300" distR="114300" simplePos="0" relativeHeight="251679744" behindDoc="1" locked="0" layoutInCell="1" allowOverlap="1" wp14:anchorId="38205B09" wp14:editId="3F61D3AE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0</wp:posOffset>
                  </wp:positionV>
                  <wp:extent cx="6332220" cy="2058035"/>
                  <wp:effectExtent l="0" t="0" r="0" b="0"/>
                  <wp:wrapTopAndBottom/>
                  <wp:docPr id="16837538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375382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2058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4A41FB48" w14:textId="77777777" w:rsidR="009467ED" w:rsidRPr="009512B6" w:rsidRDefault="009467ED">
      <w:pPr>
        <w:rPr>
          <w:color w:val="000000" w:themeColor="text1"/>
        </w:rPr>
      </w:pPr>
    </w:p>
    <w:p w14:paraId="6051C462" w14:textId="77777777" w:rsidR="009467ED" w:rsidRPr="009512B6" w:rsidRDefault="00EC58BE" w:rsidP="00C31756">
      <w:pPr>
        <w:keepNext/>
        <w:spacing w:after="0"/>
        <w:rPr>
          <w:color w:val="000000" w:themeColor="text1"/>
        </w:rPr>
      </w:pPr>
      <w:r w:rsidRPr="009512B6">
        <w:rPr>
          <w:b/>
          <w:color w:val="000000" w:themeColor="text1"/>
        </w:rPr>
        <w:lastRenderedPageBreak/>
        <w:t>Eksperimen 2 — Screenshot Output / Error / Warning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9467ED" w:rsidRPr="009512B6" w14:paraId="4677D169" w14:textId="77777777" w:rsidTr="00C31756">
        <w:trPr>
          <w:cantSplit/>
          <w:trHeight w:val="444"/>
          <w:jc w:val="center"/>
        </w:trPr>
        <w:tc>
          <w:tcPr>
            <w:tcW w:w="9972" w:type="dxa"/>
            <w:vAlign w:val="center"/>
          </w:tcPr>
          <w:p w14:paraId="3BE7CB87" w14:textId="0754BAE5" w:rsidR="009467ED" w:rsidRPr="009512B6" w:rsidRDefault="00EC58BE">
            <w:pPr>
              <w:jc w:val="center"/>
              <w:rPr>
                <w:color w:val="000000" w:themeColor="text1"/>
              </w:rPr>
            </w:pPr>
            <w:r w:rsidRPr="009512B6">
              <w:rPr>
                <w:i/>
                <w:color w:val="000000" w:themeColor="text1"/>
                <w:sz w:val="18"/>
              </w:rPr>
              <w:br/>
            </w:r>
            <w:r w:rsidR="00245C64">
              <w:rPr>
                <w:noProof/>
              </w:rPr>
              <w:drawing>
                <wp:anchor distT="0" distB="0" distL="114300" distR="114300" simplePos="0" relativeHeight="251681792" behindDoc="1" locked="0" layoutInCell="1" allowOverlap="1" wp14:anchorId="5892970A" wp14:editId="4AE5ED76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150495</wp:posOffset>
                  </wp:positionV>
                  <wp:extent cx="6332220" cy="788035"/>
                  <wp:effectExtent l="0" t="0" r="0" b="0"/>
                  <wp:wrapTopAndBottom/>
                  <wp:docPr id="16830447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3044753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788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507A3F54" w14:textId="16B92A74" w:rsidR="009467ED" w:rsidRPr="009512B6" w:rsidRDefault="0051543F">
      <w:pPr>
        <w:pStyle w:val="Heading1"/>
        <w:rPr>
          <w:color w:val="000000" w:themeColor="text1"/>
        </w:rPr>
      </w:pPr>
      <w:r w:rsidRPr="009512B6">
        <w:rPr>
          <w:color w:val="000000" w:themeColor="text1"/>
        </w:rPr>
        <w:t>VI. Debugging Challenge</w:t>
      </w:r>
    </w:p>
    <w:p w14:paraId="7CDC5D8B" w14:textId="77777777" w:rsidR="009467ED" w:rsidRPr="009512B6" w:rsidRDefault="00EC58BE">
      <w:pPr>
        <w:rPr>
          <w:color w:val="000000" w:themeColor="text1"/>
        </w:rPr>
      </w:pPr>
      <w:r w:rsidRPr="009512B6">
        <w:rPr>
          <w:color w:val="000000" w:themeColor="text1"/>
        </w:rPr>
        <w:t>Ikuti bagian Debugging Challenge pada Modul 2 dan gunakan berkas debugging.c.</w:t>
      </w:r>
    </w:p>
    <w:p w14:paraId="2CFD8A25" w14:textId="77777777" w:rsidR="009467ED" w:rsidRPr="009512B6" w:rsidRDefault="00EC58BE">
      <w:pPr>
        <w:keepNext/>
        <w:rPr>
          <w:color w:val="000000" w:themeColor="text1"/>
        </w:rPr>
      </w:pPr>
      <w:r w:rsidRPr="009512B6">
        <w:rPr>
          <w:b/>
          <w:color w:val="000000" w:themeColor="text1"/>
        </w:rPr>
        <w:t>1. Screenshot Source Code Sebelum Diperbaiki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9467ED" w:rsidRPr="009512B6" w14:paraId="20258FF5" w14:textId="77777777" w:rsidTr="00C31756">
        <w:trPr>
          <w:cantSplit/>
          <w:trHeight w:val="1118"/>
          <w:jc w:val="center"/>
        </w:trPr>
        <w:tc>
          <w:tcPr>
            <w:tcW w:w="9972" w:type="dxa"/>
            <w:vAlign w:val="center"/>
          </w:tcPr>
          <w:p w14:paraId="15A96F75" w14:textId="13BC5288" w:rsidR="009467ED" w:rsidRPr="009512B6" w:rsidRDefault="00877081">
            <w:pPr>
              <w:jc w:val="center"/>
              <w:rPr>
                <w:color w:val="000000" w:themeColor="text1"/>
              </w:rPr>
            </w:pPr>
            <w:r w:rsidRPr="00877081">
              <w:rPr>
                <w:i/>
                <w:color w:val="000000" w:themeColor="text1"/>
                <w:sz w:val="18"/>
              </w:rPr>
              <w:drawing>
                <wp:anchor distT="0" distB="0" distL="114300" distR="114300" simplePos="0" relativeHeight="251687936" behindDoc="1" locked="0" layoutInCell="1" allowOverlap="1" wp14:anchorId="3AB6D538" wp14:editId="4980AC9B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214630</wp:posOffset>
                  </wp:positionV>
                  <wp:extent cx="6332220" cy="3109595"/>
                  <wp:effectExtent l="0" t="0" r="0" b="0"/>
                  <wp:wrapTopAndBottom/>
                  <wp:docPr id="12045993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4599342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3109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EC58BE" w:rsidRPr="009512B6">
              <w:rPr>
                <w:i/>
                <w:color w:val="000000" w:themeColor="text1"/>
                <w:sz w:val="18"/>
              </w:rPr>
              <w:br/>
            </w:r>
          </w:p>
        </w:tc>
      </w:tr>
    </w:tbl>
    <w:p w14:paraId="5C10632C" w14:textId="77777777" w:rsidR="009467ED" w:rsidRPr="009512B6" w:rsidRDefault="009467ED">
      <w:pPr>
        <w:rPr>
          <w:color w:val="000000" w:themeColor="text1"/>
        </w:rPr>
      </w:pPr>
    </w:p>
    <w:p w14:paraId="7BB97F86" w14:textId="77777777" w:rsidR="009467ED" w:rsidRPr="009512B6" w:rsidRDefault="00EC58BE">
      <w:pPr>
        <w:keepNext/>
        <w:rPr>
          <w:color w:val="000000" w:themeColor="text1"/>
        </w:rPr>
      </w:pPr>
      <w:r w:rsidRPr="009512B6">
        <w:rPr>
          <w:b/>
          <w:color w:val="000000" w:themeColor="text1"/>
        </w:rPr>
        <w:t>2. Screenshot Hasil Kompilasi Awal (Error/Warning)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9467ED" w:rsidRPr="009512B6" w14:paraId="368FF67D" w14:textId="77777777" w:rsidTr="00C31756">
        <w:trPr>
          <w:cantSplit/>
          <w:trHeight w:val="978"/>
          <w:jc w:val="center"/>
        </w:trPr>
        <w:tc>
          <w:tcPr>
            <w:tcW w:w="9972" w:type="dxa"/>
            <w:vAlign w:val="center"/>
          </w:tcPr>
          <w:p w14:paraId="165E3124" w14:textId="61F379B8" w:rsidR="009467ED" w:rsidRPr="009512B6" w:rsidRDefault="00877081">
            <w:pPr>
              <w:jc w:val="center"/>
              <w:rPr>
                <w:color w:val="000000" w:themeColor="text1"/>
              </w:rPr>
            </w:pPr>
            <w:r w:rsidRPr="00877081">
              <w:rPr>
                <w:i/>
                <w:color w:val="000000" w:themeColor="text1"/>
                <w:sz w:val="18"/>
              </w:rPr>
              <w:drawing>
                <wp:anchor distT="0" distB="0" distL="114300" distR="114300" simplePos="0" relativeHeight="251685888" behindDoc="1" locked="0" layoutInCell="1" allowOverlap="1" wp14:anchorId="69B53E6A" wp14:editId="5EFDA012">
                  <wp:simplePos x="0" y="0"/>
                  <wp:positionH relativeFrom="column">
                    <wp:posOffset>-61595</wp:posOffset>
                  </wp:positionH>
                  <wp:positionV relativeFrom="paragraph">
                    <wp:posOffset>214630</wp:posOffset>
                  </wp:positionV>
                  <wp:extent cx="6332220" cy="1238250"/>
                  <wp:effectExtent l="0" t="0" r="0" b="0"/>
                  <wp:wrapTopAndBottom/>
                  <wp:docPr id="21220033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200338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C58BE" w:rsidRPr="009512B6">
              <w:rPr>
                <w:i/>
                <w:color w:val="000000" w:themeColor="text1"/>
                <w:sz w:val="18"/>
              </w:rPr>
              <w:br/>
            </w:r>
            <w:r w:rsidR="00EC58BE" w:rsidRPr="009512B6">
              <w:rPr>
                <w:i/>
                <w:color w:val="000000" w:themeColor="text1"/>
                <w:sz w:val="18"/>
              </w:rPr>
              <w:br/>
            </w:r>
          </w:p>
        </w:tc>
      </w:tr>
    </w:tbl>
    <w:p w14:paraId="4BEFED08" w14:textId="77777777" w:rsidR="009467ED" w:rsidRPr="009512B6" w:rsidRDefault="009467ED">
      <w:pPr>
        <w:rPr>
          <w:color w:val="000000" w:themeColor="text1"/>
        </w:rPr>
      </w:pPr>
    </w:p>
    <w:p w14:paraId="4E651AA8" w14:textId="77777777" w:rsidR="009467ED" w:rsidRPr="009512B6" w:rsidRDefault="00EC58BE">
      <w:pPr>
        <w:pStyle w:val="Heading2"/>
        <w:rPr>
          <w:color w:val="000000" w:themeColor="text1"/>
        </w:rPr>
      </w:pPr>
      <w:r w:rsidRPr="009512B6">
        <w:rPr>
          <w:color w:val="000000" w:themeColor="text1"/>
        </w:rPr>
        <w:lastRenderedPageBreak/>
        <w:t>3. Identifikasi Kesalahan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7"/>
        <w:gridCol w:w="4559"/>
        <w:gridCol w:w="2443"/>
        <w:gridCol w:w="2443"/>
      </w:tblGrid>
      <w:tr w:rsidR="009467ED" w:rsidRPr="009512B6" w14:paraId="046B7CAE" w14:textId="77777777" w:rsidTr="004015FA">
        <w:trPr>
          <w:tblHeader/>
          <w:jc w:val="center"/>
        </w:trPr>
        <w:tc>
          <w:tcPr>
            <w:tcW w:w="517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BC7534" w14:textId="77777777" w:rsidR="009467ED" w:rsidRPr="009512B6" w:rsidRDefault="00EC58BE">
            <w:pPr>
              <w:jc w:val="center"/>
              <w:rPr>
                <w:color w:val="000000" w:themeColor="text1"/>
              </w:rPr>
            </w:pPr>
            <w:r w:rsidRPr="009512B6">
              <w:rPr>
                <w:b/>
                <w:color w:val="000000" w:themeColor="text1"/>
              </w:rPr>
              <w:t>No.</w:t>
            </w:r>
          </w:p>
        </w:tc>
        <w:tc>
          <w:tcPr>
            <w:tcW w:w="4559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E8FB06" w14:textId="77777777" w:rsidR="009467ED" w:rsidRPr="009512B6" w:rsidRDefault="00EC58BE">
            <w:pPr>
              <w:jc w:val="center"/>
              <w:rPr>
                <w:color w:val="000000" w:themeColor="text1"/>
              </w:rPr>
            </w:pPr>
            <w:r w:rsidRPr="009512B6">
              <w:rPr>
                <w:b/>
                <w:color w:val="000000" w:themeColor="text1"/>
              </w:rPr>
              <w:t>Bagian yang Salah</w:t>
            </w:r>
          </w:p>
        </w:tc>
        <w:tc>
          <w:tcPr>
            <w:tcW w:w="2443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F2D253" w14:textId="77777777" w:rsidR="009467ED" w:rsidRPr="009512B6" w:rsidRDefault="00EC58BE">
            <w:pPr>
              <w:jc w:val="center"/>
              <w:rPr>
                <w:color w:val="000000" w:themeColor="text1"/>
              </w:rPr>
            </w:pPr>
            <w:r w:rsidRPr="009512B6">
              <w:rPr>
                <w:b/>
                <w:color w:val="000000" w:themeColor="text1"/>
              </w:rPr>
              <w:t>Penyebab</w:t>
            </w:r>
          </w:p>
        </w:tc>
        <w:tc>
          <w:tcPr>
            <w:tcW w:w="2443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7B7604" w14:textId="77777777" w:rsidR="009467ED" w:rsidRPr="009512B6" w:rsidRDefault="00EC58BE">
            <w:pPr>
              <w:jc w:val="center"/>
              <w:rPr>
                <w:color w:val="000000" w:themeColor="text1"/>
              </w:rPr>
            </w:pPr>
            <w:r w:rsidRPr="009512B6">
              <w:rPr>
                <w:b/>
                <w:color w:val="000000" w:themeColor="text1"/>
              </w:rPr>
              <w:t>Perbaikan</w:t>
            </w:r>
          </w:p>
        </w:tc>
      </w:tr>
      <w:tr w:rsidR="009467ED" w:rsidRPr="009512B6" w14:paraId="4FAC9E44" w14:textId="77777777" w:rsidTr="004015FA">
        <w:trPr>
          <w:jc w:val="center"/>
        </w:trPr>
        <w:tc>
          <w:tcPr>
            <w:tcW w:w="5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9AD10A" w14:textId="77777777" w:rsidR="009467ED" w:rsidRPr="009512B6" w:rsidRDefault="00EC58BE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1</w:t>
            </w:r>
          </w:p>
        </w:tc>
        <w:tc>
          <w:tcPr>
            <w:tcW w:w="45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523E75" w14:textId="621697CD" w:rsidR="009467ED" w:rsidRPr="009512B6" w:rsidRDefault="0087708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Baris ke- 4 </w:t>
            </w:r>
          </w:p>
        </w:tc>
        <w:tc>
          <w:tcPr>
            <w:tcW w:w="244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32CF78" w14:textId="63BD66E3" w:rsidR="009467ED" w:rsidRPr="009512B6" w:rsidRDefault="0087708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Kurang semicolon</w:t>
            </w:r>
          </w:p>
        </w:tc>
        <w:tc>
          <w:tcPr>
            <w:tcW w:w="244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4DF494" w14:textId="5F244F3C" w:rsidR="009467ED" w:rsidRPr="009512B6" w:rsidRDefault="004015FA">
            <w:pPr>
              <w:rPr>
                <w:color w:val="000000" w:themeColor="text1"/>
              </w:rPr>
            </w:pPr>
            <w:proofErr w:type="spellStart"/>
            <w:proofErr w:type="gramStart"/>
            <w:r>
              <w:rPr>
                <w:color w:val="000000" w:themeColor="text1"/>
              </w:rPr>
              <w:t>Menambahkan</w:t>
            </w:r>
            <w:proofErr w:type="spellEnd"/>
            <w:r>
              <w:rPr>
                <w:color w:val="000000" w:themeColor="text1"/>
              </w:rPr>
              <w:t xml:space="preserve"> ;</w:t>
            </w:r>
            <w:proofErr w:type="gramEnd"/>
            <w:r>
              <w:rPr>
                <w:color w:val="000000" w:themeColor="text1"/>
              </w:rPr>
              <w:t xml:space="preserve"> semicolon</w:t>
            </w:r>
          </w:p>
        </w:tc>
      </w:tr>
      <w:tr w:rsidR="009467ED" w:rsidRPr="009512B6" w14:paraId="157C2228" w14:textId="77777777" w:rsidTr="004015FA">
        <w:trPr>
          <w:jc w:val="center"/>
        </w:trPr>
        <w:tc>
          <w:tcPr>
            <w:tcW w:w="5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408201" w14:textId="77777777" w:rsidR="009467ED" w:rsidRPr="009512B6" w:rsidRDefault="00EC58BE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2</w:t>
            </w:r>
          </w:p>
        </w:tc>
        <w:tc>
          <w:tcPr>
            <w:tcW w:w="45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C81809" w14:textId="07930071" w:rsidR="009467ED" w:rsidRPr="009512B6" w:rsidRDefault="0087708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Baris ke-9</w:t>
            </w:r>
          </w:p>
        </w:tc>
        <w:tc>
          <w:tcPr>
            <w:tcW w:w="244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4EE989" w14:textId="55D87C6C" w:rsidR="009467ED" w:rsidRPr="009512B6" w:rsidRDefault="004015F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Salah format specifier </w:t>
            </w:r>
          </w:p>
        </w:tc>
        <w:tc>
          <w:tcPr>
            <w:tcW w:w="244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62058F" w14:textId="58E64E1E" w:rsidR="009467ED" w:rsidRPr="009512B6" w:rsidRDefault="004015FA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Memperbaiki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dari</w:t>
            </w:r>
            <w:proofErr w:type="spellEnd"/>
            <w:r>
              <w:rPr>
                <w:color w:val="000000" w:themeColor="text1"/>
              </w:rPr>
              <w:t xml:space="preserve"> </w:t>
            </w:r>
            <w:r w:rsidRPr="004015FA">
              <w:rPr>
                <w:color w:val="000000" w:themeColor="text1"/>
              </w:rPr>
              <w:t>%f</w:t>
            </w:r>
            <w:r>
              <w:rPr>
                <w:color w:val="000000" w:themeColor="text1"/>
              </w:rPr>
              <w:t xml:space="preserve"> menjadi </w:t>
            </w:r>
            <w:r w:rsidRPr="004015FA">
              <w:rPr>
                <w:color w:val="000000" w:themeColor="text1"/>
              </w:rPr>
              <w:t>%</w:t>
            </w:r>
            <w:r>
              <w:rPr>
                <w:color w:val="000000" w:themeColor="text1"/>
              </w:rPr>
              <w:t xml:space="preserve">d </w:t>
            </w:r>
          </w:p>
        </w:tc>
      </w:tr>
      <w:tr w:rsidR="009467ED" w:rsidRPr="009512B6" w14:paraId="60ADEB51" w14:textId="77777777" w:rsidTr="004015FA">
        <w:trPr>
          <w:jc w:val="center"/>
        </w:trPr>
        <w:tc>
          <w:tcPr>
            <w:tcW w:w="5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371EE3" w14:textId="77777777" w:rsidR="009467ED" w:rsidRPr="009512B6" w:rsidRDefault="00EC58BE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3</w:t>
            </w:r>
          </w:p>
        </w:tc>
        <w:tc>
          <w:tcPr>
            <w:tcW w:w="45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BA8D9D0" w14:textId="7F5F5F9A" w:rsidR="009467ED" w:rsidRPr="009512B6" w:rsidRDefault="0087708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Baris ke-</w:t>
            </w:r>
            <w:r w:rsidR="004015FA">
              <w:rPr>
                <w:color w:val="000000" w:themeColor="text1"/>
              </w:rPr>
              <w:t xml:space="preserve">9 </w:t>
            </w:r>
          </w:p>
        </w:tc>
        <w:tc>
          <w:tcPr>
            <w:tcW w:w="244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B8B0E4" w14:textId="76542070" w:rsidR="009467ED" w:rsidRPr="009512B6" w:rsidRDefault="004015F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Salah </w:t>
            </w:r>
            <w:proofErr w:type="spellStart"/>
            <w:r>
              <w:rPr>
                <w:color w:val="000000" w:themeColor="text1"/>
              </w:rPr>
              <w:t>penulisan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alamat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variabel</w:t>
            </w:r>
            <w:proofErr w:type="spellEnd"/>
          </w:p>
        </w:tc>
        <w:tc>
          <w:tcPr>
            <w:tcW w:w="244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66FABD" w14:textId="6DE62B4A" w:rsidR="009467ED" w:rsidRPr="009512B6" w:rsidRDefault="004015FA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Memperbaiki</w:t>
            </w:r>
            <w:proofErr w:type="spellEnd"/>
            <w:r>
              <w:rPr>
                <w:color w:val="000000" w:themeColor="text1"/>
              </w:rPr>
              <w:t xml:space="preserve"> ‘</w:t>
            </w:r>
            <w:proofErr w:type="spellStart"/>
            <w:r>
              <w:rPr>
                <w:color w:val="000000" w:themeColor="text1"/>
              </w:rPr>
              <w:t>umur</w:t>
            </w:r>
            <w:proofErr w:type="spellEnd"/>
            <w:r>
              <w:rPr>
                <w:color w:val="000000" w:themeColor="text1"/>
              </w:rPr>
              <w:t>’ menjadi ‘&amp;</w:t>
            </w:r>
            <w:proofErr w:type="spellStart"/>
            <w:r>
              <w:rPr>
                <w:color w:val="000000" w:themeColor="text1"/>
              </w:rPr>
              <w:t>umur</w:t>
            </w:r>
            <w:proofErr w:type="spellEnd"/>
            <w:r>
              <w:rPr>
                <w:color w:val="000000" w:themeColor="text1"/>
              </w:rPr>
              <w:t>’</w:t>
            </w:r>
          </w:p>
        </w:tc>
      </w:tr>
      <w:tr w:rsidR="009467ED" w:rsidRPr="009512B6" w14:paraId="3A13A975" w14:textId="77777777" w:rsidTr="004015FA">
        <w:trPr>
          <w:jc w:val="center"/>
        </w:trPr>
        <w:tc>
          <w:tcPr>
            <w:tcW w:w="5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296748" w14:textId="77777777" w:rsidR="009467ED" w:rsidRPr="009512B6" w:rsidRDefault="00EC58BE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4</w:t>
            </w:r>
          </w:p>
        </w:tc>
        <w:tc>
          <w:tcPr>
            <w:tcW w:w="45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6BFB5D" w14:textId="1C7E11E6" w:rsidR="009467ED" w:rsidRPr="009512B6" w:rsidRDefault="0087708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Baris ke-1</w:t>
            </w:r>
            <w:r w:rsidR="004015FA">
              <w:rPr>
                <w:color w:val="000000" w:themeColor="text1"/>
              </w:rPr>
              <w:t>2</w:t>
            </w:r>
          </w:p>
        </w:tc>
        <w:tc>
          <w:tcPr>
            <w:tcW w:w="244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970032" w14:textId="320BBA48" w:rsidR="009467ED" w:rsidRPr="009512B6" w:rsidRDefault="004015F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Salah format specifier</w:t>
            </w:r>
          </w:p>
        </w:tc>
        <w:tc>
          <w:tcPr>
            <w:tcW w:w="244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EF36BB" w14:textId="6BF16787" w:rsidR="009467ED" w:rsidRPr="009512B6" w:rsidRDefault="004015FA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Memperbaiki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dari</w:t>
            </w:r>
            <w:proofErr w:type="spellEnd"/>
            <w:r>
              <w:rPr>
                <w:color w:val="000000" w:themeColor="text1"/>
              </w:rPr>
              <w:t xml:space="preserve"> </w:t>
            </w:r>
            <w:r w:rsidRPr="004015FA">
              <w:rPr>
                <w:color w:val="000000" w:themeColor="text1"/>
              </w:rPr>
              <w:t>%</w:t>
            </w:r>
            <w:proofErr w:type="spellStart"/>
            <w:r>
              <w:rPr>
                <w:color w:val="000000" w:themeColor="text1"/>
              </w:rPr>
              <w:t>lf</w:t>
            </w:r>
            <w:proofErr w:type="spellEnd"/>
            <w:r>
              <w:rPr>
                <w:color w:val="000000" w:themeColor="text1"/>
              </w:rPr>
              <w:t xml:space="preserve"> menjadi </w:t>
            </w:r>
            <w:r w:rsidRPr="004015FA">
              <w:rPr>
                <w:color w:val="000000" w:themeColor="text1"/>
              </w:rPr>
              <w:t>%f</w:t>
            </w:r>
          </w:p>
        </w:tc>
      </w:tr>
      <w:tr w:rsidR="00A00A78" w:rsidRPr="009512B6" w14:paraId="48E10B0F" w14:textId="77777777" w:rsidTr="004015FA">
        <w:trPr>
          <w:jc w:val="center"/>
        </w:trPr>
        <w:tc>
          <w:tcPr>
            <w:tcW w:w="5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A440D4" w14:textId="7C720B8C" w:rsidR="00A00A78" w:rsidRPr="009512B6" w:rsidRDefault="00A00A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5</w:t>
            </w:r>
          </w:p>
        </w:tc>
        <w:tc>
          <w:tcPr>
            <w:tcW w:w="45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57E3BA" w14:textId="3053E155" w:rsidR="00A00A78" w:rsidRDefault="00A00A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Baris ke-15</w:t>
            </w:r>
          </w:p>
        </w:tc>
        <w:tc>
          <w:tcPr>
            <w:tcW w:w="244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C820D3" w14:textId="400A9672" w:rsidR="00A00A78" w:rsidRPr="00A00A78" w:rsidRDefault="00A00A78">
            <w:pPr>
              <w:rPr>
                <w:color w:val="000000" w:themeColor="text1"/>
                <w:lang w:val="en-ID"/>
              </w:rPr>
            </w:pPr>
            <w:r>
              <w:rPr>
                <w:color w:val="000000" w:themeColor="text1"/>
              </w:rPr>
              <w:t xml:space="preserve">Tidak </w:t>
            </w:r>
            <w:proofErr w:type="spellStart"/>
            <w:r>
              <w:rPr>
                <w:color w:val="000000" w:themeColor="text1"/>
              </w:rPr>
              <w:t>ada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spasi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diantara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gramStart"/>
            <w:r>
              <w:rPr>
                <w:color w:val="000000" w:themeColor="text1"/>
              </w:rPr>
              <w:t>“ dan</w:t>
            </w:r>
            <w:proofErr w:type="gramEnd"/>
            <w:r>
              <w:rPr>
                <w:color w:val="000000" w:themeColor="text1"/>
              </w:rPr>
              <w:t xml:space="preserve"> </w:t>
            </w:r>
            <w:r w:rsidRPr="00A00A78">
              <w:rPr>
                <w:color w:val="000000" w:themeColor="text1"/>
                <w:lang w:val="en-ID"/>
              </w:rPr>
              <w:t>%c</w:t>
            </w:r>
          </w:p>
        </w:tc>
        <w:tc>
          <w:tcPr>
            <w:tcW w:w="244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A018B7" w14:textId="7D322E03" w:rsidR="00A00A78" w:rsidRPr="00A00A78" w:rsidRDefault="00A00A78">
            <w:pPr>
              <w:rPr>
                <w:color w:val="000000" w:themeColor="text1"/>
                <w:lang w:val="en-ID"/>
              </w:rPr>
            </w:pPr>
            <w:proofErr w:type="spellStart"/>
            <w:r>
              <w:rPr>
                <w:color w:val="000000" w:themeColor="text1"/>
              </w:rPr>
              <w:t>Menambahkan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spasi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diantara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gramStart"/>
            <w:r>
              <w:rPr>
                <w:color w:val="000000" w:themeColor="text1"/>
              </w:rPr>
              <w:t>“ dan</w:t>
            </w:r>
            <w:proofErr w:type="gramEnd"/>
            <w:r>
              <w:rPr>
                <w:color w:val="000000" w:themeColor="text1"/>
              </w:rPr>
              <w:t xml:space="preserve"> </w:t>
            </w:r>
            <w:r w:rsidRPr="00A00A78">
              <w:rPr>
                <w:color w:val="000000" w:themeColor="text1"/>
                <w:lang w:val="en-ID"/>
              </w:rPr>
              <w:t>%c</w:t>
            </w:r>
          </w:p>
        </w:tc>
      </w:tr>
      <w:tr w:rsidR="009467ED" w:rsidRPr="009512B6" w14:paraId="153B2BC4" w14:textId="77777777" w:rsidTr="004015FA">
        <w:trPr>
          <w:jc w:val="center"/>
        </w:trPr>
        <w:tc>
          <w:tcPr>
            <w:tcW w:w="5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58BB35" w14:textId="1DCBEF91" w:rsidR="009467ED" w:rsidRPr="009512B6" w:rsidRDefault="00A00A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6</w:t>
            </w:r>
          </w:p>
        </w:tc>
        <w:tc>
          <w:tcPr>
            <w:tcW w:w="45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12A198" w14:textId="1E2904EA" w:rsidR="009467ED" w:rsidRPr="009512B6" w:rsidRDefault="00877081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Baris ke-1</w:t>
            </w:r>
            <w:r w:rsidR="004015FA">
              <w:rPr>
                <w:color w:val="000000" w:themeColor="text1"/>
              </w:rPr>
              <w:t>5</w:t>
            </w:r>
          </w:p>
        </w:tc>
        <w:tc>
          <w:tcPr>
            <w:tcW w:w="244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CE06AF" w14:textId="5BAE7C8F" w:rsidR="009467ED" w:rsidRPr="009512B6" w:rsidRDefault="004015F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Salah </w:t>
            </w:r>
            <w:proofErr w:type="spellStart"/>
            <w:r>
              <w:rPr>
                <w:color w:val="000000" w:themeColor="text1"/>
              </w:rPr>
              <w:t>penulisan</w:t>
            </w:r>
            <w:proofErr w:type="spellEnd"/>
            <w:r>
              <w:rPr>
                <w:color w:val="000000" w:themeColor="text1"/>
              </w:rPr>
              <w:t xml:space="preserve"> Alamat </w:t>
            </w:r>
            <w:proofErr w:type="spellStart"/>
            <w:r>
              <w:rPr>
                <w:color w:val="000000" w:themeColor="text1"/>
              </w:rPr>
              <w:t>variabel</w:t>
            </w:r>
            <w:proofErr w:type="spellEnd"/>
          </w:p>
        </w:tc>
        <w:tc>
          <w:tcPr>
            <w:tcW w:w="244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E31F79" w14:textId="1FDBFA30" w:rsidR="009467ED" w:rsidRPr="009512B6" w:rsidRDefault="004015FA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Memperbaiki</w:t>
            </w:r>
            <w:proofErr w:type="spellEnd"/>
            <w:r>
              <w:rPr>
                <w:color w:val="000000" w:themeColor="text1"/>
              </w:rPr>
              <w:t xml:space="preserve"> ‘</w:t>
            </w:r>
            <w:proofErr w:type="spellStart"/>
            <w:r>
              <w:rPr>
                <w:color w:val="000000" w:themeColor="text1"/>
              </w:rPr>
              <w:t>huruf_mutu</w:t>
            </w:r>
            <w:proofErr w:type="spellEnd"/>
            <w:r>
              <w:rPr>
                <w:color w:val="000000" w:themeColor="text1"/>
              </w:rPr>
              <w:t>’ menjadi ‘&amp;</w:t>
            </w:r>
            <w:proofErr w:type="spellStart"/>
            <w:r>
              <w:rPr>
                <w:color w:val="000000" w:themeColor="text1"/>
              </w:rPr>
              <w:t>huruf_mutu</w:t>
            </w:r>
            <w:proofErr w:type="spellEnd"/>
            <w:r>
              <w:rPr>
                <w:color w:val="000000" w:themeColor="text1"/>
              </w:rPr>
              <w:t>’</w:t>
            </w:r>
          </w:p>
        </w:tc>
      </w:tr>
      <w:tr w:rsidR="004015FA" w:rsidRPr="009512B6" w14:paraId="3237E7E0" w14:textId="77777777" w:rsidTr="004015FA">
        <w:trPr>
          <w:jc w:val="center"/>
        </w:trPr>
        <w:tc>
          <w:tcPr>
            <w:tcW w:w="5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CE3BFA" w14:textId="58B0E462" w:rsidR="004015FA" w:rsidRPr="009512B6" w:rsidRDefault="00A00A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7</w:t>
            </w:r>
          </w:p>
        </w:tc>
        <w:tc>
          <w:tcPr>
            <w:tcW w:w="45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DF9E64" w14:textId="2C1E145E" w:rsidR="004015FA" w:rsidRDefault="004015FA">
            <w:pPr>
              <w:rPr>
                <w:color w:val="000000" w:themeColor="text1"/>
              </w:rPr>
            </w:pPr>
            <w:r w:rsidRPr="004015FA">
              <w:rPr>
                <w:color w:val="000000" w:themeColor="text1"/>
              </w:rPr>
              <w:t>Baris ke-</w:t>
            </w:r>
            <w:r>
              <w:rPr>
                <w:color w:val="000000" w:themeColor="text1"/>
              </w:rPr>
              <w:t>18</w:t>
            </w:r>
          </w:p>
        </w:tc>
        <w:tc>
          <w:tcPr>
            <w:tcW w:w="244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CC417E" w14:textId="16A65339" w:rsidR="004015FA" w:rsidRPr="009512B6" w:rsidRDefault="004015F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Salah </w:t>
            </w:r>
            <w:proofErr w:type="spellStart"/>
            <w:r>
              <w:rPr>
                <w:color w:val="000000" w:themeColor="text1"/>
              </w:rPr>
              <w:t>penulisan</w:t>
            </w:r>
            <w:proofErr w:type="spellEnd"/>
            <w:r>
              <w:rPr>
                <w:color w:val="000000" w:themeColor="text1"/>
              </w:rPr>
              <w:t xml:space="preserve"> format specifier</w:t>
            </w:r>
          </w:p>
        </w:tc>
        <w:tc>
          <w:tcPr>
            <w:tcW w:w="244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F9261D" w14:textId="74B97BE0" w:rsidR="004015FA" w:rsidRPr="009512B6" w:rsidRDefault="004015FA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Memperbaiki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dari</w:t>
            </w:r>
            <w:proofErr w:type="spellEnd"/>
            <w:r>
              <w:rPr>
                <w:color w:val="000000" w:themeColor="text1"/>
              </w:rPr>
              <w:t xml:space="preserve"> </w:t>
            </w:r>
            <w:r w:rsidRPr="004015FA">
              <w:rPr>
                <w:color w:val="000000" w:themeColor="text1"/>
              </w:rPr>
              <w:t>%</w:t>
            </w:r>
            <w:r>
              <w:rPr>
                <w:color w:val="000000" w:themeColor="text1"/>
              </w:rPr>
              <w:t xml:space="preserve">d menjadi </w:t>
            </w:r>
            <w:r w:rsidRPr="004015FA">
              <w:rPr>
                <w:color w:val="000000" w:themeColor="text1"/>
              </w:rPr>
              <w:t>%f</w:t>
            </w:r>
          </w:p>
        </w:tc>
      </w:tr>
      <w:tr w:rsidR="009467ED" w:rsidRPr="009512B6" w14:paraId="2C8485A1" w14:textId="77777777" w:rsidTr="004015FA">
        <w:trPr>
          <w:jc w:val="center"/>
        </w:trPr>
        <w:tc>
          <w:tcPr>
            <w:tcW w:w="5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0ACAA2" w14:textId="615DED36" w:rsidR="009467ED" w:rsidRPr="009512B6" w:rsidRDefault="00A00A7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8</w:t>
            </w:r>
          </w:p>
        </w:tc>
        <w:tc>
          <w:tcPr>
            <w:tcW w:w="455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0C66D2" w14:textId="6FA2D34B" w:rsidR="004015FA" w:rsidRPr="009512B6" w:rsidRDefault="004015FA">
            <w:pPr>
              <w:rPr>
                <w:color w:val="000000" w:themeColor="text1"/>
              </w:rPr>
            </w:pPr>
            <w:r w:rsidRPr="004015FA">
              <w:rPr>
                <w:color w:val="000000" w:themeColor="text1"/>
              </w:rPr>
              <w:t>Baris ke-</w:t>
            </w:r>
            <w:r>
              <w:rPr>
                <w:color w:val="000000" w:themeColor="text1"/>
              </w:rPr>
              <w:t>19</w:t>
            </w:r>
          </w:p>
        </w:tc>
        <w:tc>
          <w:tcPr>
            <w:tcW w:w="244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D14216" w14:textId="0516E1B3" w:rsidR="009467ED" w:rsidRPr="009512B6" w:rsidRDefault="004015F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Salah </w:t>
            </w:r>
            <w:proofErr w:type="spellStart"/>
            <w:r>
              <w:rPr>
                <w:color w:val="000000" w:themeColor="text1"/>
              </w:rPr>
              <w:t>penulisan</w:t>
            </w:r>
            <w:proofErr w:type="spellEnd"/>
            <w:r>
              <w:rPr>
                <w:color w:val="000000" w:themeColor="text1"/>
              </w:rPr>
              <w:t xml:space="preserve"> format specifier</w:t>
            </w:r>
          </w:p>
        </w:tc>
        <w:tc>
          <w:tcPr>
            <w:tcW w:w="244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E0F786" w14:textId="13392E14" w:rsidR="009467ED" w:rsidRPr="009512B6" w:rsidRDefault="004015FA">
            <w:pPr>
              <w:rPr>
                <w:color w:val="000000" w:themeColor="text1"/>
              </w:rPr>
            </w:pPr>
            <w:proofErr w:type="spellStart"/>
            <w:r>
              <w:rPr>
                <w:color w:val="000000" w:themeColor="text1"/>
              </w:rPr>
              <w:t>Memperbaiki</w:t>
            </w:r>
            <w:proofErr w:type="spellEnd"/>
            <w:r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</w:rPr>
              <w:t>dari</w:t>
            </w:r>
            <w:proofErr w:type="spellEnd"/>
            <w:r>
              <w:rPr>
                <w:color w:val="000000" w:themeColor="text1"/>
              </w:rPr>
              <w:t xml:space="preserve"> </w:t>
            </w:r>
            <w:r w:rsidRPr="004015FA">
              <w:rPr>
                <w:color w:val="000000" w:themeColor="text1"/>
              </w:rPr>
              <w:t>%</w:t>
            </w:r>
            <w:r>
              <w:rPr>
                <w:color w:val="000000" w:themeColor="text1"/>
              </w:rPr>
              <w:t xml:space="preserve">s menjadi </w:t>
            </w:r>
            <w:r w:rsidRPr="004015FA">
              <w:rPr>
                <w:color w:val="000000" w:themeColor="text1"/>
              </w:rPr>
              <w:t>%</w:t>
            </w:r>
            <w:r>
              <w:rPr>
                <w:color w:val="000000" w:themeColor="text1"/>
              </w:rPr>
              <w:t>c</w:t>
            </w:r>
          </w:p>
        </w:tc>
      </w:tr>
    </w:tbl>
    <w:p w14:paraId="7F0F8623" w14:textId="77777777" w:rsidR="009467ED" w:rsidRPr="009512B6" w:rsidRDefault="00EC58BE" w:rsidP="00C31756">
      <w:pPr>
        <w:keepNext/>
        <w:spacing w:after="0"/>
        <w:rPr>
          <w:color w:val="000000" w:themeColor="text1"/>
        </w:rPr>
      </w:pPr>
      <w:r w:rsidRPr="009512B6">
        <w:rPr>
          <w:b/>
          <w:color w:val="000000" w:themeColor="text1"/>
        </w:rPr>
        <w:lastRenderedPageBreak/>
        <w:t>4. Screenshot Source Code Setelah Diperbaiki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9467ED" w:rsidRPr="009512B6" w14:paraId="578D7747" w14:textId="77777777" w:rsidTr="00C31756">
        <w:trPr>
          <w:cantSplit/>
          <w:trHeight w:val="778"/>
          <w:jc w:val="center"/>
        </w:trPr>
        <w:tc>
          <w:tcPr>
            <w:tcW w:w="9972" w:type="dxa"/>
            <w:vAlign w:val="center"/>
          </w:tcPr>
          <w:p w14:paraId="1199E25B" w14:textId="06B1A6E1" w:rsidR="009467ED" w:rsidRPr="009512B6" w:rsidRDefault="00EC58BE">
            <w:pPr>
              <w:jc w:val="center"/>
              <w:rPr>
                <w:color w:val="000000" w:themeColor="text1"/>
              </w:rPr>
            </w:pPr>
            <w:r w:rsidRPr="009512B6">
              <w:rPr>
                <w:i/>
                <w:color w:val="000000" w:themeColor="text1"/>
                <w:sz w:val="18"/>
              </w:rPr>
              <w:br/>
            </w:r>
            <w:r w:rsidR="00A00A78" w:rsidRPr="00A00A78">
              <w:rPr>
                <w:i/>
                <w:color w:val="000000" w:themeColor="text1"/>
                <w:sz w:val="18"/>
              </w:rPr>
              <w:drawing>
                <wp:anchor distT="0" distB="0" distL="114300" distR="114300" simplePos="0" relativeHeight="251689984" behindDoc="1" locked="0" layoutInCell="1" allowOverlap="1" wp14:anchorId="685BA907" wp14:editId="0D65EDE7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170815</wp:posOffset>
                  </wp:positionV>
                  <wp:extent cx="6332220" cy="4552315"/>
                  <wp:effectExtent l="0" t="0" r="0" b="635"/>
                  <wp:wrapTopAndBottom/>
                  <wp:docPr id="19825718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2571875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4552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Pr="009512B6">
              <w:rPr>
                <w:i/>
                <w:color w:val="000000" w:themeColor="text1"/>
                <w:sz w:val="18"/>
              </w:rPr>
              <w:br/>
            </w:r>
          </w:p>
        </w:tc>
      </w:tr>
    </w:tbl>
    <w:p w14:paraId="6925BDCD" w14:textId="77777777" w:rsidR="009467ED" w:rsidRPr="009512B6" w:rsidRDefault="009467ED">
      <w:pPr>
        <w:rPr>
          <w:color w:val="000000" w:themeColor="text1"/>
        </w:rPr>
      </w:pPr>
    </w:p>
    <w:p w14:paraId="67EF4799" w14:textId="77777777" w:rsidR="009467ED" w:rsidRPr="009512B6" w:rsidRDefault="00EC58BE" w:rsidP="00C31756">
      <w:pPr>
        <w:keepNext/>
        <w:spacing w:after="0"/>
        <w:rPr>
          <w:color w:val="000000" w:themeColor="text1"/>
        </w:rPr>
      </w:pPr>
      <w:r w:rsidRPr="009512B6">
        <w:rPr>
          <w:b/>
          <w:color w:val="000000" w:themeColor="text1"/>
        </w:rPr>
        <w:t>5. Screenshot Output Setelah Program Diperbaiki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9467ED" w:rsidRPr="009512B6" w14:paraId="054004C2" w14:textId="77777777" w:rsidTr="00C31756">
        <w:trPr>
          <w:cantSplit/>
          <w:trHeight w:val="264"/>
          <w:jc w:val="center"/>
        </w:trPr>
        <w:tc>
          <w:tcPr>
            <w:tcW w:w="9972" w:type="dxa"/>
            <w:vAlign w:val="center"/>
          </w:tcPr>
          <w:p w14:paraId="619AA886" w14:textId="2AC8A3C5" w:rsidR="009467ED" w:rsidRPr="009512B6" w:rsidRDefault="00A00A78">
            <w:pPr>
              <w:jc w:val="center"/>
              <w:rPr>
                <w:color w:val="000000" w:themeColor="text1"/>
              </w:rPr>
            </w:pPr>
            <w:r w:rsidRPr="00A00A78">
              <w:rPr>
                <w:color w:val="000000" w:themeColor="text1"/>
              </w:rPr>
              <w:drawing>
                <wp:anchor distT="0" distB="0" distL="114300" distR="114300" simplePos="0" relativeHeight="251692032" behindDoc="1" locked="0" layoutInCell="1" allowOverlap="1" wp14:anchorId="6E3F93A1" wp14:editId="08D7D333">
                  <wp:simplePos x="0" y="0"/>
                  <wp:positionH relativeFrom="column">
                    <wp:posOffset>-4445</wp:posOffset>
                  </wp:positionH>
                  <wp:positionV relativeFrom="paragraph">
                    <wp:posOffset>-2340610</wp:posOffset>
                  </wp:positionV>
                  <wp:extent cx="3829050" cy="2340610"/>
                  <wp:effectExtent l="0" t="0" r="0" b="2540"/>
                  <wp:wrapTopAndBottom/>
                  <wp:docPr id="26280603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2806038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9050" cy="2340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0403456C" w14:textId="77777777" w:rsidR="009467ED" w:rsidRPr="009512B6" w:rsidRDefault="009467ED">
      <w:pPr>
        <w:rPr>
          <w:color w:val="000000" w:themeColor="text1"/>
        </w:rPr>
      </w:pPr>
    </w:p>
    <w:p w14:paraId="0C8AE387" w14:textId="77777777" w:rsidR="009467ED" w:rsidRPr="009512B6" w:rsidRDefault="00EC58BE">
      <w:pPr>
        <w:pStyle w:val="Heading2"/>
        <w:rPr>
          <w:color w:val="000000" w:themeColor="text1"/>
        </w:rPr>
      </w:pPr>
      <w:r w:rsidRPr="009512B6">
        <w:rPr>
          <w:color w:val="000000" w:themeColor="text1"/>
        </w:rPr>
        <w:lastRenderedPageBreak/>
        <w:t>6. Analisis Debugging</w:t>
      </w:r>
    </w:p>
    <w:p w14:paraId="2DEA41F3" w14:textId="0ABDC61C" w:rsidR="00A00A78" w:rsidRPr="00A00A78" w:rsidRDefault="00EC58BE" w:rsidP="00A00A78">
      <w:pPr>
        <w:pStyle w:val="ListParagraph"/>
        <w:numPr>
          <w:ilvl w:val="0"/>
          <w:numId w:val="16"/>
        </w:numPr>
        <w:rPr>
          <w:color w:val="000000" w:themeColor="text1"/>
        </w:rPr>
      </w:pPr>
      <w:proofErr w:type="spellStart"/>
      <w:r w:rsidRPr="009512B6">
        <w:rPr>
          <w:color w:val="000000" w:themeColor="text1"/>
        </w:rPr>
        <w:t>Kesalahan</w:t>
      </w:r>
      <w:proofErr w:type="spellEnd"/>
      <w:r w:rsidRPr="009512B6">
        <w:rPr>
          <w:color w:val="000000" w:themeColor="text1"/>
        </w:rPr>
        <w:t xml:space="preserve"> </w:t>
      </w:r>
      <w:proofErr w:type="spellStart"/>
      <w:r w:rsidRPr="009512B6">
        <w:rPr>
          <w:color w:val="000000" w:themeColor="text1"/>
        </w:rPr>
        <w:t>apa</w:t>
      </w:r>
      <w:proofErr w:type="spellEnd"/>
      <w:r w:rsidRPr="009512B6">
        <w:rPr>
          <w:color w:val="000000" w:themeColor="text1"/>
        </w:rPr>
        <w:t xml:space="preserve"> yang </w:t>
      </w:r>
      <w:proofErr w:type="spellStart"/>
      <w:r w:rsidRPr="009512B6">
        <w:rPr>
          <w:color w:val="000000" w:themeColor="text1"/>
        </w:rPr>
        <w:t>pertama</w:t>
      </w:r>
      <w:proofErr w:type="spellEnd"/>
      <w:r w:rsidRPr="009512B6">
        <w:rPr>
          <w:color w:val="000000" w:themeColor="text1"/>
        </w:rPr>
        <w:t xml:space="preserve"> kali </w:t>
      </w:r>
      <w:proofErr w:type="spellStart"/>
      <w:r w:rsidRPr="009512B6">
        <w:rPr>
          <w:color w:val="000000" w:themeColor="text1"/>
        </w:rPr>
        <w:t>berhasil</w:t>
      </w:r>
      <w:proofErr w:type="spellEnd"/>
      <w:r w:rsidRPr="009512B6">
        <w:rPr>
          <w:color w:val="000000" w:themeColor="text1"/>
        </w:rPr>
        <w:t xml:space="preserve"> Anda </w:t>
      </w:r>
      <w:proofErr w:type="spellStart"/>
      <w:r w:rsidRPr="009512B6">
        <w:rPr>
          <w:color w:val="000000" w:themeColor="text1"/>
        </w:rPr>
        <w:t>temukan</w:t>
      </w:r>
      <w:proofErr w:type="spellEnd"/>
      <w:r w:rsidRPr="009512B6">
        <w:rPr>
          <w:color w:val="000000" w:themeColor="text1"/>
        </w:rPr>
        <w:t>?</w:t>
      </w:r>
    </w:p>
    <w:p w14:paraId="0FDDC895" w14:textId="398814DD" w:rsidR="009467ED" w:rsidRPr="009512B6" w:rsidRDefault="00EC58BE" w:rsidP="0051543F">
      <w:pPr>
        <w:pStyle w:val="ListParagraph"/>
        <w:numPr>
          <w:ilvl w:val="0"/>
          <w:numId w:val="16"/>
        </w:numPr>
        <w:rPr>
          <w:color w:val="000000" w:themeColor="text1"/>
        </w:rPr>
      </w:pPr>
      <w:proofErr w:type="spellStart"/>
      <w:r w:rsidRPr="009512B6">
        <w:rPr>
          <w:color w:val="000000" w:themeColor="text1"/>
        </w:rPr>
        <w:t>Kesalahan</w:t>
      </w:r>
      <w:proofErr w:type="spellEnd"/>
      <w:r w:rsidRPr="009512B6">
        <w:rPr>
          <w:color w:val="000000" w:themeColor="text1"/>
        </w:rPr>
        <w:t xml:space="preserve"> </w:t>
      </w:r>
      <w:proofErr w:type="spellStart"/>
      <w:r w:rsidRPr="009512B6">
        <w:rPr>
          <w:color w:val="000000" w:themeColor="text1"/>
        </w:rPr>
        <w:t>apa</w:t>
      </w:r>
      <w:proofErr w:type="spellEnd"/>
      <w:r w:rsidRPr="009512B6">
        <w:rPr>
          <w:color w:val="000000" w:themeColor="text1"/>
        </w:rPr>
        <w:t xml:space="preserve"> yang paling sulit ditemukan? Mengapa?</w:t>
      </w:r>
    </w:p>
    <w:p w14:paraId="6E516DF1" w14:textId="5AB76009" w:rsidR="009467ED" w:rsidRPr="009512B6" w:rsidRDefault="00EC58BE" w:rsidP="0051543F">
      <w:pPr>
        <w:pStyle w:val="ListParagraph"/>
        <w:numPr>
          <w:ilvl w:val="0"/>
          <w:numId w:val="16"/>
        </w:numPr>
        <w:rPr>
          <w:color w:val="000000" w:themeColor="text1"/>
        </w:rPr>
      </w:pPr>
      <w:proofErr w:type="spellStart"/>
      <w:r w:rsidRPr="009512B6">
        <w:rPr>
          <w:color w:val="000000" w:themeColor="text1"/>
        </w:rPr>
        <w:t>Apakah</w:t>
      </w:r>
      <w:proofErr w:type="spellEnd"/>
      <w:r w:rsidRPr="009512B6">
        <w:rPr>
          <w:color w:val="000000" w:themeColor="text1"/>
        </w:rPr>
        <w:t xml:space="preserve"> compiler </w:t>
      </w:r>
      <w:proofErr w:type="spellStart"/>
      <w:r w:rsidRPr="009512B6">
        <w:rPr>
          <w:color w:val="000000" w:themeColor="text1"/>
        </w:rPr>
        <w:t>memberikan</w:t>
      </w:r>
      <w:proofErr w:type="spellEnd"/>
      <w:r w:rsidRPr="009512B6">
        <w:rPr>
          <w:color w:val="000000" w:themeColor="text1"/>
        </w:rPr>
        <w:t xml:space="preserve"> warning selain error? Jika ada, tuliskan salah satunya.</w:t>
      </w:r>
    </w:p>
    <w:p w14:paraId="21B6C908" w14:textId="71DC0CCD" w:rsidR="009467ED" w:rsidRDefault="00EC58BE" w:rsidP="00C31756">
      <w:pPr>
        <w:pStyle w:val="ListParagraph"/>
        <w:numPr>
          <w:ilvl w:val="0"/>
          <w:numId w:val="16"/>
        </w:numPr>
        <w:spacing w:after="0"/>
        <w:rPr>
          <w:color w:val="000000" w:themeColor="text1"/>
        </w:rPr>
      </w:pPr>
      <w:r w:rsidRPr="009512B6">
        <w:rPr>
          <w:color w:val="000000" w:themeColor="text1"/>
        </w:rPr>
        <w:t xml:space="preserve">Apa </w:t>
      </w:r>
      <w:proofErr w:type="spellStart"/>
      <w:r w:rsidRPr="009512B6">
        <w:rPr>
          <w:color w:val="000000" w:themeColor="text1"/>
        </w:rPr>
        <w:t>manfaat</w:t>
      </w:r>
      <w:proofErr w:type="spellEnd"/>
      <w:r w:rsidRPr="009512B6">
        <w:rPr>
          <w:color w:val="000000" w:themeColor="text1"/>
        </w:rPr>
        <w:t xml:space="preserve"> </w:t>
      </w:r>
      <w:proofErr w:type="spellStart"/>
      <w:r w:rsidRPr="009512B6">
        <w:rPr>
          <w:color w:val="000000" w:themeColor="text1"/>
        </w:rPr>
        <w:t>memperbaiki</w:t>
      </w:r>
      <w:proofErr w:type="spellEnd"/>
      <w:r w:rsidRPr="009512B6">
        <w:rPr>
          <w:color w:val="000000" w:themeColor="text1"/>
        </w:rPr>
        <w:t xml:space="preserve"> </w:t>
      </w:r>
      <w:proofErr w:type="spellStart"/>
      <w:r w:rsidRPr="009512B6">
        <w:rPr>
          <w:color w:val="000000" w:themeColor="text1"/>
        </w:rPr>
        <w:t>kesalahan</w:t>
      </w:r>
      <w:proofErr w:type="spellEnd"/>
      <w:r w:rsidRPr="009512B6">
        <w:rPr>
          <w:color w:val="000000" w:themeColor="text1"/>
        </w:rPr>
        <w:t xml:space="preserve"> </w:t>
      </w:r>
      <w:proofErr w:type="spellStart"/>
      <w:r w:rsidRPr="009512B6">
        <w:rPr>
          <w:color w:val="000000" w:themeColor="text1"/>
        </w:rPr>
        <w:t>satu</w:t>
      </w:r>
      <w:proofErr w:type="spellEnd"/>
      <w:r w:rsidRPr="009512B6">
        <w:rPr>
          <w:color w:val="000000" w:themeColor="text1"/>
        </w:rPr>
        <w:t xml:space="preserve"> per </w:t>
      </w:r>
      <w:proofErr w:type="spellStart"/>
      <w:r w:rsidRPr="009512B6">
        <w:rPr>
          <w:color w:val="000000" w:themeColor="text1"/>
        </w:rPr>
        <w:t>satu</w:t>
      </w:r>
      <w:proofErr w:type="spellEnd"/>
      <w:r w:rsidRPr="009512B6">
        <w:rPr>
          <w:color w:val="000000" w:themeColor="text1"/>
        </w:rPr>
        <w:t xml:space="preserve"> dan </w:t>
      </w:r>
      <w:proofErr w:type="spellStart"/>
      <w:r w:rsidRPr="009512B6">
        <w:rPr>
          <w:color w:val="000000" w:themeColor="text1"/>
        </w:rPr>
        <w:t>melakukan</w:t>
      </w:r>
      <w:proofErr w:type="spellEnd"/>
      <w:r w:rsidRPr="009512B6">
        <w:rPr>
          <w:color w:val="000000" w:themeColor="text1"/>
        </w:rPr>
        <w:t xml:space="preserve"> </w:t>
      </w:r>
      <w:proofErr w:type="spellStart"/>
      <w:r w:rsidRPr="009512B6">
        <w:rPr>
          <w:color w:val="000000" w:themeColor="text1"/>
        </w:rPr>
        <w:t>kompilasi</w:t>
      </w:r>
      <w:proofErr w:type="spellEnd"/>
      <w:r w:rsidRPr="009512B6">
        <w:rPr>
          <w:color w:val="000000" w:themeColor="text1"/>
        </w:rPr>
        <w:t xml:space="preserve"> </w:t>
      </w:r>
      <w:proofErr w:type="spellStart"/>
      <w:r w:rsidRPr="009512B6">
        <w:rPr>
          <w:color w:val="000000" w:themeColor="text1"/>
        </w:rPr>
        <w:t>ulang</w:t>
      </w:r>
      <w:proofErr w:type="spellEnd"/>
      <w:r w:rsidRPr="009512B6">
        <w:rPr>
          <w:color w:val="000000" w:themeColor="text1"/>
        </w:rPr>
        <w:t>?</w:t>
      </w:r>
    </w:p>
    <w:p w14:paraId="639FBD5A" w14:textId="5575CE93" w:rsidR="00A00A78" w:rsidRDefault="00A00A78" w:rsidP="00A00A78">
      <w:pPr>
        <w:spacing w:after="0"/>
        <w:rPr>
          <w:b/>
          <w:bCs/>
          <w:color w:val="000000" w:themeColor="text1"/>
        </w:rPr>
      </w:pPr>
      <w:proofErr w:type="spellStart"/>
      <w:r>
        <w:rPr>
          <w:b/>
          <w:bCs/>
          <w:color w:val="000000" w:themeColor="text1"/>
        </w:rPr>
        <w:t>Jawaban</w:t>
      </w:r>
      <w:proofErr w:type="spellEnd"/>
      <w:r>
        <w:rPr>
          <w:b/>
          <w:bCs/>
          <w:color w:val="000000" w:themeColor="text1"/>
        </w:rPr>
        <w:t>:</w:t>
      </w:r>
    </w:p>
    <w:p w14:paraId="682B6DC3" w14:textId="2918A2AD" w:rsidR="00A00A78" w:rsidRDefault="00A00A78" w:rsidP="00A00A78">
      <w:pPr>
        <w:pStyle w:val="ListParagraph"/>
        <w:numPr>
          <w:ilvl w:val="0"/>
          <w:numId w:val="22"/>
        </w:numPr>
        <w:spacing w:after="0"/>
        <w:rPr>
          <w:color w:val="000000" w:themeColor="text1"/>
        </w:rPr>
      </w:pPr>
      <w:r>
        <w:rPr>
          <w:color w:val="000000" w:themeColor="text1"/>
        </w:rPr>
        <w:t xml:space="preserve">Semicolon pada </w:t>
      </w:r>
      <w:proofErr w:type="spellStart"/>
      <w:r>
        <w:rPr>
          <w:color w:val="000000" w:themeColor="text1"/>
        </w:rPr>
        <w:t>umur</w:t>
      </w:r>
      <w:proofErr w:type="spellEnd"/>
      <w:r>
        <w:rPr>
          <w:color w:val="000000" w:themeColor="text1"/>
        </w:rPr>
        <w:t>.</w:t>
      </w:r>
    </w:p>
    <w:p w14:paraId="091CCDEF" w14:textId="15E5BC86" w:rsidR="00A00A78" w:rsidRDefault="00A00A78" w:rsidP="00A00A78">
      <w:pPr>
        <w:pStyle w:val="ListParagraph"/>
        <w:numPr>
          <w:ilvl w:val="0"/>
          <w:numId w:val="22"/>
        </w:numPr>
        <w:spacing w:after="0"/>
        <w:rPr>
          <w:color w:val="000000" w:themeColor="text1"/>
          <w:lang w:val="en-ID"/>
        </w:rPr>
      </w:pPr>
      <w:r>
        <w:rPr>
          <w:color w:val="000000" w:themeColor="text1"/>
        </w:rPr>
        <w:t xml:space="preserve">Jarak format specifier </w:t>
      </w:r>
      <w:proofErr w:type="spellStart"/>
      <w:r>
        <w:rPr>
          <w:color w:val="000000" w:themeColor="text1"/>
        </w:rPr>
        <w:t>dengan</w:t>
      </w:r>
      <w:proofErr w:type="spellEnd"/>
      <w:r>
        <w:rPr>
          <w:color w:val="000000" w:themeColor="text1"/>
        </w:rPr>
        <w:t xml:space="preserve"> </w:t>
      </w:r>
      <w:proofErr w:type="gramStart"/>
      <w:r>
        <w:rPr>
          <w:color w:val="000000" w:themeColor="text1"/>
        </w:rPr>
        <w:t xml:space="preserve">“ </w:t>
      </w:r>
      <w:proofErr w:type="spellStart"/>
      <w:r>
        <w:rPr>
          <w:color w:val="000000" w:themeColor="text1"/>
        </w:rPr>
        <w:t>contohnya</w:t>
      </w:r>
      <w:proofErr w:type="spellEnd"/>
      <w:proofErr w:type="gramEnd"/>
      <w:r>
        <w:rPr>
          <w:color w:val="000000" w:themeColor="text1"/>
        </w:rPr>
        <w:t xml:space="preserve"> </w:t>
      </w:r>
      <w:r w:rsidRPr="00A00A78">
        <w:rPr>
          <w:color w:val="000000" w:themeColor="text1"/>
          <w:lang w:val="en-ID"/>
        </w:rPr>
        <w:t>%</w:t>
      </w:r>
      <w:r>
        <w:rPr>
          <w:color w:val="000000" w:themeColor="text1"/>
          <w:lang w:val="en-ID"/>
        </w:rPr>
        <w:t xml:space="preserve">c, </w:t>
      </w:r>
      <w:proofErr w:type="spellStart"/>
      <w:r>
        <w:rPr>
          <w:color w:val="000000" w:themeColor="text1"/>
          <w:lang w:val="en-ID"/>
        </w:rPr>
        <w:t>karena</w:t>
      </w:r>
      <w:proofErr w:type="spellEnd"/>
      <w:r>
        <w:rPr>
          <w:color w:val="000000" w:themeColor="text1"/>
          <w:lang w:val="en-ID"/>
        </w:rPr>
        <w:t xml:space="preserve"> </w:t>
      </w:r>
      <w:proofErr w:type="spellStart"/>
      <w:r>
        <w:rPr>
          <w:color w:val="000000" w:themeColor="text1"/>
          <w:lang w:val="en-ID"/>
        </w:rPr>
        <w:t>perbedaannya</w:t>
      </w:r>
      <w:proofErr w:type="spellEnd"/>
      <w:r>
        <w:rPr>
          <w:color w:val="000000" w:themeColor="text1"/>
          <w:lang w:val="en-ID"/>
        </w:rPr>
        <w:t xml:space="preserve"> </w:t>
      </w:r>
      <w:proofErr w:type="spellStart"/>
      <w:r>
        <w:rPr>
          <w:color w:val="000000" w:themeColor="text1"/>
          <w:lang w:val="en-ID"/>
        </w:rPr>
        <w:t>hanya</w:t>
      </w:r>
      <w:proofErr w:type="spellEnd"/>
      <w:r>
        <w:rPr>
          <w:color w:val="000000" w:themeColor="text1"/>
          <w:lang w:val="en-ID"/>
        </w:rPr>
        <w:t xml:space="preserve"> </w:t>
      </w:r>
      <w:proofErr w:type="spellStart"/>
      <w:r>
        <w:rPr>
          <w:color w:val="000000" w:themeColor="text1"/>
          <w:lang w:val="en-ID"/>
        </w:rPr>
        <w:t>setitik</w:t>
      </w:r>
      <w:proofErr w:type="spellEnd"/>
      <w:r>
        <w:rPr>
          <w:color w:val="000000" w:themeColor="text1"/>
          <w:lang w:val="en-ID"/>
        </w:rPr>
        <w:t xml:space="preserve"> </w:t>
      </w:r>
      <w:proofErr w:type="spellStart"/>
      <w:r>
        <w:rPr>
          <w:color w:val="000000" w:themeColor="text1"/>
          <w:lang w:val="en-ID"/>
        </w:rPr>
        <w:t>tapi</w:t>
      </w:r>
      <w:proofErr w:type="spellEnd"/>
      <w:r>
        <w:rPr>
          <w:color w:val="000000" w:themeColor="text1"/>
          <w:lang w:val="en-ID"/>
        </w:rPr>
        <w:t xml:space="preserve"> </w:t>
      </w:r>
      <w:proofErr w:type="spellStart"/>
      <w:r>
        <w:rPr>
          <w:color w:val="000000" w:themeColor="text1"/>
          <w:lang w:val="en-ID"/>
        </w:rPr>
        <w:t>fungsinya</w:t>
      </w:r>
      <w:proofErr w:type="spellEnd"/>
      <w:r>
        <w:rPr>
          <w:color w:val="000000" w:themeColor="text1"/>
          <w:lang w:val="en-ID"/>
        </w:rPr>
        <w:t xml:space="preserve"> sangat </w:t>
      </w:r>
      <w:proofErr w:type="spellStart"/>
      <w:r>
        <w:rPr>
          <w:color w:val="000000" w:themeColor="text1"/>
          <w:lang w:val="en-ID"/>
        </w:rPr>
        <w:t>berpengaruh</w:t>
      </w:r>
      <w:proofErr w:type="spellEnd"/>
      <w:r>
        <w:rPr>
          <w:color w:val="000000" w:themeColor="text1"/>
          <w:lang w:val="en-ID"/>
        </w:rPr>
        <w:t xml:space="preserve"> </w:t>
      </w:r>
      <w:proofErr w:type="spellStart"/>
      <w:r>
        <w:rPr>
          <w:color w:val="000000" w:themeColor="text1"/>
          <w:lang w:val="en-ID"/>
        </w:rPr>
        <w:t>sekali</w:t>
      </w:r>
      <w:proofErr w:type="spellEnd"/>
    </w:p>
    <w:p w14:paraId="63BB8101" w14:textId="690D6281" w:rsidR="00A00A78" w:rsidRDefault="00E375F2" w:rsidP="00A00A78">
      <w:pPr>
        <w:pStyle w:val="ListParagraph"/>
        <w:numPr>
          <w:ilvl w:val="0"/>
          <w:numId w:val="22"/>
        </w:numPr>
        <w:spacing w:after="0"/>
        <w:rPr>
          <w:color w:val="000000" w:themeColor="text1"/>
          <w:lang w:val="en-ID"/>
        </w:rPr>
      </w:pPr>
      <w:r>
        <w:rPr>
          <w:color w:val="000000" w:themeColor="text1"/>
          <w:lang w:val="en-ID"/>
        </w:rPr>
        <w:t xml:space="preserve">Hanya </w:t>
      </w:r>
      <w:proofErr w:type="spellStart"/>
      <w:r>
        <w:rPr>
          <w:color w:val="000000" w:themeColor="text1"/>
          <w:lang w:val="en-ID"/>
        </w:rPr>
        <w:t>memberikan</w:t>
      </w:r>
      <w:proofErr w:type="spellEnd"/>
      <w:r>
        <w:rPr>
          <w:color w:val="000000" w:themeColor="text1"/>
          <w:lang w:val="en-ID"/>
        </w:rPr>
        <w:t xml:space="preserve"> warning pada semicolon baris </w:t>
      </w:r>
      <w:proofErr w:type="spellStart"/>
      <w:r>
        <w:rPr>
          <w:color w:val="000000" w:themeColor="text1"/>
          <w:lang w:val="en-ID"/>
        </w:rPr>
        <w:t>ke</w:t>
      </w:r>
      <w:proofErr w:type="spellEnd"/>
      <w:r>
        <w:rPr>
          <w:color w:val="000000" w:themeColor="text1"/>
          <w:lang w:val="en-ID"/>
        </w:rPr>
        <w:t xml:space="preserve"> 4, </w:t>
      </w:r>
      <w:proofErr w:type="spellStart"/>
      <w:r>
        <w:rPr>
          <w:color w:val="000000" w:themeColor="text1"/>
          <w:lang w:val="en-ID"/>
        </w:rPr>
        <w:t>sisanya</w:t>
      </w:r>
      <w:proofErr w:type="spellEnd"/>
      <w:r>
        <w:rPr>
          <w:color w:val="000000" w:themeColor="text1"/>
          <w:lang w:val="en-ID"/>
        </w:rPr>
        <w:t xml:space="preserve"> </w:t>
      </w:r>
      <w:proofErr w:type="spellStart"/>
      <w:r>
        <w:rPr>
          <w:color w:val="000000" w:themeColor="text1"/>
          <w:lang w:val="en-ID"/>
        </w:rPr>
        <w:t>tidak</w:t>
      </w:r>
      <w:proofErr w:type="spellEnd"/>
      <w:r>
        <w:rPr>
          <w:color w:val="000000" w:themeColor="text1"/>
          <w:lang w:val="en-ID"/>
        </w:rPr>
        <w:t xml:space="preserve"> </w:t>
      </w:r>
      <w:proofErr w:type="spellStart"/>
      <w:r>
        <w:rPr>
          <w:color w:val="000000" w:themeColor="text1"/>
          <w:lang w:val="en-ID"/>
        </w:rPr>
        <w:t>diberikan</w:t>
      </w:r>
      <w:proofErr w:type="spellEnd"/>
      <w:r>
        <w:rPr>
          <w:color w:val="000000" w:themeColor="text1"/>
          <w:lang w:val="en-ID"/>
        </w:rPr>
        <w:t xml:space="preserve"> warning pada baris </w:t>
      </w:r>
      <w:proofErr w:type="spellStart"/>
      <w:r>
        <w:rPr>
          <w:color w:val="000000" w:themeColor="text1"/>
          <w:lang w:val="en-ID"/>
        </w:rPr>
        <w:t>lainnya</w:t>
      </w:r>
      <w:proofErr w:type="spellEnd"/>
      <w:r>
        <w:rPr>
          <w:color w:val="000000" w:themeColor="text1"/>
          <w:lang w:val="en-ID"/>
        </w:rPr>
        <w:t>.</w:t>
      </w:r>
    </w:p>
    <w:p w14:paraId="3888478E" w14:textId="6E3ED36C" w:rsidR="00E375F2" w:rsidRPr="00E375F2" w:rsidRDefault="00E375F2" w:rsidP="00E375F2">
      <w:pPr>
        <w:pStyle w:val="ListParagraph"/>
        <w:numPr>
          <w:ilvl w:val="0"/>
          <w:numId w:val="22"/>
        </w:numPr>
        <w:spacing w:after="0"/>
        <w:rPr>
          <w:color w:val="000000" w:themeColor="text1"/>
          <w:lang w:val="en-ID"/>
        </w:rPr>
      </w:pPr>
      <w:proofErr w:type="spellStart"/>
      <w:r w:rsidRPr="00E375F2">
        <w:rPr>
          <w:color w:val="000000" w:themeColor="text1"/>
          <w:lang w:val="en-ID"/>
        </w:rPr>
        <w:t>Menurut</w:t>
      </w:r>
      <w:proofErr w:type="spellEnd"/>
      <w:r w:rsidRPr="00E375F2">
        <w:rPr>
          <w:color w:val="000000" w:themeColor="text1"/>
          <w:lang w:val="en-ID"/>
        </w:rPr>
        <w:t xml:space="preserve"> </w:t>
      </w:r>
      <w:proofErr w:type="spellStart"/>
      <w:r w:rsidRPr="00E375F2">
        <w:rPr>
          <w:color w:val="000000" w:themeColor="text1"/>
          <w:lang w:val="en-ID"/>
        </w:rPr>
        <w:t>saya</w:t>
      </w:r>
      <w:proofErr w:type="spellEnd"/>
      <w:r w:rsidRPr="00E375F2">
        <w:rPr>
          <w:color w:val="000000" w:themeColor="text1"/>
          <w:lang w:val="en-ID"/>
        </w:rPr>
        <w:t xml:space="preserve"> </w:t>
      </w:r>
      <w:proofErr w:type="spellStart"/>
      <w:r w:rsidRPr="00E375F2">
        <w:rPr>
          <w:color w:val="000000" w:themeColor="text1"/>
          <w:lang w:val="en-ID"/>
        </w:rPr>
        <w:t>manfaatnya</w:t>
      </w:r>
      <w:proofErr w:type="spellEnd"/>
      <w:r w:rsidRPr="00E375F2">
        <w:rPr>
          <w:color w:val="000000" w:themeColor="text1"/>
          <w:lang w:val="en-ID"/>
        </w:rPr>
        <w:t xml:space="preserve"> Adalah </w:t>
      </w:r>
      <w:proofErr w:type="spellStart"/>
      <w:r w:rsidRPr="00E375F2">
        <w:rPr>
          <w:color w:val="000000" w:themeColor="text1"/>
          <w:lang w:val="en-ID"/>
        </w:rPr>
        <w:t>saya</w:t>
      </w:r>
      <w:proofErr w:type="spellEnd"/>
      <w:r w:rsidRPr="00E375F2">
        <w:rPr>
          <w:color w:val="000000" w:themeColor="text1"/>
          <w:lang w:val="en-ID"/>
        </w:rPr>
        <w:t xml:space="preserve"> </w:t>
      </w:r>
      <w:proofErr w:type="spellStart"/>
      <w:r w:rsidRPr="00E375F2">
        <w:rPr>
          <w:color w:val="000000" w:themeColor="text1"/>
          <w:lang w:val="en-ID"/>
        </w:rPr>
        <w:t>belajar</w:t>
      </w:r>
      <w:proofErr w:type="spellEnd"/>
      <w:r w:rsidRPr="00E375F2">
        <w:rPr>
          <w:color w:val="000000" w:themeColor="text1"/>
          <w:lang w:val="en-ID"/>
        </w:rPr>
        <w:t xml:space="preserve"> </w:t>
      </w:r>
      <w:proofErr w:type="spellStart"/>
      <w:r w:rsidRPr="00E375F2">
        <w:rPr>
          <w:color w:val="000000" w:themeColor="text1"/>
          <w:lang w:val="en-ID"/>
        </w:rPr>
        <w:t>untuk</w:t>
      </w:r>
      <w:proofErr w:type="spellEnd"/>
      <w:r w:rsidRPr="00E375F2">
        <w:rPr>
          <w:color w:val="000000" w:themeColor="text1"/>
          <w:lang w:val="en-ID"/>
        </w:rPr>
        <w:t xml:space="preserve"> </w:t>
      </w:r>
      <w:proofErr w:type="spellStart"/>
      <w:r w:rsidRPr="00E375F2">
        <w:rPr>
          <w:color w:val="000000" w:themeColor="text1"/>
          <w:lang w:val="en-ID"/>
        </w:rPr>
        <w:t>lebih</w:t>
      </w:r>
      <w:proofErr w:type="spellEnd"/>
      <w:r w:rsidRPr="00E375F2">
        <w:rPr>
          <w:color w:val="000000" w:themeColor="text1"/>
          <w:lang w:val="en-ID"/>
        </w:rPr>
        <w:t xml:space="preserve"> </w:t>
      </w:r>
      <w:proofErr w:type="spellStart"/>
      <w:r w:rsidRPr="00E375F2">
        <w:rPr>
          <w:color w:val="000000" w:themeColor="text1"/>
          <w:lang w:val="en-ID"/>
        </w:rPr>
        <w:t>teliti</w:t>
      </w:r>
      <w:proofErr w:type="spellEnd"/>
      <w:r w:rsidRPr="00E375F2">
        <w:rPr>
          <w:color w:val="000000" w:themeColor="text1"/>
          <w:lang w:val="en-ID"/>
        </w:rPr>
        <w:t xml:space="preserve"> </w:t>
      </w:r>
      <w:proofErr w:type="spellStart"/>
      <w:r w:rsidRPr="00E375F2">
        <w:rPr>
          <w:color w:val="000000" w:themeColor="text1"/>
          <w:lang w:val="en-ID"/>
        </w:rPr>
        <w:t>lagi</w:t>
      </w:r>
      <w:proofErr w:type="spellEnd"/>
      <w:r w:rsidRPr="00E375F2">
        <w:rPr>
          <w:color w:val="000000" w:themeColor="text1"/>
          <w:lang w:val="en-ID"/>
        </w:rPr>
        <w:t xml:space="preserve"> dan </w:t>
      </w:r>
      <w:proofErr w:type="spellStart"/>
      <w:r w:rsidRPr="00E375F2">
        <w:rPr>
          <w:color w:val="000000" w:themeColor="text1"/>
          <w:lang w:val="en-ID"/>
        </w:rPr>
        <w:t>mendalami</w:t>
      </w:r>
      <w:proofErr w:type="spellEnd"/>
      <w:r w:rsidRPr="00E375F2">
        <w:rPr>
          <w:color w:val="000000" w:themeColor="text1"/>
          <w:lang w:val="en-ID"/>
        </w:rPr>
        <w:t xml:space="preserve"> </w:t>
      </w:r>
      <w:proofErr w:type="spellStart"/>
      <w:r w:rsidRPr="00E375F2">
        <w:rPr>
          <w:color w:val="000000" w:themeColor="text1"/>
          <w:lang w:val="en-ID"/>
        </w:rPr>
        <w:t>fungsi</w:t>
      </w:r>
      <w:proofErr w:type="spellEnd"/>
      <w:r w:rsidRPr="00E375F2">
        <w:rPr>
          <w:color w:val="000000" w:themeColor="text1"/>
          <w:lang w:val="en-ID"/>
        </w:rPr>
        <w:t xml:space="preserve"> </w:t>
      </w:r>
      <w:proofErr w:type="spellStart"/>
      <w:r w:rsidRPr="00E375F2">
        <w:rPr>
          <w:color w:val="000000" w:themeColor="text1"/>
          <w:lang w:val="en-ID"/>
        </w:rPr>
        <w:t>dari</w:t>
      </w:r>
      <w:proofErr w:type="spellEnd"/>
      <w:r w:rsidRPr="00E375F2">
        <w:rPr>
          <w:color w:val="000000" w:themeColor="text1"/>
          <w:lang w:val="en-ID"/>
        </w:rPr>
        <w:t xml:space="preserve"> </w:t>
      </w:r>
      <w:proofErr w:type="spellStart"/>
      <w:r w:rsidRPr="00E375F2">
        <w:rPr>
          <w:color w:val="000000" w:themeColor="text1"/>
          <w:lang w:val="en-ID"/>
        </w:rPr>
        <w:t>penggunaan</w:t>
      </w:r>
      <w:proofErr w:type="spellEnd"/>
      <w:r w:rsidRPr="00E375F2">
        <w:rPr>
          <w:color w:val="000000" w:themeColor="text1"/>
          <w:lang w:val="en-ID"/>
        </w:rPr>
        <w:t xml:space="preserve"> </w:t>
      </w:r>
      <w:proofErr w:type="spellStart"/>
      <w:r w:rsidRPr="00E375F2">
        <w:rPr>
          <w:color w:val="000000" w:themeColor="text1"/>
          <w:lang w:val="en-ID"/>
        </w:rPr>
        <w:t>contohnya</w:t>
      </w:r>
      <w:proofErr w:type="spellEnd"/>
      <w:r w:rsidRPr="00E375F2">
        <w:rPr>
          <w:color w:val="000000" w:themeColor="text1"/>
          <w:lang w:val="en-ID"/>
        </w:rPr>
        <w:t xml:space="preserve"> format specifier, semicolon, </w:t>
      </w:r>
      <w:proofErr w:type="spellStart"/>
      <w:r w:rsidRPr="00E375F2">
        <w:rPr>
          <w:color w:val="000000" w:themeColor="text1"/>
          <w:lang w:val="en-ID"/>
        </w:rPr>
        <w:t>spasi</w:t>
      </w:r>
      <w:proofErr w:type="spellEnd"/>
      <w:r w:rsidRPr="00E375F2">
        <w:rPr>
          <w:color w:val="000000" w:themeColor="text1"/>
          <w:lang w:val="en-ID"/>
        </w:rPr>
        <w:t xml:space="preserve"> pada %c</w:t>
      </w:r>
      <w:r>
        <w:rPr>
          <w:color w:val="000000" w:themeColor="text1"/>
          <w:lang w:val="en-ID"/>
        </w:rPr>
        <w:t xml:space="preserve">, dan </w:t>
      </w:r>
      <w:proofErr w:type="spellStart"/>
      <w:r>
        <w:rPr>
          <w:color w:val="000000" w:themeColor="text1"/>
          <w:lang w:val="en-ID"/>
        </w:rPr>
        <w:t>penggunaan</w:t>
      </w:r>
      <w:proofErr w:type="spellEnd"/>
      <w:r>
        <w:rPr>
          <w:color w:val="000000" w:themeColor="text1"/>
          <w:lang w:val="en-ID"/>
        </w:rPr>
        <w:t xml:space="preserve"> &amp; pada Alamat </w:t>
      </w:r>
      <w:proofErr w:type="spellStart"/>
      <w:r>
        <w:rPr>
          <w:color w:val="000000" w:themeColor="text1"/>
          <w:lang w:val="en-ID"/>
        </w:rPr>
        <w:t>variabel</w:t>
      </w:r>
      <w:proofErr w:type="spellEnd"/>
    </w:p>
    <w:p w14:paraId="659C8A8B" w14:textId="586158C8" w:rsidR="009467ED" w:rsidRPr="009512B6" w:rsidRDefault="0051543F">
      <w:pPr>
        <w:pStyle w:val="Heading1"/>
        <w:rPr>
          <w:color w:val="000000" w:themeColor="text1"/>
        </w:rPr>
      </w:pPr>
      <w:r w:rsidRPr="009512B6">
        <w:rPr>
          <w:color w:val="000000" w:themeColor="text1"/>
        </w:rPr>
        <w:t>VII. Latihan Mandiri</w:t>
      </w:r>
    </w:p>
    <w:p w14:paraId="417BF187" w14:textId="77777777" w:rsidR="009467ED" w:rsidRPr="009512B6" w:rsidRDefault="00EC58BE">
      <w:pPr>
        <w:pStyle w:val="Heading2"/>
        <w:rPr>
          <w:color w:val="000000" w:themeColor="text1"/>
        </w:rPr>
      </w:pPr>
      <w:r w:rsidRPr="009512B6">
        <w:rPr>
          <w:color w:val="000000" w:themeColor="text1"/>
        </w:rPr>
        <w:t>1. Melengkapi Program</w:t>
      </w:r>
    </w:p>
    <w:p w14:paraId="4AEDAB9F" w14:textId="77777777" w:rsidR="009467ED" w:rsidRPr="009512B6" w:rsidRDefault="00EC58BE">
      <w:pPr>
        <w:rPr>
          <w:color w:val="000000" w:themeColor="text1"/>
        </w:rPr>
      </w:pPr>
      <w:r w:rsidRPr="009512B6">
        <w:rPr>
          <w:color w:val="000000" w:themeColor="text1"/>
        </w:rPr>
        <w:t>Kerjakan Latihan Mandiri 1 pada Modul 2.</w:t>
      </w:r>
    </w:p>
    <w:p w14:paraId="1ADDDBF7" w14:textId="77777777" w:rsidR="009467ED" w:rsidRPr="009512B6" w:rsidRDefault="00EC58BE" w:rsidP="00C31756">
      <w:pPr>
        <w:keepNext/>
        <w:spacing w:after="0"/>
        <w:rPr>
          <w:color w:val="000000" w:themeColor="text1"/>
        </w:rPr>
      </w:pPr>
      <w:r w:rsidRPr="009512B6">
        <w:rPr>
          <w:b/>
          <w:color w:val="000000" w:themeColor="text1"/>
        </w:rPr>
        <w:t>Screenshot Source Code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9467ED" w:rsidRPr="009512B6" w14:paraId="2550AF60" w14:textId="77777777" w:rsidTr="00C31756">
        <w:trPr>
          <w:cantSplit/>
          <w:trHeight w:val="1318"/>
          <w:jc w:val="center"/>
        </w:trPr>
        <w:tc>
          <w:tcPr>
            <w:tcW w:w="9972" w:type="dxa"/>
            <w:vAlign w:val="center"/>
          </w:tcPr>
          <w:p w14:paraId="4C4C471B" w14:textId="0D929DB1" w:rsidR="009467ED" w:rsidRPr="009512B6" w:rsidRDefault="0082172A">
            <w:pPr>
              <w:jc w:val="center"/>
              <w:rPr>
                <w:color w:val="000000" w:themeColor="text1"/>
              </w:rPr>
            </w:pPr>
            <w:r>
              <w:rPr>
                <w:noProof/>
              </w:rPr>
              <w:drawing>
                <wp:anchor distT="0" distB="0" distL="114300" distR="114300" simplePos="0" relativeHeight="251694080" behindDoc="1" locked="0" layoutInCell="1" allowOverlap="1" wp14:anchorId="4CB84CE4" wp14:editId="14DEBAC5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0</wp:posOffset>
                  </wp:positionV>
                  <wp:extent cx="4971429" cy="4342857"/>
                  <wp:effectExtent l="0" t="0" r="635" b="635"/>
                  <wp:wrapTopAndBottom/>
                  <wp:docPr id="14343765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437654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1429" cy="43428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EC58BE" w:rsidRPr="009512B6">
              <w:rPr>
                <w:i/>
                <w:color w:val="000000" w:themeColor="text1"/>
                <w:sz w:val="18"/>
              </w:rPr>
              <w:br/>
            </w:r>
          </w:p>
        </w:tc>
      </w:tr>
    </w:tbl>
    <w:p w14:paraId="2364C42D" w14:textId="77777777" w:rsidR="009467ED" w:rsidRPr="009512B6" w:rsidRDefault="009467ED">
      <w:pPr>
        <w:rPr>
          <w:color w:val="000000" w:themeColor="text1"/>
        </w:rPr>
      </w:pPr>
    </w:p>
    <w:p w14:paraId="6BC6C511" w14:textId="77777777" w:rsidR="009467ED" w:rsidRPr="009512B6" w:rsidRDefault="00EC58BE" w:rsidP="00C31756">
      <w:pPr>
        <w:keepNext/>
        <w:spacing w:after="0"/>
        <w:rPr>
          <w:color w:val="000000" w:themeColor="text1"/>
        </w:rPr>
      </w:pPr>
      <w:r w:rsidRPr="009512B6">
        <w:rPr>
          <w:b/>
          <w:color w:val="000000" w:themeColor="text1"/>
        </w:rPr>
        <w:t>Screenshot Output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9467ED" w:rsidRPr="009512B6" w14:paraId="15590307" w14:textId="77777777" w:rsidTr="00C31756">
        <w:trPr>
          <w:cantSplit/>
          <w:trHeight w:val="968"/>
          <w:jc w:val="center"/>
        </w:trPr>
        <w:tc>
          <w:tcPr>
            <w:tcW w:w="9972" w:type="dxa"/>
            <w:vAlign w:val="center"/>
          </w:tcPr>
          <w:p w14:paraId="43830B65" w14:textId="04D739B4" w:rsidR="009467ED" w:rsidRPr="009512B6" w:rsidRDefault="0082172A">
            <w:pPr>
              <w:jc w:val="center"/>
              <w:rPr>
                <w:color w:val="000000" w:themeColor="text1"/>
              </w:rPr>
            </w:pPr>
            <w:r>
              <w:rPr>
                <w:noProof/>
              </w:rPr>
              <w:drawing>
                <wp:anchor distT="0" distB="0" distL="114300" distR="114300" simplePos="0" relativeHeight="251696128" behindDoc="1" locked="0" layoutInCell="1" allowOverlap="1" wp14:anchorId="3044778D" wp14:editId="20336A37">
                  <wp:simplePos x="0" y="0"/>
                  <wp:positionH relativeFrom="column">
                    <wp:posOffset>-4445</wp:posOffset>
                  </wp:positionH>
                  <wp:positionV relativeFrom="paragraph">
                    <wp:posOffset>226695</wp:posOffset>
                  </wp:positionV>
                  <wp:extent cx="3867150" cy="1632585"/>
                  <wp:effectExtent l="0" t="0" r="0" b="5715"/>
                  <wp:wrapTopAndBottom/>
                  <wp:docPr id="9740594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4059418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7150" cy="1632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EC58BE" w:rsidRPr="009512B6">
              <w:rPr>
                <w:i/>
                <w:color w:val="000000" w:themeColor="text1"/>
                <w:sz w:val="18"/>
              </w:rPr>
              <w:br/>
            </w:r>
            <w:r w:rsidR="00EC58BE" w:rsidRPr="009512B6">
              <w:rPr>
                <w:i/>
                <w:color w:val="000000" w:themeColor="text1"/>
                <w:sz w:val="18"/>
              </w:rPr>
              <w:br/>
            </w:r>
          </w:p>
        </w:tc>
      </w:tr>
    </w:tbl>
    <w:p w14:paraId="12D5D526" w14:textId="77777777" w:rsidR="009467ED" w:rsidRPr="009512B6" w:rsidRDefault="009467ED">
      <w:pPr>
        <w:rPr>
          <w:color w:val="000000" w:themeColor="text1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2"/>
        <w:gridCol w:w="8120"/>
      </w:tblGrid>
      <w:tr w:rsidR="009467ED" w:rsidRPr="009512B6" w14:paraId="670181A0" w14:textId="77777777" w:rsidTr="0051543F">
        <w:trPr>
          <w:tblHeader/>
          <w:jc w:val="center"/>
        </w:trPr>
        <w:tc>
          <w:tcPr>
            <w:tcW w:w="1843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5ECFB9" w14:textId="77777777" w:rsidR="009467ED" w:rsidRPr="009512B6" w:rsidRDefault="00EC58BE">
            <w:pPr>
              <w:jc w:val="center"/>
              <w:rPr>
                <w:color w:val="000000" w:themeColor="text1"/>
              </w:rPr>
            </w:pPr>
            <w:r w:rsidRPr="009512B6">
              <w:rPr>
                <w:b/>
                <w:color w:val="000000" w:themeColor="text1"/>
              </w:rPr>
              <w:t>Data</w:t>
            </w:r>
          </w:p>
        </w:tc>
        <w:tc>
          <w:tcPr>
            <w:tcW w:w="8129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53B989" w14:textId="77777777" w:rsidR="009467ED" w:rsidRPr="009512B6" w:rsidRDefault="00EC58BE">
            <w:pPr>
              <w:jc w:val="center"/>
              <w:rPr>
                <w:color w:val="000000" w:themeColor="text1"/>
              </w:rPr>
            </w:pPr>
            <w:r w:rsidRPr="009512B6">
              <w:rPr>
                <w:b/>
                <w:color w:val="000000" w:themeColor="text1"/>
              </w:rPr>
              <w:t>Format Specifier</w:t>
            </w:r>
          </w:p>
        </w:tc>
      </w:tr>
      <w:tr w:rsidR="009467ED" w:rsidRPr="009512B6" w14:paraId="6DFB53DF" w14:textId="77777777" w:rsidTr="0051543F">
        <w:trPr>
          <w:jc w:val="center"/>
        </w:trPr>
        <w:tc>
          <w:tcPr>
            <w:tcW w:w="184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D6D48E" w14:textId="77777777" w:rsidR="009467ED" w:rsidRPr="009512B6" w:rsidRDefault="00EC58BE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Jumlah SKS</w:t>
            </w:r>
          </w:p>
        </w:tc>
        <w:tc>
          <w:tcPr>
            <w:tcW w:w="812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A527F9" w14:textId="43D77B2D" w:rsidR="009467ED" w:rsidRPr="009512B6" w:rsidRDefault="0082172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&amp;d</w:t>
            </w:r>
          </w:p>
        </w:tc>
      </w:tr>
      <w:tr w:rsidR="009467ED" w:rsidRPr="009512B6" w14:paraId="75B6321A" w14:textId="77777777" w:rsidTr="0051543F">
        <w:trPr>
          <w:jc w:val="center"/>
        </w:trPr>
        <w:tc>
          <w:tcPr>
            <w:tcW w:w="184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CD78BD" w14:textId="77777777" w:rsidR="009467ED" w:rsidRPr="009512B6" w:rsidRDefault="00EC58BE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Nilai rata-rata</w:t>
            </w:r>
          </w:p>
        </w:tc>
        <w:tc>
          <w:tcPr>
            <w:tcW w:w="812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9DC5B3" w14:textId="76EF230F" w:rsidR="009467ED" w:rsidRPr="009512B6" w:rsidRDefault="0082172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&amp;f</w:t>
            </w:r>
          </w:p>
        </w:tc>
      </w:tr>
      <w:tr w:rsidR="009467ED" w:rsidRPr="009512B6" w14:paraId="634190F8" w14:textId="77777777" w:rsidTr="0051543F">
        <w:trPr>
          <w:jc w:val="center"/>
        </w:trPr>
        <w:tc>
          <w:tcPr>
            <w:tcW w:w="184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ACF39F" w14:textId="77777777" w:rsidR="009467ED" w:rsidRPr="009512B6" w:rsidRDefault="00EC58BE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Kelas</w:t>
            </w:r>
          </w:p>
        </w:tc>
        <w:tc>
          <w:tcPr>
            <w:tcW w:w="812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0B156C" w14:textId="3B225EC4" w:rsidR="009467ED" w:rsidRPr="009512B6" w:rsidRDefault="0082172A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&amp;c</w:t>
            </w:r>
          </w:p>
        </w:tc>
      </w:tr>
    </w:tbl>
    <w:p w14:paraId="22DCBADD" w14:textId="77777777" w:rsidR="00C31756" w:rsidRDefault="00C31756">
      <w:pPr>
        <w:pStyle w:val="Heading2"/>
        <w:rPr>
          <w:color w:val="000000" w:themeColor="text1"/>
        </w:rPr>
      </w:pPr>
    </w:p>
    <w:p w14:paraId="67154C3A" w14:textId="77777777" w:rsidR="00C31756" w:rsidRDefault="00C31756">
      <w:pPr>
        <w:pStyle w:val="Heading2"/>
        <w:rPr>
          <w:color w:val="000000" w:themeColor="text1"/>
        </w:rPr>
      </w:pPr>
    </w:p>
    <w:p w14:paraId="656377E5" w14:textId="08F982A3" w:rsidR="009467ED" w:rsidRPr="009512B6" w:rsidRDefault="00EC58BE">
      <w:pPr>
        <w:pStyle w:val="Heading2"/>
        <w:rPr>
          <w:color w:val="000000" w:themeColor="text1"/>
        </w:rPr>
      </w:pPr>
      <w:r w:rsidRPr="009512B6">
        <w:rPr>
          <w:color w:val="000000" w:themeColor="text1"/>
        </w:rPr>
        <w:t>2. Menghitung Usia</w:t>
      </w:r>
    </w:p>
    <w:p w14:paraId="33FB8B6C" w14:textId="77777777" w:rsidR="009467ED" w:rsidRPr="009512B6" w:rsidRDefault="00EC58BE">
      <w:pPr>
        <w:rPr>
          <w:color w:val="000000" w:themeColor="text1"/>
        </w:rPr>
      </w:pPr>
      <w:r w:rsidRPr="009512B6">
        <w:rPr>
          <w:color w:val="000000" w:themeColor="text1"/>
        </w:rPr>
        <w:t>Kerjakan Latihan Mandiri 2 pada Modul 2.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22"/>
        <w:gridCol w:w="8740"/>
      </w:tblGrid>
      <w:tr w:rsidR="009467ED" w:rsidRPr="009512B6" w14:paraId="2824CEF0" w14:textId="77777777" w:rsidTr="0051543F">
        <w:trPr>
          <w:tblHeader/>
          <w:jc w:val="center"/>
        </w:trPr>
        <w:tc>
          <w:tcPr>
            <w:tcW w:w="993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20720B" w14:textId="77777777" w:rsidR="009467ED" w:rsidRPr="009512B6" w:rsidRDefault="00EC58BE">
            <w:pPr>
              <w:jc w:val="center"/>
              <w:rPr>
                <w:color w:val="000000" w:themeColor="text1"/>
              </w:rPr>
            </w:pPr>
            <w:proofErr w:type="spellStart"/>
            <w:r w:rsidRPr="009512B6">
              <w:rPr>
                <w:b/>
                <w:color w:val="000000" w:themeColor="text1"/>
              </w:rPr>
              <w:t>Komponen</w:t>
            </w:r>
            <w:proofErr w:type="spellEnd"/>
          </w:p>
        </w:tc>
        <w:tc>
          <w:tcPr>
            <w:tcW w:w="8979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C3F898" w14:textId="77777777" w:rsidR="009467ED" w:rsidRPr="009512B6" w:rsidRDefault="00EC58BE">
            <w:pPr>
              <w:jc w:val="center"/>
              <w:rPr>
                <w:color w:val="000000" w:themeColor="text1"/>
              </w:rPr>
            </w:pPr>
            <w:r w:rsidRPr="009512B6">
              <w:rPr>
                <w:b/>
                <w:color w:val="000000" w:themeColor="text1"/>
              </w:rPr>
              <w:t>Uraian</w:t>
            </w:r>
          </w:p>
        </w:tc>
      </w:tr>
      <w:tr w:rsidR="009467ED" w:rsidRPr="009512B6" w14:paraId="3C2775FE" w14:textId="77777777" w:rsidTr="0051543F">
        <w:trPr>
          <w:jc w:val="center"/>
        </w:trPr>
        <w:tc>
          <w:tcPr>
            <w:tcW w:w="9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23A06F" w14:textId="77777777" w:rsidR="009467ED" w:rsidRPr="009512B6" w:rsidRDefault="00EC58BE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Input</w:t>
            </w:r>
          </w:p>
        </w:tc>
        <w:tc>
          <w:tcPr>
            <w:tcW w:w="89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CE9499" w14:textId="77777777" w:rsidR="009467ED" w:rsidRPr="009512B6" w:rsidRDefault="009467ED">
            <w:pPr>
              <w:rPr>
                <w:color w:val="000000" w:themeColor="text1"/>
              </w:rPr>
            </w:pPr>
          </w:p>
        </w:tc>
      </w:tr>
      <w:tr w:rsidR="009467ED" w:rsidRPr="009512B6" w14:paraId="32A1BAB8" w14:textId="77777777" w:rsidTr="0051543F">
        <w:trPr>
          <w:jc w:val="center"/>
        </w:trPr>
        <w:tc>
          <w:tcPr>
            <w:tcW w:w="9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E664E5" w14:textId="77777777" w:rsidR="009467ED" w:rsidRPr="009512B6" w:rsidRDefault="00EC58BE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Process</w:t>
            </w:r>
          </w:p>
        </w:tc>
        <w:tc>
          <w:tcPr>
            <w:tcW w:w="89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B973F1" w14:textId="77777777" w:rsidR="009467ED" w:rsidRPr="009512B6" w:rsidRDefault="009467ED">
            <w:pPr>
              <w:rPr>
                <w:color w:val="000000" w:themeColor="text1"/>
              </w:rPr>
            </w:pPr>
          </w:p>
        </w:tc>
      </w:tr>
      <w:tr w:rsidR="009467ED" w:rsidRPr="009512B6" w14:paraId="2AE4B99F" w14:textId="77777777" w:rsidTr="0051543F">
        <w:trPr>
          <w:jc w:val="center"/>
        </w:trPr>
        <w:tc>
          <w:tcPr>
            <w:tcW w:w="9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84FA57" w14:textId="77777777" w:rsidR="009467ED" w:rsidRPr="009512B6" w:rsidRDefault="00EC58BE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Output</w:t>
            </w:r>
          </w:p>
        </w:tc>
        <w:tc>
          <w:tcPr>
            <w:tcW w:w="8979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8498BF" w14:textId="77777777" w:rsidR="009467ED" w:rsidRPr="009512B6" w:rsidRDefault="009467ED">
            <w:pPr>
              <w:rPr>
                <w:color w:val="000000" w:themeColor="text1"/>
              </w:rPr>
            </w:pPr>
          </w:p>
        </w:tc>
      </w:tr>
    </w:tbl>
    <w:p w14:paraId="23B1CCB9" w14:textId="77777777" w:rsidR="009467ED" w:rsidRPr="009512B6" w:rsidRDefault="00EC58BE">
      <w:pPr>
        <w:keepNext/>
        <w:rPr>
          <w:color w:val="000000" w:themeColor="text1"/>
        </w:rPr>
      </w:pPr>
      <w:r w:rsidRPr="009512B6">
        <w:rPr>
          <w:b/>
          <w:color w:val="000000" w:themeColor="text1"/>
        </w:rPr>
        <w:lastRenderedPageBreak/>
        <w:t>Screenshot Source Code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9467ED" w:rsidRPr="009512B6" w14:paraId="7B6061B6" w14:textId="77777777">
        <w:trPr>
          <w:cantSplit/>
          <w:trHeight w:val="2551"/>
          <w:jc w:val="center"/>
        </w:trPr>
        <w:tc>
          <w:tcPr>
            <w:tcW w:w="9972" w:type="dxa"/>
            <w:vAlign w:val="center"/>
          </w:tcPr>
          <w:p w14:paraId="7707A561" w14:textId="3F8F2C04" w:rsidR="009467ED" w:rsidRPr="009512B6" w:rsidRDefault="00EC58BE">
            <w:pPr>
              <w:jc w:val="center"/>
              <w:rPr>
                <w:color w:val="000000" w:themeColor="text1"/>
              </w:rPr>
            </w:pPr>
            <w:r>
              <w:rPr>
                <w:noProof/>
              </w:rPr>
              <w:drawing>
                <wp:anchor distT="0" distB="0" distL="114300" distR="114300" simplePos="0" relativeHeight="251702272" behindDoc="1" locked="0" layoutInCell="1" allowOverlap="1" wp14:anchorId="7298604E" wp14:editId="08E75B31">
                  <wp:simplePos x="0" y="0"/>
                  <wp:positionH relativeFrom="column">
                    <wp:posOffset>-4445</wp:posOffset>
                  </wp:positionH>
                  <wp:positionV relativeFrom="paragraph">
                    <wp:posOffset>145415</wp:posOffset>
                  </wp:positionV>
                  <wp:extent cx="4895215" cy="4199890"/>
                  <wp:effectExtent l="0" t="0" r="635" b="0"/>
                  <wp:wrapTopAndBottom/>
                  <wp:docPr id="7487908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879089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5215" cy="4199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3B917D7A" w14:textId="77777777" w:rsidR="009467ED" w:rsidRPr="009512B6" w:rsidRDefault="009467ED">
      <w:pPr>
        <w:rPr>
          <w:color w:val="000000" w:themeColor="text1"/>
        </w:rPr>
      </w:pPr>
    </w:p>
    <w:p w14:paraId="57877C9F" w14:textId="77777777" w:rsidR="009467ED" w:rsidRPr="009512B6" w:rsidRDefault="00EC58BE">
      <w:pPr>
        <w:keepNext/>
        <w:rPr>
          <w:color w:val="000000" w:themeColor="text1"/>
        </w:rPr>
      </w:pPr>
      <w:r w:rsidRPr="009512B6">
        <w:rPr>
          <w:b/>
          <w:color w:val="000000" w:themeColor="text1"/>
        </w:rPr>
        <w:t>Screenshot Output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9467ED" w:rsidRPr="009512B6" w14:paraId="3038D647" w14:textId="77777777">
        <w:trPr>
          <w:cantSplit/>
          <w:trHeight w:val="1984"/>
          <w:jc w:val="center"/>
        </w:trPr>
        <w:tc>
          <w:tcPr>
            <w:tcW w:w="9972" w:type="dxa"/>
            <w:vAlign w:val="center"/>
          </w:tcPr>
          <w:p w14:paraId="03C4CEA9" w14:textId="75E28775" w:rsidR="009467ED" w:rsidRPr="009512B6" w:rsidRDefault="00EC58BE">
            <w:pPr>
              <w:jc w:val="center"/>
              <w:rPr>
                <w:color w:val="000000" w:themeColor="text1"/>
              </w:rPr>
            </w:pPr>
            <w:r>
              <w:rPr>
                <w:noProof/>
              </w:rPr>
              <w:drawing>
                <wp:anchor distT="0" distB="0" distL="114300" distR="114300" simplePos="0" relativeHeight="251704320" behindDoc="1" locked="0" layoutInCell="1" allowOverlap="1" wp14:anchorId="0E737D75" wp14:editId="5FC0B9DF">
                  <wp:simplePos x="0" y="0"/>
                  <wp:positionH relativeFrom="column">
                    <wp:posOffset>-61595</wp:posOffset>
                  </wp:positionH>
                  <wp:positionV relativeFrom="paragraph">
                    <wp:posOffset>-1633220</wp:posOffset>
                  </wp:positionV>
                  <wp:extent cx="4229100" cy="1756410"/>
                  <wp:effectExtent l="0" t="0" r="0" b="0"/>
                  <wp:wrapTopAndBottom/>
                  <wp:docPr id="9371854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718542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9100" cy="1756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0F813411" w14:textId="77777777" w:rsidR="009467ED" w:rsidRPr="009512B6" w:rsidRDefault="009467ED">
      <w:pPr>
        <w:rPr>
          <w:color w:val="000000" w:themeColor="text1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96"/>
        <w:gridCol w:w="2087"/>
        <w:gridCol w:w="2233"/>
        <w:gridCol w:w="3746"/>
      </w:tblGrid>
      <w:tr w:rsidR="009467ED" w:rsidRPr="009512B6" w14:paraId="398EBC6E" w14:textId="77777777" w:rsidTr="0051543F">
        <w:trPr>
          <w:tblHeader/>
          <w:jc w:val="center"/>
        </w:trPr>
        <w:tc>
          <w:tcPr>
            <w:tcW w:w="1933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B73495" w14:textId="77777777" w:rsidR="009467ED" w:rsidRPr="009512B6" w:rsidRDefault="00EC58BE">
            <w:pPr>
              <w:jc w:val="center"/>
              <w:rPr>
                <w:color w:val="000000" w:themeColor="text1"/>
              </w:rPr>
            </w:pPr>
            <w:r w:rsidRPr="009512B6">
              <w:rPr>
                <w:b/>
                <w:color w:val="000000" w:themeColor="text1"/>
              </w:rPr>
              <w:t>Test Case</w:t>
            </w:r>
          </w:p>
        </w:tc>
        <w:tc>
          <w:tcPr>
            <w:tcW w:w="2126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69321E" w14:textId="77777777" w:rsidR="009467ED" w:rsidRPr="009512B6" w:rsidRDefault="00EC58BE">
            <w:pPr>
              <w:jc w:val="center"/>
              <w:rPr>
                <w:color w:val="000000" w:themeColor="text1"/>
              </w:rPr>
            </w:pPr>
            <w:r w:rsidRPr="009512B6">
              <w:rPr>
                <w:b/>
                <w:color w:val="000000" w:themeColor="text1"/>
              </w:rPr>
              <w:t>Tahun Lahir</w:t>
            </w:r>
          </w:p>
        </w:tc>
        <w:tc>
          <w:tcPr>
            <w:tcW w:w="2268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B4514A" w14:textId="77777777" w:rsidR="009467ED" w:rsidRPr="009512B6" w:rsidRDefault="00EC58BE">
            <w:pPr>
              <w:jc w:val="center"/>
              <w:rPr>
                <w:color w:val="000000" w:themeColor="text1"/>
              </w:rPr>
            </w:pPr>
            <w:r w:rsidRPr="009512B6">
              <w:rPr>
                <w:b/>
                <w:color w:val="000000" w:themeColor="text1"/>
              </w:rPr>
              <w:t>Tahun Sekarang</w:t>
            </w:r>
          </w:p>
        </w:tc>
        <w:tc>
          <w:tcPr>
            <w:tcW w:w="3825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9F33B0" w14:textId="77777777" w:rsidR="009467ED" w:rsidRPr="009512B6" w:rsidRDefault="00EC58BE">
            <w:pPr>
              <w:jc w:val="center"/>
              <w:rPr>
                <w:color w:val="000000" w:themeColor="text1"/>
              </w:rPr>
            </w:pPr>
            <w:r w:rsidRPr="009512B6">
              <w:rPr>
                <w:b/>
                <w:color w:val="000000" w:themeColor="text1"/>
              </w:rPr>
              <w:t>Perkiraan Usia</w:t>
            </w:r>
          </w:p>
        </w:tc>
      </w:tr>
      <w:tr w:rsidR="009467ED" w:rsidRPr="009512B6" w14:paraId="232D68BD" w14:textId="77777777" w:rsidTr="0051543F">
        <w:trPr>
          <w:jc w:val="center"/>
        </w:trPr>
        <w:tc>
          <w:tcPr>
            <w:tcW w:w="193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DFAB77" w14:textId="77777777" w:rsidR="009467ED" w:rsidRPr="009512B6" w:rsidRDefault="00EC58BE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1</w:t>
            </w:r>
          </w:p>
        </w:tc>
        <w:tc>
          <w:tcPr>
            <w:tcW w:w="212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6C1D677" w14:textId="49B14BF0" w:rsidR="009467ED" w:rsidRPr="009512B6" w:rsidRDefault="00EC58B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2008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4D4BB9" w14:textId="1E455E81" w:rsidR="009467ED" w:rsidRPr="009512B6" w:rsidRDefault="00EC58B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2026</w:t>
            </w:r>
          </w:p>
        </w:tc>
        <w:tc>
          <w:tcPr>
            <w:tcW w:w="38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5EF6C3" w14:textId="37EB1268" w:rsidR="009467ED" w:rsidRPr="009512B6" w:rsidRDefault="00EC58B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18</w:t>
            </w:r>
          </w:p>
        </w:tc>
      </w:tr>
      <w:tr w:rsidR="009467ED" w:rsidRPr="009512B6" w14:paraId="17195A03" w14:textId="77777777" w:rsidTr="0051543F">
        <w:trPr>
          <w:jc w:val="center"/>
        </w:trPr>
        <w:tc>
          <w:tcPr>
            <w:tcW w:w="193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17E298" w14:textId="77777777" w:rsidR="009467ED" w:rsidRPr="009512B6" w:rsidRDefault="00EC58BE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2</w:t>
            </w:r>
          </w:p>
        </w:tc>
        <w:tc>
          <w:tcPr>
            <w:tcW w:w="212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5CA315" w14:textId="5E17347F" w:rsidR="009467ED" w:rsidRPr="009512B6" w:rsidRDefault="00EC58B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2000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E92982" w14:textId="2BFAFCFD" w:rsidR="009467ED" w:rsidRPr="009512B6" w:rsidRDefault="00EC58B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2026</w:t>
            </w:r>
          </w:p>
        </w:tc>
        <w:tc>
          <w:tcPr>
            <w:tcW w:w="38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EA21A4" w14:textId="5B7203E6" w:rsidR="009467ED" w:rsidRPr="009512B6" w:rsidRDefault="00EC58B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26</w:t>
            </w:r>
          </w:p>
        </w:tc>
      </w:tr>
      <w:tr w:rsidR="009467ED" w:rsidRPr="009512B6" w14:paraId="7A48D18D" w14:textId="77777777" w:rsidTr="0051543F">
        <w:trPr>
          <w:jc w:val="center"/>
        </w:trPr>
        <w:tc>
          <w:tcPr>
            <w:tcW w:w="193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9ED8DE" w14:textId="77777777" w:rsidR="009467ED" w:rsidRPr="009512B6" w:rsidRDefault="00EC58BE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lastRenderedPageBreak/>
              <w:t>3</w:t>
            </w:r>
          </w:p>
        </w:tc>
        <w:tc>
          <w:tcPr>
            <w:tcW w:w="212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F283D4" w14:textId="25EAE64E" w:rsidR="009467ED" w:rsidRPr="009512B6" w:rsidRDefault="00EC58B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1990</w:t>
            </w:r>
          </w:p>
        </w:tc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B84B4A" w14:textId="605CC699" w:rsidR="009467ED" w:rsidRPr="009512B6" w:rsidRDefault="00EC58B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2026</w:t>
            </w:r>
          </w:p>
        </w:tc>
        <w:tc>
          <w:tcPr>
            <w:tcW w:w="3825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2CFF3F" w14:textId="295DCE61" w:rsidR="009467ED" w:rsidRPr="009512B6" w:rsidRDefault="00EC58BE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36</w:t>
            </w:r>
          </w:p>
        </w:tc>
      </w:tr>
    </w:tbl>
    <w:p w14:paraId="058699F4" w14:textId="77777777" w:rsidR="00C31756" w:rsidRDefault="00C31756">
      <w:pPr>
        <w:pStyle w:val="Heading2"/>
        <w:rPr>
          <w:color w:val="000000" w:themeColor="text1"/>
        </w:rPr>
      </w:pPr>
    </w:p>
    <w:p w14:paraId="279E31FD" w14:textId="77777777" w:rsidR="00C31756" w:rsidRDefault="00C31756">
      <w:pPr>
        <w:pStyle w:val="Heading2"/>
        <w:rPr>
          <w:color w:val="000000" w:themeColor="text1"/>
        </w:rPr>
      </w:pPr>
    </w:p>
    <w:p w14:paraId="569BFADE" w14:textId="17CCD1ED" w:rsidR="009467ED" w:rsidRPr="009512B6" w:rsidRDefault="00EC58BE">
      <w:pPr>
        <w:pStyle w:val="Heading2"/>
        <w:rPr>
          <w:color w:val="000000" w:themeColor="text1"/>
        </w:rPr>
      </w:pPr>
      <w:r w:rsidRPr="009512B6">
        <w:rPr>
          <w:color w:val="000000" w:themeColor="text1"/>
        </w:rPr>
        <w:t>3. Menghitung Total Belanja</w:t>
      </w:r>
    </w:p>
    <w:p w14:paraId="38F3FF06" w14:textId="77777777" w:rsidR="009467ED" w:rsidRPr="009512B6" w:rsidRDefault="00EC58BE">
      <w:pPr>
        <w:rPr>
          <w:color w:val="000000" w:themeColor="text1"/>
        </w:rPr>
      </w:pPr>
      <w:r w:rsidRPr="009512B6">
        <w:rPr>
          <w:color w:val="000000" w:themeColor="text1"/>
        </w:rPr>
        <w:t>Kerjakan Latihan Mandiri 3 pada Modul 2.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1"/>
        <w:gridCol w:w="4981"/>
      </w:tblGrid>
      <w:tr w:rsidR="009467ED" w:rsidRPr="009512B6" w14:paraId="19AE5D62" w14:textId="77777777">
        <w:trPr>
          <w:tblHeader/>
          <w:jc w:val="center"/>
        </w:trPr>
        <w:tc>
          <w:tcPr>
            <w:tcW w:w="4986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8B63FF" w14:textId="77777777" w:rsidR="009467ED" w:rsidRPr="009512B6" w:rsidRDefault="00EC58BE">
            <w:pPr>
              <w:jc w:val="center"/>
              <w:rPr>
                <w:color w:val="000000" w:themeColor="text1"/>
              </w:rPr>
            </w:pPr>
            <w:r w:rsidRPr="009512B6">
              <w:rPr>
                <w:b/>
                <w:color w:val="000000" w:themeColor="text1"/>
              </w:rPr>
              <w:t>Komponen</w:t>
            </w:r>
          </w:p>
        </w:tc>
        <w:tc>
          <w:tcPr>
            <w:tcW w:w="4986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87E6CF" w14:textId="77777777" w:rsidR="009467ED" w:rsidRPr="009512B6" w:rsidRDefault="00EC58BE">
            <w:pPr>
              <w:jc w:val="center"/>
              <w:rPr>
                <w:color w:val="000000" w:themeColor="text1"/>
              </w:rPr>
            </w:pPr>
            <w:r w:rsidRPr="009512B6">
              <w:rPr>
                <w:b/>
                <w:color w:val="000000" w:themeColor="text1"/>
              </w:rPr>
              <w:t>Uraian</w:t>
            </w:r>
          </w:p>
        </w:tc>
      </w:tr>
      <w:tr w:rsidR="009467ED" w:rsidRPr="009512B6" w14:paraId="41B5B26B" w14:textId="77777777">
        <w:trPr>
          <w:jc w:val="center"/>
        </w:trPr>
        <w:tc>
          <w:tcPr>
            <w:tcW w:w="498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412555" w14:textId="77777777" w:rsidR="009467ED" w:rsidRPr="009512B6" w:rsidRDefault="00EC58BE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Input</w:t>
            </w:r>
          </w:p>
        </w:tc>
        <w:tc>
          <w:tcPr>
            <w:tcW w:w="498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421894" w14:textId="77777777" w:rsidR="009467ED" w:rsidRPr="009512B6" w:rsidRDefault="009467ED">
            <w:pPr>
              <w:rPr>
                <w:color w:val="000000" w:themeColor="text1"/>
              </w:rPr>
            </w:pPr>
          </w:p>
        </w:tc>
      </w:tr>
      <w:tr w:rsidR="009467ED" w:rsidRPr="009512B6" w14:paraId="08B4EE05" w14:textId="77777777">
        <w:trPr>
          <w:jc w:val="center"/>
        </w:trPr>
        <w:tc>
          <w:tcPr>
            <w:tcW w:w="498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28A85BD" w14:textId="77777777" w:rsidR="009467ED" w:rsidRPr="009512B6" w:rsidRDefault="00EC58BE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Process</w:t>
            </w:r>
          </w:p>
        </w:tc>
        <w:tc>
          <w:tcPr>
            <w:tcW w:w="498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399FD1" w14:textId="77777777" w:rsidR="009467ED" w:rsidRPr="009512B6" w:rsidRDefault="009467ED">
            <w:pPr>
              <w:rPr>
                <w:color w:val="000000" w:themeColor="text1"/>
              </w:rPr>
            </w:pPr>
          </w:p>
        </w:tc>
      </w:tr>
      <w:tr w:rsidR="009467ED" w:rsidRPr="009512B6" w14:paraId="36CFE367" w14:textId="77777777">
        <w:trPr>
          <w:jc w:val="center"/>
        </w:trPr>
        <w:tc>
          <w:tcPr>
            <w:tcW w:w="498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1BE82C" w14:textId="77777777" w:rsidR="009467ED" w:rsidRPr="009512B6" w:rsidRDefault="00EC58BE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Output</w:t>
            </w:r>
          </w:p>
        </w:tc>
        <w:tc>
          <w:tcPr>
            <w:tcW w:w="498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9A695DB" w14:textId="77777777" w:rsidR="009467ED" w:rsidRPr="009512B6" w:rsidRDefault="009467ED">
            <w:pPr>
              <w:rPr>
                <w:color w:val="000000" w:themeColor="text1"/>
              </w:rPr>
            </w:pPr>
          </w:p>
        </w:tc>
      </w:tr>
    </w:tbl>
    <w:p w14:paraId="75E8D5B8" w14:textId="77777777" w:rsidR="00C31756" w:rsidRDefault="00C31756" w:rsidP="00C31756">
      <w:pPr>
        <w:keepNext/>
        <w:spacing w:after="0"/>
        <w:rPr>
          <w:b/>
          <w:color w:val="000000" w:themeColor="text1"/>
        </w:rPr>
      </w:pPr>
    </w:p>
    <w:p w14:paraId="6053AF06" w14:textId="7AF075EC" w:rsidR="009467ED" w:rsidRPr="009512B6" w:rsidRDefault="00EC58BE" w:rsidP="00C31756">
      <w:pPr>
        <w:keepNext/>
        <w:spacing w:after="0"/>
        <w:rPr>
          <w:color w:val="000000" w:themeColor="text1"/>
        </w:rPr>
      </w:pPr>
      <w:r w:rsidRPr="009512B6">
        <w:rPr>
          <w:b/>
          <w:color w:val="000000" w:themeColor="text1"/>
        </w:rPr>
        <w:t>Screenshot Source Code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9467ED" w:rsidRPr="009512B6" w14:paraId="748217D7" w14:textId="77777777">
        <w:trPr>
          <w:cantSplit/>
          <w:trHeight w:val="2551"/>
          <w:jc w:val="center"/>
        </w:trPr>
        <w:tc>
          <w:tcPr>
            <w:tcW w:w="9972" w:type="dxa"/>
            <w:vAlign w:val="center"/>
          </w:tcPr>
          <w:p w14:paraId="056E5366" w14:textId="77777777" w:rsidR="009467ED" w:rsidRPr="009512B6" w:rsidRDefault="00EC58BE">
            <w:pPr>
              <w:jc w:val="center"/>
              <w:rPr>
                <w:color w:val="000000" w:themeColor="text1"/>
              </w:rPr>
            </w:pPr>
            <w:r w:rsidRPr="009512B6">
              <w:rPr>
                <w:i/>
                <w:color w:val="000000" w:themeColor="text1"/>
                <w:sz w:val="18"/>
              </w:rPr>
              <w:br/>
              <w:t>Tempelkan screenshot di area ini</w:t>
            </w:r>
            <w:r w:rsidRPr="009512B6">
              <w:rPr>
                <w:i/>
                <w:color w:val="000000" w:themeColor="text1"/>
                <w:sz w:val="18"/>
              </w:rPr>
              <w:br/>
            </w:r>
          </w:p>
        </w:tc>
      </w:tr>
    </w:tbl>
    <w:p w14:paraId="3DD97E41" w14:textId="77777777" w:rsidR="009467ED" w:rsidRPr="009512B6" w:rsidRDefault="009467ED">
      <w:pPr>
        <w:rPr>
          <w:color w:val="000000" w:themeColor="text1"/>
        </w:rPr>
      </w:pPr>
    </w:p>
    <w:p w14:paraId="5BCD53B6" w14:textId="77777777" w:rsidR="009467ED" w:rsidRPr="009512B6" w:rsidRDefault="00EC58BE" w:rsidP="00C31756">
      <w:pPr>
        <w:keepNext/>
        <w:spacing w:after="0"/>
        <w:rPr>
          <w:color w:val="000000" w:themeColor="text1"/>
        </w:rPr>
      </w:pPr>
      <w:r w:rsidRPr="009512B6">
        <w:rPr>
          <w:b/>
          <w:color w:val="000000" w:themeColor="text1"/>
        </w:rPr>
        <w:t>Screenshot Output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9467ED" w:rsidRPr="009512B6" w14:paraId="05DBCB2B" w14:textId="77777777">
        <w:trPr>
          <w:cantSplit/>
          <w:trHeight w:val="1984"/>
          <w:jc w:val="center"/>
        </w:trPr>
        <w:tc>
          <w:tcPr>
            <w:tcW w:w="9972" w:type="dxa"/>
            <w:vAlign w:val="center"/>
          </w:tcPr>
          <w:p w14:paraId="6F114D9F" w14:textId="77777777" w:rsidR="009467ED" w:rsidRPr="009512B6" w:rsidRDefault="00EC58BE">
            <w:pPr>
              <w:jc w:val="center"/>
              <w:rPr>
                <w:color w:val="000000" w:themeColor="text1"/>
              </w:rPr>
            </w:pPr>
            <w:r w:rsidRPr="009512B6">
              <w:rPr>
                <w:i/>
                <w:color w:val="000000" w:themeColor="text1"/>
                <w:sz w:val="18"/>
              </w:rPr>
              <w:br/>
              <w:t>Tempelkan screenshot di area ini</w:t>
            </w:r>
            <w:r w:rsidRPr="009512B6">
              <w:rPr>
                <w:i/>
                <w:color w:val="000000" w:themeColor="text1"/>
                <w:sz w:val="18"/>
              </w:rPr>
              <w:br/>
            </w:r>
          </w:p>
        </w:tc>
      </w:tr>
    </w:tbl>
    <w:p w14:paraId="5C0DF494" w14:textId="77777777" w:rsidR="009467ED" w:rsidRPr="009512B6" w:rsidRDefault="009467ED">
      <w:pPr>
        <w:rPr>
          <w:color w:val="000000" w:themeColor="text1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21"/>
        <w:gridCol w:w="3320"/>
        <w:gridCol w:w="3321"/>
      </w:tblGrid>
      <w:tr w:rsidR="009467ED" w:rsidRPr="009512B6" w14:paraId="784AAB49" w14:textId="77777777">
        <w:trPr>
          <w:tblHeader/>
          <w:jc w:val="center"/>
        </w:trPr>
        <w:tc>
          <w:tcPr>
            <w:tcW w:w="3324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6CC84E" w14:textId="77777777" w:rsidR="009467ED" w:rsidRPr="009512B6" w:rsidRDefault="00EC58BE">
            <w:pPr>
              <w:jc w:val="center"/>
              <w:rPr>
                <w:color w:val="000000" w:themeColor="text1"/>
              </w:rPr>
            </w:pPr>
            <w:r w:rsidRPr="009512B6">
              <w:rPr>
                <w:b/>
                <w:color w:val="000000" w:themeColor="text1"/>
              </w:rPr>
              <w:t>Data</w:t>
            </w:r>
          </w:p>
        </w:tc>
        <w:tc>
          <w:tcPr>
            <w:tcW w:w="3324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4D1973" w14:textId="77777777" w:rsidR="009467ED" w:rsidRPr="009512B6" w:rsidRDefault="00EC58BE">
            <w:pPr>
              <w:jc w:val="center"/>
              <w:rPr>
                <w:color w:val="000000" w:themeColor="text1"/>
              </w:rPr>
            </w:pPr>
            <w:r w:rsidRPr="009512B6">
              <w:rPr>
                <w:b/>
                <w:color w:val="000000" w:themeColor="text1"/>
              </w:rPr>
              <w:t>Tipe Data</w:t>
            </w:r>
          </w:p>
        </w:tc>
        <w:tc>
          <w:tcPr>
            <w:tcW w:w="3324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D624B2" w14:textId="77777777" w:rsidR="009467ED" w:rsidRPr="009512B6" w:rsidRDefault="00EC58BE">
            <w:pPr>
              <w:jc w:val="center"/>
              <w:rPr>
                <w:color w:val="000000" w:themeColor="text1"/>
              </w:rPr>
            </w:pPr>
            <w:r w:rsidRPr="009512B6">
              <w:rPr>
                <w:b/>
                <w:color w:val="000000" w:themeColor="text1"/>
              </w:rPr>
              <w:t>Alasan</w:t>
            </w:r>
          </w:p>
        </w:tc>
      </w:tr>
      <w:tr w:rsidR="009467ED" w:rsidRPr="009512B6" w14:paraId="405585C3" w14:textId="77777777">
        <w:trPr>
          <w:jc w:val="center"/>
        </w:trPr>
        <w:tc>
          <w:tcPr>
            <w:tcW w:w="3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99FBA4" w14:textId="77777777" w:rsidR="009467ED" w:rsidRPr="009512B6" w:rsidRDefault="00EC58BE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Kode barang</w:t>
            </w:r>
          </w:p>
        </w:tc>
        <w:tc>
          <w:tcPr>
            <w:tcW w:w="3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57A09D" w14:textId="77777777" w:rsidR="009467ED" w:rsidRPr="009512B6" w:rsidRDefault="009467ED">
            <w:pPr>
              <w:rPr>
                <w:color w:val="000000" w:themeColor="text1"/>
              </w:rPr>
            </w:pPr>
          </w:p>
        </w:tc>
        <w:tc>
          <w:tcPr>
            <w:tcW w:w="3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B97F4D" w14:textId="77777777" w:rsidR="009467ED" w:rsidRPr="009512B6" w:rsidRDefault="009467ED">
            <w:pPr>
              <w:rPr>
                <w:color w:val="000000" w:themeColor="text1"/>
              </w:rPr>
            </w:pPr>
          </w:p>
        </w:tc>
      </w:tr>
      <w:tr w:rsidR="009467ED" w:rsidRPr="009512B6" w14:paraId="74994757" w14:textId="77777777">
        <w:trPr>
          <w:jc w:val="center"/>
        </w:trPr>
        <w:tc>
          <w:tcPr>
            <w:tcW w:w="3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F96D0C" w14:textId="77777777" w:rsidR="009467ED" w:rsidRPr="009512B6" w:rsidRDefault="00EC58BE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Harga satuan</w:t>
            </w:r>
          </w:p>
        </w:tc>
        <w:tc>
          <w:tcPr>
            <w:tcW w:w="3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D92BB8" w14:textId="77777777" w:rsidR="009467ED" w:rsidRPr="009512B6" w:rsidRDefault="009467ED">
            <w:pPr>
              <w:rPr>
                <w:color w:val="000000" w:themeColor="text1"/>
              </w:rPr>
            </w:pPr>
          </w:p>
        </w:tc>
        <w:tc>
          <w:tcPr>
            <w:tcW w:w="3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6EFAD4" w14:textId="77777777" w:rsidR="009467ED" w:rsidRPr="009512B6" w:rsidRDefault="009467ED">
            <w:pPr>
              <w:rPr>
                <w:color w:val="000000" w:themeColor="text1"/>
              </w:rPr>
            </w:pPr>
          </w:p>
        </w:tc>
      </w:tr>
      <w:tr w:rsidR="009467ED" w:rsidRPr="009512B6" w14:paraId="46CF7C11" w14:textId="77777777">
        <w:trPr>
          <w:jc w:val="center"/>
        </w:trPr>
        <w:tc>
          <w:tcPr>
            <w:tcW w:w="3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52DAE1" w14:textId="77777777" w:rsidR="009467ED" w:rsidRPr="009512B6" w:rsidRDefault="00EC58BE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Jumlah barang</w:t>
            </w:r>
          </w:p>
        </w:tc>
        <w:tc>
          <w:tcPr>
            <w:tcW w:w="3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A3B066" w14:textId="77777777" w:rsidR="009467ED" w:rsidRPr="009512B6" w:rsidRDefault="009467ED">
            <w:pPr>
              <w:rPr>
                <w:color w:val="000000" w:themeColor="text1"/>
              </w:rPr>
            </w:pPr>
          </w:p>
        </w:tc>
        <w:tc>
          <w:tcPr>
            <w:tcW w:w="3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B2F78C" w14:textId="77777777" w:rsidR="009467ED" w:rsidRPr="009512B6" w:rsidRDefault="009467ED">
            <w:pPr>
              <w:rPr>
                <w:color w:val="000000" w:themeColor="text1"/>
              </w:rPr>
            </w:pPr>
          </w:p>
        </w:tc>
      </w:tr>
      <w:tr w:rsidR="009467ED" w:rsidRPr="009512B6" w14:paraId="3342863B" w14:textId="77777777">
        <w:trPr>
          <w:jc w:val="center"/>
        </w:trPr>
        <w:tc>
          <w:tcPr>
            <w:tcW w:w="3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D78516" w14:textId="77777777" w:rsidR="009467ED" w:rsidRPr="009512B6" w:rsidRDefault="00EC58BE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Total</w:t>
            </w:r>
          </w:p>
        </w:tc>
        <w:tc>
          <w:tcPr>
            <w:tcW w:w="3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196441" w14:textId="77777777" w:rsidR="009467ED" w:rsidRPr="009512B6" w:rsidRDefault="009467ED">
            <w:pPr>
              <w:rPr>
                <w:color w:val="000000" w:themeColor="text1"/>
              </w:rPr>
            </w:pPr>
          </w:p>
        </w:tc>
        <w:tc>
          <w:tcPr>
            <w:tcW w:w="332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27BB1F" w14:textId="77777777" w:rsidR="009467ED" w:rsidRPr="009512B6" w:rsidRDefault="009467ED">
            <w:pPr>
              <w:rPr>
                <w:color w:val="000000" w:themeColor="text1"/>
              </w:rPr>
            </w:pPr>
          </w:p>
        </w:tc>
      </w:tr>
    </w:tbl>
    <w:p w14:paraId="33C469C3" w14:textId="77777777" w:rsidR="00C31756" w:rsidRDefault="00C31756">
      <w:pPr>
        <w:pStyle w:val="Heading2"/>
        <w:rPr>
          <w:color w:val="000000" w:themeColor="text1"/>
        </w:rPr>
      </w:pPr>
    </w:p>
    <w:p w14:paraId="350AC911" w14:textId="77777777" w:rsidR="00C31756" w:rsidRDefault="00C31756">
      <w:pPr>
        <w:pStyle w:val="Heading2"/>
        <w:rPr>
          <w:color w:val="000000" w:themeColor="text1"/>
        </w:rPr>
      </w:pPr>
    </w:p>
    <w:p w14:paraId="1A24438D" w14:textId="111A325D" w:rsidR="009467ED" w:rsidRPr="009512B6" w:rsidRDefault="00EC58BE">
      <w:pPr>
        <w:pStyle w:val="Heading2"/>
        <w:rPr>
          <w:color w:val="000000" w:themeColor="text1"/>
        </w:rPr>
      </w:pPr>
      <w:r w:rsidRPr="009512B6">
        <w:rPr>
          <w:color w:val="000000" w:themeColor="text1"/>
        </w:rPr>
        <w:t>4. Perhitungan Waktu</w:t>
      </w:r>
    </w:p>
    <w:p w14:paraId="7C4041F3" w14:textId="77777777" w:rsidR="009467ED" w:rsidRPr="009512B6" w:rsidRDefault="00EC58BE">
      <w:pPr>
        <w:rPr>
          <w:color w:val="000000" w:themeColor="text1"/>
        </w:rPr>
      </w:pPr>
      <w:r w:rsidRPr="009512B6">
        <w:rPr>
          <w:color w:val="000000" w:themeColor="text1"/>
        </w:rPr>
        <w:t>Kerjakan Latihan Mandiri 4 pada Modul 2.</w:t>
      </w:r>
    </w:p>
    <w:p w14:paraId="482EFD4A" w14:textId="77777777" w:rsidR="009467ED" w:rsidRPr="009512B6" w:rsidRDefault="00EC58BE">
      <w:pPr>
        <w:keepNext/>
        <w:rPr>
          <w:color w:val="000000" w:themeColor="text1"/>
        </w:rPr>
      </w:pPr>
      <w:r w:rsidRPr="009512B6">
        <w:rPr>
          <w:b/>
          <w:color w:val="000000" w:themeColor="text1"/>
        </w:rPr>
        <w:t>Screenshot Source Code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9467ED" w:rsidRPr="009512B6" w14:paraId="21A6DA31" w14:textId="77777777">
        <w:trPr>
          <w:cantSplit/>
          <w:trHeight w:val="2551"/>
          <w:jc w:val="center"/>
        </w:trPr>
        <w:tc>
          <w:tcPr>
            <w:tcW w:w="9972" w:type="dxa"/>
            <w:vAlign w:val="center"/>
          </w:tcPr>
          <w:p w14:paraId="4DB7DD05" w14:textId="77777777" w:rsidR="009467ED" w:rsidRPr="009512B6" w:rsidRDefault="00EC58BE">
            <w:pPr>
              <w:jc w:val="center"/>
              <w:rPr>
                <w:color w:val="000000" w:themeColor="text1"/>
              </w:rPr>
            </w:pPr>
            <w:r w:rsidRPr="009512B6">
              <w:rPr>
                <w:i/>
                <w:color w:val="000000" w:themeColor="text1"/>
                <w:sz w:val="18"/>
              </w:rPr>
              <w:br/>
              <w:t>Tempelkan screenshot di area ini</w:t>
            </w:r>
            <w:r w:rsidRPr="009512B6">
              <w:rPr>
                <w:i/>
                <w:color w:val="000000" w:themeColor="text1"/>
                <w:sz w:val="18"/>
              </w:rPr>
              <w:br/>
            </w:r>
          </w:p>
        </w:tc>
      </w:tr>
    </w:tbl>
    <w:p w14:paraId="190D4752" w14:textId="77777777" w:rsidR="009467ED" w:rsidRPr="009512B6" w:rsidRDefault="009467ED">
      <w:pPr>
        <w:rPr>
          <w:color w:val="000000" w:themeColor="text1"/>
        </w:rPr>
      </w:pPr>
    </w:p>
    <w:p w14:paraId="2D75CD23" w14:textId="77777777" w:rsidR="009467ED" w:rsidRPr="009512B6" w:rsidRDefault="00EC58BE">
      <w:pPr>
        <w:keepNext/>
        <w:rPr>
          <w:color w:val="000000" w:themeColor="text1"/>
        </w:rPr>
      </w:pPr>
      <w:r w:rsidRPr="009512B6">
        <w:rPr>
          <w:b/>
          <w:color w:val="000000" w:themeColor="text1"/>
        </w:rPr>
        <w:t>Screenshot Output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9467ED" w:rsidRPr="009512B6" w14:paraId="3AC5E128" w14:textId="77777777">
        <w:trPr>
          <w:cantSplit/>
          <w:trHeight w:val="1984"/>
          <w:jc w:val="center"/>
        </w:trPr>
        <w:tc>
          <w:tcPr>
            <w:tcW w:w="9972" w:type="dxa"/>
            <w:vAlign w:val="center"/>
          </w:tcPr>
          <w:p w14:paraId="1B4B81F9" w14:textId="77777777" w:rsidR="009467ED" w:rsidRPr="009512B6" w:rsidRDefault="00EC58BE">
            <w:pPr>
              <w:jc w:val="center"/>
              <w:rPr>
                <w:color w:val="000000" w:themeColor="text1"/>
              </w:rPr>
            </w:pPr>
            <w:r w:rsidRPr="009512B6">
              <w:rPr>
                <w:i/>
                <w:color w:val="000000" w:themeColor="text1"/>
                <w:sz w:val="18"/>
              </w:rPr>
              <w:br/>
              <w:t>Tempelkan screenshot di area ini</w:t>
            </w:r>
            <w:r w:rsidRPr="009512B6">
              <w:rPr>
                <w:i/>
                <w:color w:val="000000" w:themeColor="text1"/>
                <w:sz w:val="18"/>
              </w:rPr>
              <w:br/>
            </w:r>
          </w:p>
        </w:tc>
      </w:tr>
    </w:tbl>
    <w:p w14:paraId="545BA21B" w14:textId="77777777" w:rsidR="009467ED" w:rsidRPr="009512B6" w:rsidRDefault="009467ED">
      <w:pPr>
        <w:rPr>
          <w:color w:val="000000" w:themeColor="text1"/>
        </w:rPr>
      </w:pPr>
    </w:p>
    <w:p w14:paraId="5A66D932" w14:textId="77777777" w:rsidR="009467ED" w:rsidRPr="009512B6" w:rsidRDefault="00EC58BE">
      <w:pPr>
        <w:rPr>
          <w:color w:val="000000" w:themeColor="text1"/>
        </w:rPr>
      </w:pPr>
      <w:r w:rsidRPr="009512B6">
        <w:rPr>
          <w:color w:val="000000" w:themeColor="text1"/>
        </w:rPr>
        <w:t>Tracing menggunakan input 3725 detik: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1"/>
        <w:gridCol w:w="4981"/>
      </w:tblGrid>
      <w:tr w:rsidR="009467ED" w:rsidRPr="009512B6" w14:paraId="02617EFD" w14:textId="77777777">
        <w:trPr>
          <w:tblHeader/>
          <w:jc w:val="center"/>
        </w:trPr>
        <w:tc>
          <w:tcPr>
            <w:tcW w:w="4986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A748E1" w14:textId="77777777" w:rsidR="009467ED" w:rsidRPr="009512B6" w:rsidRDefault="00EC58BE">
            <w:pPr>
              <w:jc w:val="center"/>
              <w:rPr>
                <w:color w:val="000000" w:themeColor="text1"/>
              </w:rPr>
            </w:pPr>
            <w:r w:rsidRPr="009512B6">
              <w:rPr>
                <w:b/>
                <w:color w:val="000000" w:themeColor="text1"/>
              </w:rPr>
              <w:t>Tahap</w:t>
            </w:r>
          </w:p>
        </w:tc>
        <w:tc>
          <w:tcPr>
            <w:tcW w:w="4986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A3A0ED" w14:textId="77777777" w:rsidR="009467ED" w:rsidRPr="009512B6" w:rsidRDefault="00EC58BE">
            <w:pPr>
              <w:jc w:val="center"/>
              <w:rPr>
                <w:color w:val="000000" w:themeColor="text1"/>
              </w:rPr>
            </w:pPr>
            <w:r w:rsidRPr="009512B6">
              <w:rPr>
                <w:b/>
                <w:color w:val="000000" w:themeColor="text1"/>
              </w:rPr>
              <w:t>Nilai yang Dihasilkan</w:t>
            </w:r>
          </w:p>
        </w:tc>
      </w:tr>
      <w:tr w:rsidR="009467ED" w:rsidRPr="009512B6" w14:paraId="4774AB21" w14:textId="77777777">
        <w:trPr>
          <w:jc w:val="center"/>
        </w:trPr>
        <w:tc>
          <w:tcPr>
            <w:tcW w:w="498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51700C" w14:textId="77777777" w:rsidR="009467ED" w:rsidRPr="009512B6" w:rsidRDefault="00EC58BE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Jam</w:t>
            </w:r>
          </w:p>
        </w:tc>
        <w:tc>
          <w:tcPr>
            <w:tcW w:w="498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C4468C8" w14:textId="77777777" w:rsidR="009467ED" w:rsidRPr="009512B6" w:rsidRDefault="009467ED">
            <w:pPr>
              <w:rPr>
                <w:color w:val="000000" w:themeColor="text1"/>
              </w:rPr>
            </w:pPr>
          </w:p>
        </w:tc>
      </w:tr>
      <w:tr w:rsidR="009467ED" w:rsidRPr="009512B6" w14:paraId="7B020517" w14:textId="77777777">
        <w:trPr>
          <w:jc w:val="center"/>
        </w:trPr>
        <w:tc>
          <w:tcPr>
            <w:tcW w:w="498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D5EF19" w14:textId="77777777" w:rsidR="009467ED" w:rsidRPr="009512B6" w:rsidRDefault="00EC58BE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Sisa setelah dihitung jam</w:t>
            </w:r>
          </w:p>
        </w:tc>
        <w:tc>
          <w:tcPr>
            <w:tcW w:w="498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427150" w14:textId="77777777" w:rsidR="009467ED" w:rsidRPr="009512B6" w:rsidRDefault="009467ED">
            <w:pPr>
              <w:rPr>
                <w:color w:val="000000" w:themeColor="text1"/>
              </w:rPr>
            </w:pPr>
          </w:p>
        </w:tc>
      </w:tr>
      <w:tr w:rsidR="009467ED" w:rsidRPr="009512B6" w14:paraId="17B9D0D0" w14:textId="77777777">
        <w:trPr>
          <w:jc w:val="center"/>
        </w:trPr>
        <w:tc>
          <w:tcPr>
            <w:tcW w:w="498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8A4D4D" w14:textId="77777777" w:rsidR="009467ED" w:rsidRPr="009512B6" w:rsidRDefault="00EC58BE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Menit</w:t>
            </w:r>
          </w:p>
        </w:tc>
        <w:tc>
          <w:tcPr>
            <w:tcW w:w="498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C445E3" w14:textId="77777777" w:rsidR="009467ED" w:rsidRPr="009512B6" w:rsidRDefault="009467ED">
            <w:pPr>
              <w:rPr>
                <w:color w:val="000000" w:themeColor="text1"/>
              </w:rPr>
            </w:pPr>
          </w:p>
        </w:tc>
      </w:tr>
      <w:tr w:rsidR="009467ED" w:rsidRPr="009512B6" w14:paraId="36BA5599" w14:textId="77777777">
        <w:trPr>
          <w:jc w:val="center"/>
        </w:trPr>
        <w:tc>
          <w:tcPr>
            <w:tcW w:w="498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8C69A5" w14:textId="77777777" w:rsidR="009467ED" w:rsidRPr="009512B6" w:rsidRDefault="00EC58BE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Detik</w:t>
            </w:r>
          </w:p>
        </w:tc>
        <w:tc>
          <w:tcPr>
            <w:tcW w:w="498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BDAD9D" w14:textId="77777777" w:rsidR="009467ED" w:rsidRPr="009512B6" w:rsidRDefault="009467ED">
            <w:pPr>
              <w:rPr>
                <w:color w:val="000000" w:themeColor="text1"/>
              </w:rPr>
            </w:pPr>
          </w:p>
        </w:tc>
      </w:tr>
    </w:tbl>
    <w:p w14:paraId="2572A846" w14:textId="77777777" w:rsidR="009467ED" w:rsidRPr="009512B6" w:rsidRDefault="00EC58BE">
      <w:pPr>
        <w:rPr>
          <w:color w:val="000000" w:themeColor="text1"/>
        </w:rPr>
      </w:pPr>
      <w:r w:rsidRPr="009512B6">
        <w:rPr>
          <w:color w:val="000000" w:themeColor="text1"/>
        </w:rPr>
        <w:t>Output akhir: ______ jam ______ menit ______ detik</w:t>
      </w:r>
    </w:p>
    <w:p w14:paraId="3AAE492A" w14:textId="77777777" w:rsidR="009467ED" w:rsidRPr="009512B6" w:rsidRDefault="00EC58BE">
      <w:pPr>
        <w:pStyle w:val="Heading2"/>
        <w:rPr>
          <w:color w:val="000000" w:themeColor="text1"/>
        </w:rPr>
      </w:pPr>
      <w:r w:rsidRPr="009512B6">
        <w:rPr>
          <w:color w:val="000000" w:themeColor="text1"/>
        </w:rPr>
        <w:t>5. Struk Pembelian Token Listrik</w:t>
      </w:r>
    </w:p>
    <w:p w14:paraId="4B39B1E4" w14:textId="77777777" w:rsidR="009467ED" w:rsidRPr="009512B6" w:rsidRDefault="00EC58BE">
      <w:pPr>
        <w:rPr>
          <w:color w:val="000000" w:themeColor="text1"/>
        </w:rPr>
      </w:pPr>
      <w:r w:rsidRPr="009512B6">
        <w:rPr>
          <w:color w:val="000000" w:themeColor="text1"/>
        </w:rPr>
        <w:t>Kerjakan Latihan Mandiri 5 pada Modul 2.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1"/>
        <w:gridCol w:w="4981"/>
      </w:tblGrid>
      <w:tr w:rsidR="009467ED" w:rsidRPr="009512B6" w14:paraId="10CCAB41" w14:textId="77777777">
        <w:trPr>
          <w:tblHeader/>
          <w:jc w:val="center"/>
        </w:trPr>
        <w:tc>
          <w:tcPr>
            <w:tcW w:w="4986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6A454D" w14:textId="77777777" w:rsidR="009467ED" w:rsidRPr="009512B6" w:rsidRDefault="00EC58BE">
            <w:pPr>
              <w:jc w:val="center"/>
              <w:rPr>
                <w:color w:val="000000" w:themeColor="text1"/>
              </w:rPr>
            </w:pPr>
            <w:r w:rsidRPr="009512B6">
              <w:rPr>
                <w:b/>
                <w:color w:val="000000" w:themeColor="text1"/>
              </w:rPr>
              <w:t>Komponen</w:t>
            </w:r>
          </w:p>
        </w:tc>
        <w:tc>
          <w:tcPr>
            <w:tcW w:w="4986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F19422" w14:textId="77777777" w:rsidR="009467ED" w:rsidRPr="009512B6" w:rsidRDefault="00EC58BE">
            <w:pPr>
              <w:jc w:val="center"/>
              <w:rPr>
                <w:color w:val="000000" w:themeColor="text1"/>
              </w:rPr>
            </w:pPr>
            <w:r w:rsidRPr="009512B6">
              <w:rPr>
                <w:b/>
                <w:color w:val="000000" w:themeColor="text1"/>
              </w:rPr>
              <w:t>Uraian</w:t>
            </w:r>
          </w:p>
        </w:tc>
      </w:tr>
      <w:tr w:rsidR="009467ED" w:rsidRPr="009512B6" w14:paraId="2D6054F4" w14:textId="77777777">
        <w:trPr>
          <w:jc w:val="center"/>
        </w:trPr>
        <w:tc>
          <w:tcPr>
            <w:tcW w:w="498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D29A5B" w14:textId="77777777" w:rsidR="009467ED" w:rsidRPr="009512B6" w:rsidRDefault="00EC58BE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Input</w:t>
            </w:r>
          </w:p>
        </w:tc>
        <w:tc>
          <w:tcPr>
            <w:tcW w:w="498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786250" w14:textId="77777777" w:rsidR="009467ED" w:rsidRPr="009512B6" w:rsidRDefault="009467ED">
            <w:pPr>
              <w:rPr>
                <w:color w:val="000000" w:themeColor="text1"/>
              </w:rPr>
            </w:pPr>
          </w:p>
        </w:tc>
      </w:tr>
      <w:tr w:rsidR="009467ED" w:rsidRPr="009512B6" w14:paraId="25780C7B" w14:textId="77777777">
        <w:trPr>
          <w:jc w:val="center"/>
        </w:trPr>
        <w:tc>
          <w:tcPr>
            <w:tcW w:w="498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A7EFD4" w14:textId="77777777" w:rsidR="009467ED" w:rsidRPr="009512B6" w:rsidRDefault="00EC58BE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lastRenderedPageBreak/>
              <w:t>Process</w:t>
            </w:r>
          </w:p>
        </w:tc>
        <w:tc>
          <w:tcPr>
            <w:tcW w:w="498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A87407" w14:textId="77777777" w:rsidR="009467ED" w:rsidRPr="009512B6" w:rsidRDefault="009467ED">
            <w:pPr>
              <w:rPr>
                <w:color w:val="000000" w:themeColor="text1"/>
              </w:rPr>
            </w:pPr>
          </w:p>
        </w:tc>
      </w:tr>
      <w:tr w:rsidR="009467ED" w:rsidRPr="009512B6" w14:paraId="5CC0C531" w14:textId="77777777">
        <w:trPr>
          <w:jc w:val="center"/>
        </w:trPr>
        <w:tc>
          <w:tcPr>
            <w:tcW w:w="498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839FA8" w14:textId="77777777" w:rsidR="009467ED" w:rsidRPr="009512B6" w:rsidRDefault="00EC58BE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Output</w:t>
            </w:r>
          </w:p>
        </w:tc>
        <w:tc>
          <w:tcPr>
            <w:tcW w:w="498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990A2C3" w14:textId="77777777" w:rsidR="009467ED" w:rsidRPr="009512B6" w:rsidRDefault="009467ED">
            <w:pPr>
              <w:rPr>
                <w:color w:val="000000" w:themeColor="text1"/>
              </w:rPr>
            </w:pPr>
          </w:p>
        </w:tc>
      </w:tr>
    </w:tbl>
    <w:p w14:paraId="6A59C509" w14:textId="77777777" w:rsidR="009467ED" w:rsidRPr="009512B6" w:rsidRDefault="00EC58BE">
      <w:pPr>
        <w:keepNext/>
        <w:rPr>
          <w:color w:val="000000" w:themeColor="text1"/>
        </w:rPr>
      </w:pPr>
      <w:r w:rsidRPr="009512B6">
        <w:rPr>
          <w:b/>
          <w:color w:val="000000" w:themeColor="text1"/>
        </w:rPr>
        <w:t>Screenshot Source Code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9467ED" w:rsidRPr="009512B6" w14:paraId="502AB024" w14:textId="77777777">
        <w:trPr>
          <w:cantSplit/>
          <w:trHeight w:val="2551"/>
          <w:jc w:val="center"/>
        </w:trPr>
        <w:tc>
          <w:tcPr>
            <w:tcW w:w="9972" w:type="dxa"/>
            <w:vAlign w:val="center"/>
          </w:tcPr>
          <w:p w14:paraId="10E8DB1D" w14:textId="77777777" w:rsidR="009467ED" w:rsidRPr="009512B6" w:rsidRDefault="00EC58BE">
            <w:pPr>
              <w:jc w:val="center"/>
              <w:rPr>
                <w:color w:val="000000" w:themeColor="text1"/>
              </w:rPr>
            </w:pPr>
            <w:r w:rsidRPr="009512B6">
              <w:rPr>
                <w:i/>
                <w:color w:val="000000" w:themeColor="text1"/>
                <w:sz w:val="18"/>
              </w:rPr>
              <w:br/>
              <w:t>Tempelkan screenshot di area ini</w:t>
            </w:r>
            <w:r w:rsidRPr="009512B6">
              <w:rPr>
                <w:i/>
                <w:color w:val="000000" w:themeColor="text1"/>
                <w:sz w:val="18"/>
              </w:rPr>
              <w:br/>
            </w:r>
          </w:p>
        </w:tc>
      </w:tr>
    </w:tbl>
    <w:p w14:paraId="10B42F4C" w14:textId="77777777" w:rsidR="009467ED" w:rsidRPr="009512B6" w:rsidRDefault="009467ED">
      <w:pPr>
        <w:rPr>
          <w:color w:val="000000" w:themeColor="text1"/>
        </w:rPr>
      </w:pPr>
    </w:p>
    <w:p w14:paraId="6B871E65" w14:textId="77777777" w:rsidR="009467ED" w:rsidRPr="009512B6" w:rsidRDefault="00EC58BE">
      <w:pPr>
        <w:keepNext/>
        <w:rPr>
          <w:color w:val="000000" w:themeColor="text1"/>
        </w:rPr>
      </w:pPr>
      <w:r w:rsidRPr="009512B6">
        <w:rPr>
          <w:b/>
          <w:color w:val="000000" w:themeColor="text1"/>
        </w:rPr>
        <w:t>Screenshot Output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9467ED" w:rsidRPr="009512B6" w14:paraId="2E884F35" w14:textId="77777777">
        <w:trPr>
          <w:cantSplit/>
          <w:trHeight w:val="1984"/>
          <w:jc w:val="center"/>
        </w:trPr>
        <w:tc>
          <w:tcPr>
            <w:tcW w:w="9972" w:type="dxa"/>
            <w:vAlign w:val="center"/>
          </w:tcPr>
          <w:p w14:paraId="39A5F3D7" w14:textId="77777777" w:rsidR="009467ED" w:rsidRPr="009512B6" w:rsidRDefault="00EC58BE">
            <w:pPr>
              <w:jc w:val="center"/>
              <w:rPr>
                <w:color w:val="000000" w:themeColor="text1"/>
              </w:rPr>
            </w:pPr>
            <w:r w:rsidRPr="009512B6">
              <w:rPr>
                <w:i/>
                <w:color w:val="000000" w:themeColor="text1"/>
                <w:sz w:val="18"/>
              </w:rPr>
              <w:br/>
              <w:t>Tempelkan screenshot di area ini</w:t>
            </w:r>
            <w:r w:rsidRPr="009512B6">
              <w:rPr>
                <w:i/>
                <w:color w:val="000000" w:themeColor="text1"/>
                <w:sz w:val="18"/>
              </w:rPr>
              <w:br/>
            </w:r>
          </w:p>
        </w:tc>
      </w:tr>
    </w:tbl>
    <w:p w14:paraId="3E535E66" w14:textId="77777777" w:rsidR="009467ED" w:rsidRPr="009512B6" w:rsidRDefault="009467ED">
      <w:pPr>
        <w:rPr>
          <w:color w:val="000000" w:themeColor="text1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92"/>
        <w:gridCol w:w="1992"/>
        <w:gridCol w:w="1993"/>
        <w:gridCol w:w="1992"/>
        <w:gridCol w:w="1993"/>
      </w:tblGrid>
      <w:tr w:rsidR="009467ED" w:rsidRPr="009512B6" w14:paraId="5B9C5741" w14:textId="77777777">
        <w:trPr>
          <w:tblHeader/>
          <w:jc w:val="center"/>
        </w:trPr>
        <w:tc>
          <w:tcPr>
            <w:tcW w:w="1994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594719" w14:textId="77777777" w:rsidR="009467ED" w:rsidRPr="009512B6" w:rsidRDefault="00EC58BE">
            <w:pPr>
              <w:jc w:val="center"/>
              <w:rPr>
                <w:color w:val="000000" w:themeColor="text1"/>
              </w:rPr>
            </w:pPr>
            <w:r w:rsidRPr="009512B6">
              <w:rPr>
                <w:b/>
                <w:color w:val="000000" w:themeColor="text1"/>
              </w:rPr>
              <w:t>Test Case</w:t>
            </w:r>
          </w:p>
        </w:tc>
        <w:tc>
          <w:tcPr>
            <w:tcW w:w="1994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094DF8" w14:textId="77777777" w:rsidR="009467ED" w:rsidRPr="009512B6" w:rsidRDefault="00EC58BE">
            <w:pPr>
              <w:jc w:val="center"/>
              <w:rPr>
                <w:color w:val="000000" w:themeColor="text1"/>
              </w:rPr>
            </w:pPr>
            <w:r w:rsidRPr="009512B6">
              <w:rPr>
                <w:b/>
                <w:color w:val="000000" w:themeColor="text1"/>
              </w:rPr>
              <w:t>Daya (kWh)</w:t>
            </w:r>
          </w:p>
        </w:tc>
        <w:tc>
          <w:tcPr>
            <w:tcW w:w="1994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00EC4C" w14:textId="77777777" w:rsidR="009467ED" w:rsidRPr="009512B6" w:rsidRDefault="00EC58BE">
            <w:pPr>
              <w:jc w:val="center"/>
              <w:rPr>
                <w:color w:val="000000" w:themeColor="text1"/>
              </w:rPr>
            </w:pPr>
            <w:r w:rsidRPr="009512B6">
              <w:rPr>
                <w:b/>
                <w:color w:val="000000" w:themeColor="text1"/>
              </w:rPr>
              <w:t>Harga/kWh</w:t>
            </w:r>
          </w:p>
        </w:tc>
        <w:tc>
          <w:tcPr>
            <w:tcW w:w="1994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760B35" w14:textId="77777777" w:rsidR="009467ED" w:rsidRPr="009512B6" w:rsidRDefault="00EC58BE">
            <w:pPr>
              <w:jc w:val="center"/>
              <w:rPr>
                <w:color w:val="000000" w:themeColor="text1"/>
              </w:rPr>
            </w:pPr>
            <w:r w:rsidRPr="009512B6">
              <w:rPr>
                <w:b/>
                <w:color w:val="000000" w:themeColor="text1"/>
              </w:rPr>
              <w:t>Total Bayar</w:t>
            </w:r>
          </w:p>
        </w:tc>
        <w:tc>
          <w:tcPr>
            <w:tcW w:w="1994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98C3CD" w14:textId="77777777" w:rsidR="009467ED" w:rsidRPr="009512B6" w:rsidRDefault="00EC58BE">
            <w:pPr>
              <w:jc w:val="center"/>
              <w:rPr>
                <w:color w:val="000000" w:themeColor="text1"/>
              </w:rPr>
            </w:pPr>
            <w:r w:rsidRPr="009512B6">
              <w:rPr>
                <w:b/>
                <w:color w:val="000000" w:themeColor="text1"/>
              </w:rPr>
              <w:t>Sesuai/Tidak</w:t>
            </w:r>
          </w:p>
        </w:tc>
      </w:tr>
      <w:tr w:rsidR="009467ED" w:rsidRPr="009512B6" w14:paraId="4BB16BE9" w14:textId="77777777">
        <w:trPr>
          <w:jc w:val="center"/>
        </w:trPr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CC32E8" w14:textId="77777777" w:rsidR="009467ED" w:rsidRPr="009512B6" w:rsidRDefault="00EC58BE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1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C99D0A" w14:textId="77777777" w:rsidR="009467ED" w:rsidRPr="009512B6" w:rsidRDefault="00EC58BE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10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9A494C" w14:textId="77777777" w:rsidR="009467ED" w:rsidRPr="009512B6" w:rsidRDefault="00EC58BE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1500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FAB914" w14:textId="77777777" w:rsidR="009467ED" w:rsidRPr="009512B6" w:rsidRDefault="009467ED">
            <w:pPr>
              <w:rPr>
                <w:color w:val="000000" w:themeColor="text1"/>
              </w:rPr>
            </w:pP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9B379D" w14:textId="77777777" w:rsidR="009467ED" w:rsidRPr="009512B6" w:rsidRDefault="009467ED">
            <w:pPr>
              <w:rPr>
                <w:color w:val="000000" w:themeColor="text1"/>
              </w:rPr>
            </w:pPr>
          </w:p>
        </w:tc>
      </w:tr>
      <w:tr w:rsidR="009467ED" w:rsidRPr="009512B6" w14:paraId="4CCFF260" w14:textId="77777777">
        <w:trPr>
          <w:jc w:val="center"/>
        </w:trPr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85965E" w14:textId="77777777" w:rsidR="009467ED" w:rsidRPr="009512B6" w:rsidRDefault="00EC58BE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2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E6945A" w14:textId="77777777" w:rsidR="009467ED" w:rsidRPr="009512B6" w:rsidRDefault="00EC58BE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25.5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D61271" w14:textId="77777777" w:rsidR="009467ED" w:rsidRPr="009512B6" w:rsidRDefault="00EC58BE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1200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8E5969" w14:textId="77777777" w:rsidR="009467ED" w:rsidRPr="009512B6" w:rsidRDefault="009467ED">
            <w:pPr>
              <w:rPr>
                <w:color w:val="000000" w:themeColor="text1"/>
              </w:rPr>
            </w:pP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08DB3F" w14:textId="77777777" w:rsidR="009467ED" w:rsidRPr="009512B6" w:rsidRDefault="009467ED">
            <w:pPr>
              <w:rPr>
                <w:color w:val="000000" w:themeColor="text1"/>
              </w:rPr>
            </w:pPr>
          </w:p>
        </w:tc>
      </w:tr>
      <w:tr w:rsidR="009467ED" w:rsidRPr="009512B6" w14:paraId="10535E4E" w14:textId="77777777">
        <w:trPr>
          <w:jc w:val="center"/>
        </w:trPr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923BB1" w14:textId="77777777" w:rsidR="009467ED" w:rsidRPr="009512B6" w:rsidRDefault="00EC58BE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3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08E7F0" w14:textId="77777777" w:rsidR="009467ED" w:rsidRPr="009512B6" w:rsidRDefault="00EC58BE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7.25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B6DEF2" w14:textId="77777777" w:rsidR="009467ED" w:rsidRPr="009512B6" w:rsidRDefault="00EC58BE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2000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93ADF2" w14:textId="77777777" w:rsidR="009467ED" w:rsidRPr="009512B6" w:rsidRDefault="009467ED">
            <w:pPr>
              <w:rPr>
                <w:color w:val="000000" w:themeColor="text1"/>
              </w:rPr>
            </w:pP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851A6B" w14:textId="77777777" w:rsidR="009467ED" w:rsidRPr="009512B6" w:rsidRDefault="009467ED">
            <w:pPr>
              <w:rPr>
                <w:color w:val="000000" w:themeColor="text1"/>
              </w:rPr>
            </w:pPr>
          </w:p>
        </w:tc>
      </w:tr>
    </w:tbl>
    <w:p w14:paraId="15C0BBEC" w14:textId="77777777" w:rsidR="00773BC5" w:rsidRPr="009512B6" w:rsidRDefault="00773BC5">
      <w:pPr>
        <w:pStyle w:val="Heading1"/>
        <w:rPr>
          <w:color w:val="000000" w:themeColor="text1"/>
        </w:rPr>
      </w:pPr>
      <w:r w:rsidRPr="009512B6">
        <w:rPr>
          <w:color w:val="000000" w:themeColor="text1"/>
        </w:rPr>
        <w:t xml:space="preserve">VIII. Tugas Praktikum Modul </w:t>
      </w:r>
    </w:p>
    <w:p w14:paraId="69558B3C" w14:textId="13AF92E3" w:rsidR="009467ED" w:rsidRPr="009512B6" w:rsidRDefault="00773BC5" w:rsidP="00773BC5">
      <w:pPr>
        <w:pStyle w:val="Heading1"/>
        <w:numPr>
          <w:ilvl w:val="0"/>
          <w:numId w:val="17"/>
        </w:numPr>
        <w:rPr>
          <w:color w:val="000000" w:themeColor="text1"/>
          <w:sz w:val="24"/>
          <w:szCs w:val="24"/>
        </w:rPr>
      </w:pPr>
      <w:r w:rsidRPr="009512B6">
        <w:rPr>
          <w:color w:val="000000" w:themeColor="text1"/>
          <w:sz w:val="24"/>
          <w:szCs w:val="24"/>
        </w:rPr>
        <w:t xml:space="preserve">Tugas </w:t>
      </w:r>
      <w:proofErr w:type="spellStart"/>
      <w:r w:rsidRPr="009512B6">
        <w:rPr>
          <w:color w:val="000000" w:themeColor="text1"/>
          <w:sz w:val="24"/>
          <w:szCs w:val="24"/>
        </w:rPr>
        <w:t>Praktikum</w:t>
      </w:r>
      <w:proofErr w:type="spellEnd"/>
      <w:r w:rsidRPr="009512B6">
        <w:rPr>
          <w:color w:val="000000" w:themeColor="text1"/>
          <w:sz w:val="24"/>
          <w:szCs w:val="24"/>
        </w:rPr>
        <w:t xml:space="preserve"> Modul 2 — Program </w:t>
      </w:r>
      <w:proofErr w:type="spellStart"/>
      <w:r w:rsidRPr="009512B6">
        <w:rPr>
          <w:color w:val="000000" w:themeColor="text1"/>
          <w:sz w:val="24"/>
          <w:szCs w:val="24"/>
        </w:rPr>
        <w:t>Perhitungan</w:t>
      </w:r>
      <w:proofErr w:type="spellEnd"/>
      <w:r w:rsidRPr="009512B6">
        <w:rPr>
          <w:color w:val="000000" w:themeColor="text1"/>
          <w:sz w:val="24"/>
          <w:szCs w:val="24"/>
        </w:rPr>
        <w:t xml:space="preserve"> </w:t>
      </w:r>
      <w:proofErr w:type="spellStart"/>
      <w:r w:rsidRPr="009512B6">
        <w:rPr>
          <w:color w:val="000000" w:themeColor="text1"/>
          <w:sz w:val="24"/>
          <w:szCs w:val="24"/>
        </w:rPr>
        <w:t>Biaya</w:t>
      </w:r>
      <w:proofErr w:type="spellEnd"/>
      <w:r w:rsidRPr="009512B6">
        <w:rPr>
          <w:color w:val="000000" w:themeColor="text1"/>
          <w:sz w:val="24"/>
          <w:szCs w:val="24"/>
        </w:rPr>
        <w:t xml:space="preserve"> </w:t>
      </w:r>
      <w:proofErr w:type="spellStart"/>
      <w:r w:rsidRPr="009512B6">
        <w:rPr>
          <w:color w:val="000000" w:themeColor="text1"/>
          <w:sz w:val="24"/>
          <w:szCs w:val="24"/>
        </w:rPr>
        <w:t>Perjalanan</w:t>
      </w:r>
      <w:proofErr w:type="spellEnd"/>
    </w:p>
    <w:p w14:paraId="11CB5FC8" w14:textId="77777777" w:rsidR="009467ED" w:rsidRPr="009512B6" w:rsidRDefault="00EC58BE">
      <w:pPr>
        <w:rPr>
          <w:color w:val="000000" w:themeColor="text1"/>
        </w:rPr>
      </w:pPr>
      <w:r w:rsidRPr="009512B6">
        <w:rPr>
          <w:color w:val="000000" w:themeColor="text1"/>
        </w:rPr>
        <w:t>Kerjakan Tugas Praktikum Modul 2 berdasarkan ketentuan yang terdapat pada modul.</w:t>
      </w:r>
    </w:p>
    <w:p w14:paraId="42262D1C" w14:textId="551012F1" w:rsidR="009467ED" w:rsidRPr="009512B6" w:rsidRDefault="00EC58BE">
      <w:pPr>
        <w:pStyle w:val="Heading2"/>
        <w:rPr>
          <w:color w:val="000000" w:themeColor="text1"/>
        </w:rPr>
      </w:pPr>
      <w:r w:rsidRPr="009512B6">
        <w:rPr>
          <w:color w:val="000000" w:themeColor="text1"/>
        </w:rPr>
        <w:t>1.</w:t>
      </w:r>
      <w:r w:rsidR="00773BC5" w:rsidRPr="009512B6">
        <w:rPr>
          <w:color w:val="000000" w:themeColor="text1"/>
        </w:rPr>
        <w:t>1</w:t>
      </w:r>
      <w:r w:rsidRPr="009512B6">
        <w:rPr>
          <w:color w:val="000000" w:themeColor="text1"/>
        </w:rPr>
        <w:t xml:space="preserve"> </w:t>
      </w:r>
      <w:proofErr w:type="spellStart"/>
      <w:r w:rsidRPr="009512B6">
        <w:rPr>
          <w:color w:val="000000" w:themeColor="text1"/>
        </w:rPr>
        <w:t>Analisis</w:t>
      </w:r>
      <w:proofErr w:type="spellEnd"/>
      <w:r w:rsidRPr="009512B6">
        <w:rPr>
          <w:color w:val="000000" w:themeColor="text1"/>
        </w:rPr>
        <w:t xml:space="preserve"> Input–Process–Output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81"/>
        <w:gridCol w:w="4981"/>
      </w:tblGrid>
      <w:tr w:rsidR="009467ED" w:rsidRPr="009512B6" w14:paraId="0DB841CB" w14:textId="77777777">
        <w:trPr>
          <w:tblHeader/>
          <w:jc w:val="center"/>
        </w:trPr>
        <w:tc>
          <w:tcPr>
            <w:tcW w:w="4986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9D6084" w14:textId="77777777" w:rsidR="009467ED" w:rsidRPr="009512B6" w:rsidRDefault="00EC58BE">
            <w:pPr>
              <w:jc w:val="center"/>
              <w:rPr>
                <w:color w:val="000000" w:themeColor="text1"/>
              </w:rPr>
            </w:pPr>
            <w:r w:rsidRPr="009512B6">
              <w:rPr>
                <w:b/>
                <w:color w:val="000000" w:themeColor="text1"/>
              </w:rPr>
              <w:t>Komponen</w:t>
            </w:r>
          </w:p>
        </w:tc>
        <w:tc>
          <w:tcPr>
            <w:tcW w:w="4986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8C7D86" w14:textId="77777777" w:rsidR="009467ED" w:rsidRPr="009512B6" w:rsidRDefault="00EC58BE">
            <w:pPr>
              <w:jc w:val="center"/>
              <w:rPr>
                <w:color w:val="000000" w:themeColor="text1"/>
              </w:rPr>
            </w:pPr>
            <w:r w:rsidRPr="009512B6">
              <w:rPr>
                <w:b/>
                <w:color w:val="000000" w:themeColor="text1"/>
              </w:rPr>
              <w:t>Uraian</w:t>
            </w:r>
          </w:p>
        </w:tc>
      </w:tr>
      <w:tr w:rsidR="009467ED" w:rsidRPr="009512B6" w14:paraId="4152FE79" w14:textId="77777777">
        <w:trPr>
          <w:jc w:val="center"/>
        </w:trPr>
        <w:tc>
          <w:tcPr>
            <w:tcW w:w="498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C0C07D" w14:textId="77777777" w:rsidR="009467ED" w:rsidRPr="009512B6" w:rsidRDefault="00EC58BE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Input</w:t>
            </w:r>
          </w:p>
        </w:tc>
        <w:tc>
          <w:tcPr>
            <w:tcW w:w="498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A58102" w14:textId="77777777" w:rsidR="009467ED" w:rsidRPr="009512B6" w:rsidRDefault="009467ED">
            <w:pPr>
              <w:rPr>
                <w:color w:val="000000" w:themeColor="text1"/>
              </w:rPr>
            </w:pPr>
          </w:p>
        </w:tc>
      </w:tr>
      <w:tr w:rsidR="009467ED" w:rsidRPr="009512B6" w14:paraId="53D347A5" w14:textId="77777777">
        <w:trPr>
          <w:jc w:val="center"/>
        </w:trPr>
        <w:tc>
          <w:tcPr>
            <w:tcW w:w="498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F92C25" w14:textId="77777777" w:rsidR="009467ED" w:rsidRPr="009512B6" w:rsidRDefault="00EC58BE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Process</w:t>
            </w:r>
          </w:p>
        </w:tc>
        <w:tc>
          <w:tcPr>
            <w:tcW w:w="498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1F4629" w14:textId="77777777" w:rsidR="009467ED" w:rsidRPr="009512B6" w:rsidRDefault="009467ED">
            <w:pPr>
              <w:rPr>
                <w:color w:val="000000" w:themeColor="text1"/>
              </w:rPr>
            </w:pPr>
          </w:p>
        </w:tc>
      </w:tr>
      <w:tr w:rsidR="009467ED" w:rsidRPr="009512B6" w14:paraId="34A626E7" w14:textId="77777777">
        <w:trPr>
          <w:jc w:val="center"/>
        </w:trPr>
        <w:tc>
          <w:tcPr>
            <w:tcW w:w="498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7059FC" w14:textId="77777777" w:rsidR="009467ED" w:rsidRPr="009512B6" w:rsidRDefault="00EC58BE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lastRenderedPageBreak/>
              <w:t>Output</w:t>
            </w:r>
          </w:p>
        </w:tc>
        <w:tc>
          <w:tcPr>
            <w:tcW w:w="498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38F89B" w14:textId="77777777" w:rsidR="009467ED" w:rsidRPr="009512B6" w:rsidRDefault="009467ED">
            <w:pPr>
              <w:rPr>
                <w:color w:val="000000" w:themeColor="text1"/>
              </w:rPr>
            </w:pPr>
          </w:p>
        </w:tc>
      </w:tr>
    </w:tbl>
    <w:p w14:paraId="652F4887" w14:textId="5E669A0B" w:rsidR="009467ED" w:rsidRPr="009512B6" w:rsidRDefault="00773BC5">
      <w:pPr>
        <w:pStyle w:val="Heading2"/>
        <w:rPr>
          <w:color w:val="000000" w:themeColor="text1"/>
        </w:rPr>
      </w:pPr>
      <w:r w:rsidRPr="009512B6">
        <w:rPr>
          <w:color w:val="000000" w:themeColor="text1"/>
        </w:rPr>
        <w:t xml:space="preserve">1.2 </w:t>
      </w:r>
      <w:proofErr w:type="spellStart"/>
      <w:r w:rsidRPr="009512B6">
        <w:rPr>
          <w:color w:val="000000" w:themeColor="text1"/>
        </w:rPr>
        <w:t>Perencanaan</w:t>
      </w:r>
      <w:proofErr w:type="spellEnd"/>
      <w:r w:rsidRPr="009512B6">
        <w:rPr>
          <w:color w:val="000000" w:themeColor="text1"/>
        </w:rPr>
        <w:t xml:space="preserve"> </w:t>
      </w:r>
      <w:proofErr w:type="spellStart"/>
      <w:r w:rsidRPr="009512B6">
        <w:rPr>
          <w:color w:val="000000" w:themeColor="text1"/>
        </w:rPr>
        <w:t>Variabel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91"/>
        <w:gridCol w:w="2491"/>
        <w:gridCol w:w="2490"/>
        <w:gridCol w:w="2490"/>
      </w:tblGrid>
      <w:tr w:rsidR="009467ED" w:rsidRPr="009512B6" w14:paraId="64008D03" w14:textId="77777777">
        <w:trPr>
          <w:tblHeader/>
          <w:jc w:val="center"/>
        </w:trPr>
        <w:tc>
          <w:tcPr>
            <w:tcW w:w="2493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FE505D" w14:textId="77777777" w:rsidR="009467ED" w:rsidRPr="009512B6" w:rsidRDefault="00EC58BE">
            <w:pPr>
              <w:jc w:val="center"/>
              <w:rPr>
                <w:color w:val="000000" w:themeColor="text1"/>
              </w:rPr>
            </w:pPr>
            <w:r w:rsidRPr="009512B6">
              <w:rPr>
                <w:b/>
                <w:color w:val="000000" w:themeColor="text1"/>
              </w:rPr>
              <w:t>Data</w:t>
            </w:r>
          </w:p>
        </w:tc>
        <w:tc>
          <w:tcPr>
            <w:tcW w:w="2493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5DDA25" w14:textId="77777777" w:rsidR="009467ED" w:rsidRPr="009512B6" w:rsidRDefault="00EC58BE">
            <w:pPr>
              <w:jc w:val="center"/>
              <w:rPr>
                <w:color w:val="000000" w:themeColor="text1"/>
              </w:rPr>
            </w:pPr>
            <w:r w:rsidRPr="009512B6">
              <w:rPr>
                <w:b/>
                <w:color w:val="000000" w:themeColor="text1"/>
              </w:rPr>
              <w:t>Nama Variabel</w:t>
            </w:r>
          </w:p>
        </w:tc>
        <w:tc>
          <w:tcPr>
            <w:tcW w:w="2493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86BFE4" w14:textId="77777777" w:rsidR="009467ED" w:rsidRPr="009512B6" w:rsidRDefault="00EC58BE">
            <w:pPr>
              <w:jc w:val="center"/>
              <w:rPr>
                <w:color w:val="000000" w:themeColor="text1"/>
              </w:rPr>
            </w:pPr>
            <w:r w:rsidRPr="009512B6">
              <w:rPr>
                <w:b/>
                <w:color w:val="000000" w:themeColor="text1"/>
              </w:rPr>
              <w:t>Tipe Data</w:t>
            </w:r>
          </w:p>
        </w:tc>
        <w:tc>
          <w:tcPr>
            <w:tcW w:w="2493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7C70CE" w14:textId="77777777" w:rsidR="009467ED" w:rsidRPr="009512B6" w:rsidRDefault="00EC58BE">
            <w:pPr>
              <w:jc w:val="center"/>
              <w:rPr>
                <w:color w:val="000000" w:themeColor="text1"/>
              </w:rPr>
            </w:pPr>
            <w:r w:rsidRPr="009512B6">
              <w:rPr>
                <w:b/>
                <w:color w:val="000000" w:themeColor="text1"/>
              </w:rPr>
              <w:t>Alasan</w:t>
            </w:r>
          </w:p>
        </w:tc>
      </w:tr>
      <w:tr w:rsidR="009467ED" w:rsidRPr="009512B6" w14:paraId="7AEEAAC9" w14:textId="77777777">
        <w:trPr>
          <w:jc w:val="center"/>
        </w:trPr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2EA7CD" w14:textId="77777777" w:rsidR="009467ED" w:rsidRPr="009512B6" w:rsidRDefault="00EC58BE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Jarak perjalanan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E812AE" w14:textId="77777777" w:rsidR="009467ED" w:rsidRPr="009512B6" w:rsidRDefault="009467ED">
            <w:pPr>
              <w:rPr>
                <w:color w:val="000000" w:themeColor="text1"/>
              </w:rPr>
            </w:pP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216152" w14:textId="77777777" w:rsidR="009467ED" w:rsidRPr="009512B6" w:rsidRDefault="009467ED">
            <w:pPr>
              <w:rPr>
                <w:color w:val="000000" w:themeColor="text1"/>
              </w:rPr>
            </w:pP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9F64E7" w14:textId="77777777" w:rsidR="009467ED" w:rsidRPr="009512B6" w:rsidRDefault="009467ED">
            <w:pPr>
              <w:rPr>
                <w:color w:val="000000" w:themeColor="text1"/>
              </w:rPr>
            </w:pPr>
          </w:p>
        </w:tc>
      </w:tr>
      <w:tr w:rsidR="009467ED" w:rsidRPr="009512B6" w14:paraId="5A2A10C5" w14:textId="77777777">
        <w:trPr>
          <w:jc w:val="center"/>
        </w:trPr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1ADC0E" w14:textId="77777777" w:rsidR="009467ED" w:rsidRPr="009512B6" w:rsidRDefault="00EC58BE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Konsumsi kendaraan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78C24D" w14:textId="77777777" w:rsidR="009467ED" w:rsidRPr="009512B6" w:rsidRDefault="009467ED">
            <w:pPr>
              <w:rPr>
                <w:color w:val="000000" w:themeColor="text1"/>
              </w:rPr>
            </w:pP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9C2ED2C" w14:textId="77777777" w:rsidR="009467ED" w:rsidRPr="009512B6" w:rsidRDefault="009467ED">
            <w:pPr>
              <w:rPr>
                <w:color w:val="000000" w:themeColor="text1"/>
              </w:rPr>
            </w:pP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6118BB9" w14:textId="77777777" w:rsidR="009467ED" w:rsidRPr="009512B6" w:rsidRDefault="009467ED">
            <w:pPr>
              <w:rPr>
                <w:color w:val="000000" w:themeColor="text1"/>
              </w:rPr>
            </w:pPr>
          </w:p>
        </w:tc>
      </w:tr>
      <w:tr w:rsidR="009467ED" w:rsidRPr="009512B6" w14:paraId="3CED08B4" w14:textId="77777777">
        <w:trPr>
          <w:jc w:val="center"/>
        </w:trPr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D24A3B" w14:textId="77777777" w:rsidR="009467ED" w:rsidRPr="009512B6" w:rsidRDefault="00EC58BE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Harga bahan bakar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768C28" w14:textId="77777777" w:rsidR="009467ED" w:rsidRPr="009512B6" w:rsidRDefault="009467ED">
            <w:pPr>
              <w:rPr>
                <w:color w:val="000000" w:themeColor="text1"/>
              </w:rPr>
            </w:pP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EBA264" w14:textId="77777777" w:rsidR="009467ED" w:rsidRPr="009512B6" w:rsidRDefault="009467ED">
            <w:pPr>
              <w:rPr>
                <w:color w:val="000000" w:themeColor="text1"/>
              </w:rPr>
            </w:pP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C19139" w14:textId="77777777" w:rsidR="009467ED" w:rsidRPr="009512B6" w:rsidRDefault="009467ED">
            <w:pPr>
              <w:rPr>
                <w:color w:val="000000" w:themeColor="text1"/>
              </w:rPr>
            </w:pPr>
          </w:p>
        </w:tc>
      </w:tr>
      <w:tr w:rsidR="009467ED" w:rsidRPr="009512B6" w14:paraId="6603968B" w14:textId="77777777">
        <w:trPr>
          <w:jc w:val="center"/>
        </w:trPr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73C8CA" w14:textId="77777777" w:rsidR="009467ED" w:rsidRPr="009512B6" w:rsidRDefault="00EC58BE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Jumlah penumpang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0EAE0B3" w14:textId="77777777" w:rsidR="009467ED" w:rsidRPr="009512B6" w:rsidRDefault="009467ED">
            <w:pPr>
              <w:rPr>
                <w:color w:val="000000" w:themeColor="text1"/>
              </w:rPr>
            </w:pP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BAFB7C" w14:textId="77777777" w:rsidR="009467ED" w:rsidRPr="009512B6" w:rsidRDefault="009467ED">
            <w:pPr>
              <w:rPr>
                <w:color w:val="000000" w:themeColor="text1"/>
              </w:rPr>
            </w:pP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4E9053" w14:textId="77777777" w:rsidR="009467ED" w:rsidRPr="009512B6" w:rsidRDefault="009467ED">
            <w:pPr>
              <w:rPr>
                <w:color w:val="000000" w:themeColor="text1"/>
              </w:rPr>
            </w:pPr>
          </w:p>
        </w:tc>
      </w:tr>
      <w:tr w:rsidR="009467ED" w:rsidRPr="009512B6" w14:paraId="1A0C0776" w14:textId="77777777">
        <w:trPr>
          <w:jc w:val="center"/>
        </w:trPr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2B33CE5" w14:textId="77777777" w:rsidR="009467ED" w:rsidRPr="009512B6" w:rsidRDefault="00EC58BE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Kebutuhan bahan bakar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33F456" w14:textId="77777777" w:rsidR="009467ED" w:rsidRPr="009512B6" w:rsidRDefault="009467ED">
            <w:pPr>
              <w:rPr>
                <w:color w:val="000000" w:themeColor="text1"/>
              </w:rPr>
            </w:pP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131443B" w14:textId="77777777" w:rsidR="009467ED" w:rsidRPr="009512B6" w:rsidRDefault="009467ED">
            <w:pPr>
              <w:rPr>
                <w:color w:val="000000" w:themeColor="text1"/>
              </w:rPr>
            </w:pP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138618" w14:textId="77777777" w:rsidR="009467ED" w:rsidRPr="009512B6" w:rsidRDefault="009467ED">
            <w:pPr>
              <w:rPr>
                <w:color w:val="000000" w:themeColor="text1"/>
              </w:rPr>
            </w:pPr>
          </w:p>
        </w:tc>
      </w:tr>
      <w:tr w:rsidR="009467ED" w:rsidRPr="009512B6" w14:paraId="14DF8FBD" w14:textId="77777777">
        <w:trPr>
          <w:jc w:val="center"/>
        </w:trPr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86EAF2" w14:textId="77777777" w:rsidR="009467ED" w:rsidRPr="009512B6" w:rsidRDefault="00EC58BE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Total biaya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F01EC8" w14:textId="77777777" w:rsidR="009467ED" w:rsidRPr="009512B6" w:rsidRDefault="009467ED">
            <w:pPr>
              <w:rPr>
                <w:color w:val="000000" w:themeColor="text1"/>
              </w:rPr>
            </w:pP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AD9A278" w14:textId="77777777" w:rsidR="009467ED" w:rsidRPr="009512B6" w:rsidRDefault="009467ED">
            <w:pPr>
              <w:rPr>
                <w:color w:val="000000" w:themeColor="text1"/>
              </w:rPr>
            </w:pP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3A97D4" w14:textId="77777777" w:rsidR="009467ED" w:rsidRPr="009512B6" w:rsidRDefault="009467ED">
            <w:pPr>
              <w:rPr>
                <w:color w:val="000000" w:themeColor="text1"/>
              </w:rPr>
            </w:pPr>
          </w:p>
        </w:tc>
      </w:tr>
      <w:tr w:rsidR="009467ED" w:rsidRPr="009512B6" w14:paraId="503AE96E" w14:textId="77777777">
        <w:trPr>
          <w:jc w:val="center"/>
        </w:trPr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99F277" w14:textId="77777777" w:rsidR="009467ED" w:rsidRPr="009512B6" w:rsidRDefault="00EC58BE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Biaya per orang</w:t>
            </w: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FF7B0E6" w14:textId="77777777" w:rsidR="009467ED" w:rsidRPr="009512B6" w:rsidRDefault="009467ED">
            <w:pPr>
              <w:rPr>
                <w:color w:val="000000" w:themeColor="text1"/>
              </w:rPr>
            </w:pP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4A3016" w14:textId="77777777" w:rsidR="009467ED" w:rsidRPr="009512B6" w:rsidRDefault="009467ED">
            <w:pPr>
              <w:rPr>
                <w:color w:val="000000" w:themeColor="text1"/>
              </w:rPr>
            </w:pPr>
          </w:p>
        </w:tc>
        <w:tc>
          <w:tcPr>
            <w:tcW w:w="249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238F3D" w14:textId="77777777" w:rsidR="009467ED" w:rsidRPr="009512B6" w:rsidRDefault="009467ED">
            <w:pPr>
              <w:rPr>
                <w:color w:val="000000" w:themeColor="text1"/>
              </w:rPr>
            </w:pPr>
          </w:p>
        </w:tc>
      </w:tr>
    </w:tbl>
    <w:p w14:paraId="7F1A0BBB" w14:textId="5C469C7F" w:rsidR="009467ED" w:rsidRPr="009512B6" w:rsidRDefault="00773BC5">
      <w:pPr>
        <w:keepNext/>
        <w:rPr>
          <w:color w:val="000000" w:themeColor="text1"/>
        </w:rPr>
      </w:pPr>
      <w:r w:rsidRPr="009512B6">
        <w:rPr>
          <w:b/>
          <w:color w:val="000000" w:themeColor="text1"/>
        </w:rPr>
        <w:t>1.3. Screenshot Source Code Lengkap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9467ED" w:rsidRPr="009512B6" w14:paraId="49804C1F" w14:textId="77777777">
        <w:trPr>
          <w:cantSplit/>
          <w:trHeight w:val="3402"/>
          <w:jc w:val="center"/>
        </w:trPr>
        <w:tc>
          <w:tcPr>
            <w:tcW w:w="9972" w:type="dxa"/>
            <w:vAlign w:val="center"/>
          </w:tcPr>
          <w:p w14:paraId="2540FEEB" w14:textId="77777777" w:rsidR="009467ED" w:rsidRPr="009512B6" w:rsidRDefault="00EC58BE">
            <w:pPr>
              <w:jc w:val="center"/>
              <w:rPr>
                <w:color w:val="000000" w:themeColor="text1"/>
              </w:rPr>
            </w:pPr>
            <w:r w:rsidRPr="009512B6">
              <w:rPr>
                <w:i/>
                <w:color w:val="000000" w:themeColor="text1"/>
                <w:sz w:val="18"/>
              </w:rPr>
              <w:br/>
              <w:t>Tempelkan screenshot di area ini</w:t>
            </w:r>
            <w:r w:rsidRPr="009512B6">
              <w:rPr>
                <w:i/>
                <w:color w:val="000000" w:themeColor="text1"/>
                <w:sz w:val="18"/>
              </w:rPr>
              <w:br/>
            </w:r>
          </w:p>
        </w:tc>
      </w:tr>
    </w:tbl>
    <w:p w14:paraId="4ACDABD8" w14:textId="77777777" w:rsidR="009467ED" w:rsidRPr="009512B6" w:rsidRDefault="009467ED">
      <w:pPr>
        <w:rPr>
          <w:color w:val="000000" w:themeColor="text1"/>
        </w:rPr>
      </w:pPr>
    </w:p>
    <w:p w14:paraId="4F4655A9" w14:textId="2C58E402" w:rsidR="009467ED" w:rsidRPr="009512B6" w:rsidRDefault="00773BC5">
      <w:pPr>
        <w:keepNext/>
        <w:rPr>
          <w:color w:val="000000" w:themeColor="text1"/>
        </w:rPr>
      </w:pPr>
      <w:r w:rsidRPr="009512B6">
        <w:rPr>
          <w:b/>
          <w:color w:val="000000" w:themeColor="text1"/>
        </w:rPr>
        <w:t>1.</w:t>
      </w:r>
      <w:r w:rsidR="0051543F" w:rsidRPr="009512B6">
        <w:rPr>
          <w:b/>
          <w:color w:val="000000" w:themeColor="text1"/>
        </w:rPr>
        <w:t>4</w:t>
      </w:r>
      <w:r w:rsidRPr="009512B6">
        <w:rPr>
          <w:b/>
          <w:color w:val="000000" w:themeColor="text1"/>
        </w:rPr>
        <w:t>. Screenshot Output Program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9467ED" w:rsidRPr="009512B6" w14:paraId="3ADACB9B" w14:textId="77777777">
        <w:trPr>
          <w:cantSplit/>
          <w:trHeight w:val="2551"/>
          <w:jc w:val="center"/>
        </w:trPr>
        <w:tc>
          <w:tcPr>
            <w:tcW w:w="9972" w:type="dxa"/>
            <w:vAlign w:val="center"/>
          </w:tcPr>
          <w:p w14:paraId="58511D38" w14:textId="77777777" w:rsidR="009467ED" w:rsidRPr="009512B6" w:rsidRDefault="00EC58BE">
            <w:pPr>
              <w:jc w:val="center"/>
              <w:rPr>
                <w:color w:val="000000" w:themeColor="text1"/>
              </w:rPr>
            </w:pPr>
            <w:r w:rsidRPr="009512B6">
              <w:rPr>
                <w:i/>
                <w:color w:val="000000" w:themeColor="text1"/>
                <w:sz w:val="18"/>
              </w:rPr>
              <w:br/>
              <w:t>Tempelkan screenshot di area ini</w:t>
            </w:r>
            <w:r w:rsidRPr="009512B6">
              <w:rPr>
                <w:i/>
                <w:color w:val="000000" w:themeColor="text1"/>
                <w:sz w:val="18"/>
              </w:rPr>
              <w:br/>
            </w:r>
          </w:p>
        </w:tc>
      </w:tr>
    </w:tbl>
    <w:p w14:paraId="76C1C01D" w14:textId="77777777" w:rsidR="009467ED" w:rsidRPr="009512B6" w:rsidRDefault="009467ED">
      <w:pPr>
        <w:rPr>
          <w:color w:val="000000" w:themeColor="text1"/>
        </w:rPr>
      </w:pPr>
    </w:p>
    <w:p w14:paraId="3B213535" w14:textId="6DC6BFB6" w:rsidR="009467ED" w:rsidRPr="009512B6" w:rsidRDefault="00773BC5">
      <w:pPr>
        <w:pStyle w:val="Heading1"/>
        <w:rPr>
          <w:color w:val="000000" w:themeColor="text1"/>
          <w:sz w:val="24"/>
          <w:szCs w:val="24"/>
        </w:rPr>
      </w:pPr>
      <w:r w:rsidRPr="009512B6">
        <w:rPr>
          <w:color w:val="000000" w:themeColor="text1"/>
          <w:sz w:val="24"/>
          <w:szCs w:val="24"/>
        </w:rPr>
        <w:lastRenderedPageBreak/>
        <w:t>2. Tugas Tambahan — Kartu Nilai Praktikum</w:t>
      </w:r>
    </w:p>
    <w:p w14:paraId="040317C9" w14:textId="77777777" w:rsidR="009467ED" w:rsidRPr="009512B6" w:rsidRDefault="00EC58BE">
      <w:pPr>
        <w:rPr>
          <w:color w:val="000000" w:themeColor="text1"/>
        </w:rPr>
      </w:pPr>
      <w:r w:rsidRPr="009512B6">
        <w:rPr>
          <w:color w:val="000000" w:themeColor="text1"/>
        </w:rPr>
        <w:t>Kerjakan Kartu Nilai Praktikum pada Modul 2.</w:t>
      </w:r>
    </w:p>
    <w:p w14:paraId="05B43238" w14:textId="5E789431" w:rsidR="009467ED" w:rsidRPr="009512B6" w:rsidRDefault="00773BC5">
      <w:pPr>
        <w:keepNext/>
        <w:rPr>
          <w:color w:val="000000" w:themeColor="text1"/>
        </w:rPr>
      </w:pPr>
      <w:r w:rsidRPr="009512B6">
        <w:rPr>
          <w:b/>
          <w:color w:val="000000" w:themeColor="text1"/>
        </w:rPr>
        <w:t>2.1. Screenshot Source Code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9467ED" w:rsidRPr="009512B6" w14:paraId="65F817B3" w14:textId="77777777">
        <w:trPr>
          <w:cantSplit/>
          <w:trHeight w:val="2835"/>
          <w:jc w:val="center"/>
        </w:trPr>
        <w:tc>
          <w:tcPr>
            <w:tcW w:w="9972" w:type="dxa"/>
            <w:vAlign w:val="center"/>
          </w:tcPr>
          <w:p w14:paraId="6CF74AA9" w14:textId="77777777" w:rsidR="009467ED" w:rsidRPr="009512B6" w:rsidRDefault="00EC58BE">
            <w:pPr>
              <w:jc w:val="center"/>
              <w:rPr>
                <w:color w:val="000000" w:themeColor="text1"/>
              </w:rPr>
            </w:pPr>
            <w:r w:rsidRPr="009512B6">
              <w:rPr>
                <w:i/>
                <w:color w:val="000000" w:themeColor="text1"/>
                <w:sz w:val="18"/>
              </w:rPr>
              <w:br/>
              <w:t>Tempelkan screenshot di area ini</w:t>
            </w:r>
            <w:r w:rsidRPr="009512B6">
              <w:rPr>
                <w:i/>
                <w:color w:val="000000" w:themeColor="text1"/>
                <w:sz w:val="18"/>
              </w:rPr>
              <w:br/>
            </w:r>
          </w:p>
        </w:tc>
      </w:tr>
    </w:tbl>
    <w:p w14:paraId="79B213DA" w14:textId="77777777" w:rsidR="009467ED" w:rsidRPr="009512B6" w:rsidRDefault="009467ED">
      <w:pPr>
        <w:rPr>
          <w:color w:val="000000" w:themeColor="text1"/>
        </w:rPr>
      </w:pPr>
    </w:p>
    <w:p w14:paraId="3FB08CA1" w14:textId="11914525" w:rsidR="009467ED" w:rsidRPr="009512B6" w:rsidRDefault="00773BC5">
      <w:pPr>
        <w:keepNext/>
        <w:rPr>
          <w:color w:val="000000" w:themeColor="text1"/>
        </w:rPr>
      </w:pPr>
      <w:r w:rsidRPr="009512B6">
        <w:rPr>
          <w:b/>
          <w:color w:val="000000" w:themeColor="text1"/>
        </w:rPr>
        <w:t>2.2. Screenshot Output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962"/>
      </w:tblGrid>
      <w:tr w:rsidR="009467ED" w:rsidRPr="009512B6" w14:paraId="4078F361" w14:textId="77777777">
        <w:trPr>
          <w:cantSplit/>
          <w:trHeight w:val="2268"/>
          <w:jc w:val="center"/>
        </w:trPr>
        <w:tc>
          <w:tcPr>
            <w:tcW w:w="9972" w:type="dxa"/>
            <w:vAlign w:val="center"/>
          </w:tcPr>
          <w:p w14:paraId="730FCEAF" w14:textId="77777777" w:rsidR="009467ED" w:rsidRPr="009512B6" w:rsidRDefault="00EC58BE">
            <w:pPr>
              <w:jc w:val="center"/>
              <w:rPr>
                <w:color w:val="000000" w:themeColor="text1"/>
              </w:rPr>
            </w:pPr>
            <w:r w:rsidRPr="009512B6">
              <w:rPr>
                <w:i/>
                <w:color w:val="000000" w:themeColor="text1"/>
                <w:sz w:val="18"/>
              </w:rPr>
              <w:br/>
              <w:t>Tempelkan screenshot di area ini</w:t>
            </w:r>
            <w:r w:rsidRPr="009512B6">
              <w:rPr>
                <w:i/>
                <w:color w:val="000000" w:themeColor="text1"/>
                <w:sz w:val="18"/>
              </w:rPr>
              <w:br/>
            </w:r>
          </w:p>
        </w:tc>
      </w:tr>
    </w:tbl>
    <w:p w14:paraId="7B1DA7FA" w14:textId="77777777" w:rsidR="009467ED" w:rsidRPr="009512B6" w:rsidRDefault="009467ED">
      <w:pPr>
        <w:rPr>
          <w:color w:val="000000" w:themeColor="text1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93"/>
        <w:gridCol w:w="1992"/>
        <w:gridCol w:w="1992"/>
        <w:gridCol w:w="1992"/>
        <w:gridCol w:w="1993"/>
      </w:tblGrid>
      <w:tr w:rsidR="009467ED" w:rsidRPr="009512B6" w14:paraId="2207DFE0" w14:textId="77777777">
        <w:trPr>
          <w:tblHeader/>
          <w:jc w:val="center"/>
        </w:trPr>
        <w:tc>
          <w:tcPr>
            <w:tcW w:w="1994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BC2168F" w14:textId="77777777" w:rsidR="009467ED" w:rsidRPr="009512B6" w:rsidRDefault="00EC58BE">
            <w:pPr>
              <w:jc w:val="center"/>
              <w:rPr>
                <w:color w:val="000000" w:themeColor="text1"/>
              </w:rPr>
            </w:pPr>
            <w:r w:rsidRPr="009512B6">
              <w:rPr>
                <w:b/>
                <w:color w:val="000000" w:themeColor="text1"/>
              </w:rPr>
              <w:t>Test Case</w:t>
            </w:r>
          </w:p>
        </w:tc>
        <w:tc>
          <w:tcPr>
            <w:tcW w:w="1994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E845A4" w14:textId="77777777" w:rsidR="009467ED" w:rsidRPr="009512B6" w:rsidRDefault="00EC58BE">
            <w:pPr>
              <w:jc w:val="center"/>
              <w:rPr>
                <w:color w:val="000000" w:themeColor="text1"/>
              </w:rPr>
            </w:pPr>
            <w:r w:rsidRPr="009512B6">
              <w:rPr>
                <w:b/>
                <w:color w:val="000000" w:themeColor="text1"/>
              </w:rPr>
              <w:t>Nilai Tugas</w:t>
            </w:r>
          </w:p>
        </w:tc>
        <w:tc>
          <w:tcPr>
            <w:tcW w:w="1994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CC46851" w14:textId="77777777" w:rsidR="009467ED" w:rsidRPr="009512B6" w:rsidRDefault="00EC58BE">
            <w:pPr>
              <w:jc w:val="center"/>
              <w:rPr>
                <w:color w:val="000000" w:themeColor="text1"/>
              </w:rPr>
            </w:pPr>
            <w:r w:rsidRPr="009512B6">
              <w:rPr>
                <w:b/>
                <w:color w:val="000000" w:themeColor="text1"/>
              </w:rPr>
              <w:t>Nilai Ujian</w:t>
            </w:r>
          </w:p>
        </w:tc>
        <w:tc>
          <w:tcPr>
            <w:tcW w:w="1994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E2A6B3" w14:textId="77777777" w:rsidR="009467ED" w:rsidRPr="009512B6" w:rsidRDefault="00EC58BE">
            <w:pPr>
              <w:jc w:val="center"/>
              <w:rPr>
                <w:color w:val="000000" w:themeColor="text1"/>
              </w:rPr>
            </w:pPr>
            <w:r w:rsidRPr="009512B6">
              <w:rPr>
                <w:b/>
                <w:color w:val="000000" w:themeColor="text1"/>
              </w:rPr>
              <w:t>Nilai Akhir</w:t>
            </w:r>
          </w:p>
        </w:tc>
        <w:tc>
          <w:tcPr>
            <w:tcW w:w="1994" w:type="dxa"/>
            <w:shd w:val="clear" w:color="auto" w:fill="D9EAD3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21C823" w14:textId="77777777" w:rsidR="009467ED" w:rsidRPr="009512B6" w:rsidRDefault="00EC58BE">
            <w:pPr>
              <w:jc w:val="center"/>
              <w:rPr>
                <w:color w:val="000000" w:themeColor="text1"/>
              </w:rPr>
            </w:pPr>
            <w:r w:rsidRPr="009512B6">
              <w:rPr>
                <w:b/>
                <w:color w:val="000000" w:themeColor="text1"/>
              </w:rPr>
              <w:t>Sesuai/Tidak</w:t>
            </w:r>
          </w:p>
        </w:tc>
      </w:tr>
      <w:tr w:rsidR="009467ED" w:rsidRPr="009512B6" w14:paraId="74AFF6AD" w14:textId="77777777">
        <w:trPr>
          <w:jc w:val="center"/>
        </w:trPr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246334" w14:textId="77777777" w:rsidR="009467ED" w:rsidRPr="009512B6" w:rsidRDefault="00EC58BE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1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FE78AA" w14:textId="77777777" w:rsidR="009467ED" w:rsidRPr="009512B6" w:rsidRDefault="00EC58BE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80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67E321" w14:textId="77777777" w:rsidR="009467ED" w:rsidRPr="009512B6" w:rsidRDefault="00EC58BE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90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814CDF" w14:textId="77777777" w:rsidR="009467ED" w:rsidRPr="009512B6" w:rsidRDefault="009467ED">
            <w:pPr>
              <w:rPr>
                <w:color w:val="000000" w:themeColor="text1"/>
              </w:rPr>
            </w:pP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6EBF5C" w14:textId="77777777" w:rsidR="009467ED" w:rsidRPr="009512B6" w:rsidRDefault="009467ED">
            <w:pPr>
              <w:rPr>
                <w:color w:val="000000" w:themeColor="text1"/>
              </w:rPr>
            </w:pPr>
          </w:p>
        </w:tc>
      </w:tr>
      <w:tr w:rsidR="009467ED" w:rsidRPr="009512B6" w14:paraId="135016B2" w14:textId="77777777">
        <w:trPr>
          <w:jc w:val="center"/>
        </w:trPr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D973BEB" w14:textId="77777777" w:rsidR="009467ED" w:rsidRPr="009512B6" w:rsidRDefault="00EC58BE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2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E25D98" w14:textId="77777777" w:rsidR="009467ED" w:rsidRPr="009512B6" w:rsidRDefault="00EC58BE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100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2D650B" w14:textId="77777777" w:rsidR="009467ED" w:rsidRPr="009512B6" w:rsidRDefault="00EC58BE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100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89FBC9" w14:textId="77777777" w:rsidR="009467ED" w:rsidRPr="009512B6" w:rsidRDefault="009467ED">
            <w:pPr>
              <w:rPr>
                <w:color w:val="000000" w:themeColor="text1"/>
              </w:rPr>
            </w:pP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8D2EFB" w14:textId="77777777" w:rsidR="009467ED" w:rsidRPr="009512B6" w:rsidRDefault="009467ED">
            <w:pPr>
              <w:rPr>
                <w:color w:val="000000" w:themeColor="text1"/>
              </w:rPr>
            </w:pPr>
          </w:p>
        </w:tc>
      </w:tr>
      <w:tr w:rsidR="009467ED" w:rsidRPr="009512B6" w14:paraId="49D9BB0C" w14:textId="77777777">
        <w:trPr>
          <w:jc w:val="center"/>
        </w:trPr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837765" w14:textId="77777777" w:rsidR="009467ED" w:rsidRPr="009512B6" w:rsidRDefault="00EC58BE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3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88112C" w14:textId="77777777" w:rsidR="009467ED" w:rsidRPr="009512B6" w:rsidRDefault="00EC58BE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60.5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07704B" w14:textId="77777777" w:rsidR="009467ED" w:rsidRPr="009512B6" w:rsidRDefault="00EC58BE">
            <w:pPr>
              <w:rPr>
                <w:color w:val="000000" w:themeColor="text1"/>
              </w:rPr>
            </w:pPr>
            <w:r w:rsidRPr="009512B6">
              <w:rPr>
                <w:color w:val="000000" w:themeColor="text1"/>
              </w:rPr>
              <w:t>75.25</w:t>
            </w: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6BDDA2" w14:textId="77777777" w:rsidR="009467ED" w:rsidRPr="009512B6" w:rsidRDefault="009467ED">
            <w:pPr>
              <w:rPr>
                <w:color w:val="000000" w:themeColor="text1"/>
              </w:rPr>
            </w:pPr>
          </w:p>
        </w:tc>
        <w:tc>
          <w:tcPr>
            <w:tcW w:w="19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2245B9" w14:textId="77777777" w:rsidR="009467ED" w:rsidRPr="009512B6" w:rsidRDefault="009467ED">
            <w:pPr>
              <w:rPr>
                <w:color w:val="000000" w:themeColor="text1"/>
              </w:rPr>
            </w:pPr>
          </w:p>
        </w:tc>
      </w:tr>
    </w:tbl>
    <w:p w14:paraId="4F823D43" w14:textId="0D1662A7" w:rsidR="009467ED" w:rsidRPr="009512B6" w:rsidRDefault="00EC58BE">
      <w:pPr>
        <w:pStyle w:val="Heading1"/>
        <w:rPr>
          <w:color w:val="000000" w:themeColor="text1"/>
        </w:rPr>
      </w:pPr>
      <w:r w:rsidRPr="009512B6">
        <w:rPr>
          <w:color w:val="000000" w:themeColor="text1"/>
        </w:rPr>
        <w:t>I</w:t>
      </w:r>
      <w:r w:rsidR="00773BC5" w:rsidRPr="009512B6">
        <w:rPr>
          <w:color w:val="000000" w:themeColor="text1"/>
        </w:rPr>
        <w:t>X</w:t>
      </w:r>
      <w:r w:rsidRPr="009512B6">
        <w:rPr>
          <w:color w:val="000000" w:themeColor="text1"/>
        </w:rPr>
        <w:t>. Pernyataan Penggunaan AI</w:t>
      </w:r>
    </w:p>
    <w:p w14:paraId="527514AC" w14:textId="77777777" w:rsidR="009467ED" w:rsidRPr="009512B6" w:rsidRDefault="00EC58BE">
      <w:pPr>
        <w:rPr>
          <w:color w:val="000000" w:themeColor="text1"/>
        </w:rPr>
      </w:pPr>
      <w:r w:rsidRPr="009512B6">
        <w:rPr>
          <w:color w:val="000000" w:themeColor="text1"/>
        </w:rPr>
        <w:t>Lengkapi salah satu pernyataan berikut sesuai penggunaan AI selama pengerjaan.</w:t>
      </w:r>
    </w:p>
    <w:p w14:paraId="70A6E273" w14:textId="77777777" w:rsidR="009467ED" w:rsidRPr="009512B6" w:rsidRDefault="00EC58BE">
      <w:pPr>
        <w:rPr>
          <w:color w:val="000000" w:themeColor="text1"/>
        </w:rPr>
      </w:pPr>
      <w:r w:rsidRPr="009512B6">
        <w:rPr>
          <w:b/>
          <w:color w:val="000000" w:themeColor="text1"/>
        </w:rPr>
        <w:t xml:space="preserve">Tidak menggunakan AI: </w:t>
      </w:r>
      <w:r w:rsidRPr="009512B6">
        <w:rPr>
          <w:color w:val="000000" w:themeColor="text1"/>
        </w:rPr>
        <w:t>Saya menyatakan bahwa tugas ini dikerjakan tanpa menggunakan bantuan AI generatif.</w:t>
      </w:r>
    </w:p>
    <w:p w14:paraId="4D4A390F" w14:textId="77777777" w:rsidR="009467ED" w:rsidRPr="009512B6" w:rsidRDefault="00EC58BE">
      <w:pPr>
        <w:rPr>
          <w:color w:val="000000" w:themeColor="text1"/>
        </w:rPr>
      </w:pPr>
      <w:r w:rsidRPr="009512B6">
        <w:rPr>
          <w:b/>
          <w:color w:val="000000" w:themeColor="text1"/>
        </w:rPr>
        <w:t xml:space="preserve">Menggunakan AI: </w:t>
      </w:r>
      <w:r w:rsidRPr="009512B6">
        <w:rPr>
          <w:color w:val="000000" w:themeColor="text1"/>
        </w:rPr>
        <w:t>Saya menggunakan __________________ untuk membantu menjelaskan ________________________________.</w:t>
      </w:r>
    </w:p>
    <w:p w14:paraId="337BC1DA" w14:textId="77777777" w:rsidR="009467ED" w:rsidRPr="009512B6" w:rsidRDefault="00EC58BE">
      <w:pPr>
        <w:rPr>
          <w:color w:val="000000" w:themeColor="text1"/>
        </w:rPr>
      </w:pPr>
      <w:r w:rsidRPr="009512B6">
        <w:rPr>
          <w:color w:val="000000" w:themeColor="text1"/>
        </w:rPr>
        <w:t>Hasil tersebut saya periksa melalui:</w:t>
      </w:r>
    </w:p>
    <w:p w14:paraId="2DC89406" w14:textId="77777777" w:rsidR="009467ED" w:rsidRPr="009512B6" w:rsidRDefault="00EC58BE">
      <w:pPr>
        <w:spacing w:after="20"/>
        <w:rPr>
          <w:color w:val="000000" w:themeColor="text1"/>
        </w:rPr>
      </w:pPr>
      <w:r w:rsidRPr="009512B6">
        <w:rPr>
          <w:color w:val="000000" w:themeColor="text1"/>
        </w:rPr>
        <w:t>............................................................................................................................</w:t>
      </w:r>
    </w:p>
    <w:p w14:paraId="1EDF1888" w14:textId="7D72340C" w:rsidR="009467ED" w:rsidRPr="009512B6" w:rsidRDefault="00EC58BE" w:rsidP="00773BC5">
      <w:pPr>
        <w:spacing w:after="20"/>
        <w:rPr>
          <w:color w:val="000000" w:themeColor="text1"/>
        </w:rPr>
      </w:pPr>
      <w:r w:rsidRPr="009512B6">
        <w:rPr>
          <w:color w:val="000000" w:themeColor="text1"/>
        </w:rPr>
        <w:t>............................................................................................................................</w:t>
      </w:r>
    </w:p>
    <w:sectPr w:rsidR="009467ED" w:rsidRPr="009512B6" w:rsidSect="00034616">
      <w:headerReference w:type="default" r:id="rId27"/>
      <w:footerReference w:type="default" r:id="rId28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DF227" w14:textId="77777777" w:rsidR="000010D1" w:rsidRDefault="000010D1">
      <w:pPr>
        <w:spacing w:after="0" w:line="240" w:lineRule="auto"/>
      </w:pPr>
      <w:r>
        <w:separator/>
      </w:r>
    </w:p>
  </w:endnote>
  <w:endnote w:type="continuationSeparator" w:id="0">
    <w:p w14:paraId="2DB9D196" w14:textId="77777777" w:rsidR="000010D1" w:rsidRDefault="000010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C3F0E" w14:textId="77777777" w:rsidR="009467ED" w:rsidRDefault="00EC58BE">
    <w:pPr>
      <w:pStyle w:val="Footer"/>
      <w:jc w:val="center"/>
    </w:pPr>
    <w:r>
      <w:t xml:space="preserve">Halaman </w:t>
    </w:r>
    <w:r>
      <w:fldChar w:fldCharType="begin"/>
    </w:r>
    <w:r>
      <w:instrText xml:space="preserve"> PAGE </w:instrText>
    </w:r>
    <w:r>
      <w:fldChar w:fldCharType="separate"/>
    </w:r>
    <w:r w:rsidR="0043081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0397D" w14:textId="77777777" w:rsidR="000010D1" w:rsidRDefault="000010D1">
      <w:pPr>
        <w:spacing w:after="0" w:line="240" w:lineRule="auto"/>
      </w:pPr>
      <w:r>
        <w:separator/>
      </w:r>
    </w:p>
  </w:footnote>
  <w:footnote w:type="continuationSeparator" w:id="0">
    <w:p w14:paraId="10668A35" w14:textId="77777777" w:rsidR="000010D1" w:rsidRDefault="000010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3DE3B" w14:textId="77777777" w:rsidR="009467ED" w:rsidRDefault="00EC58BE">
    <w:pPr>
      <w:pStyle w:val="Header"/>
      <w:jc w:val="right"/>
    </w:pPr>
    <w:proofErr w:type="spellStart"/>
    <w:r>
      <w:rPr>
        <w:sz w:val="16"/>
      </w:rPr>
      <w:t>Praktikum</w:t>
    </w:r>
    <w:proofErr w:type="spellEnd"/>
    <w:r>
      <w:rPr>
        <w:sz w:val="16"/>
      </w:rPr>
      <w:t xml:space="preserve"> Dasar </w:t>
    </w:r>
    <w:proofErr w:type="spellStart"/>
    <w:r>
      <w:rPr>
        <w:sz w:val="16"/>
      </w:rPr>
      <w:t>Pemrograman</w:t>
    </w:r>
    <w:proofErr w:type="spellEnd"/>
    <w:r>
      <w:rPr>
        <w:sz w:val="16"/>
      </w:rPr>
      <w:t xml:space="preserve"> — LKP Modul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AA0445"/>
    <w:multiLevelType w:val="hybridMultilevel"/>
    <w:tmpl w:val="E34A39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DE1E6C"/>
    <w:multiLevelType w:val="hybridMultilevel"/>
    <w:tmpl w:val="A15244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404E0E"/>
    <w:multiLevelType w:val="hybridMultilevel"/>
    <w:tmpl w:val="FA540B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D83B93"/>
    <w:multiLevelType w:val="hybridMultilevel"/>
    <w:tmpl w:val="6888BC9E"/>
    <w:lvl w:ilvl="0" w:tplc="767A812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AC015F"/>
    <w:multiLevelType w:val="hybridMultilevel"/>
    <w:tmpl w:val="10B8A8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DC6E81"/>
    <w:multiLevelType w:val="hybridMultilevel"/>
    <w:tmpl w:val="1D162B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4AE2B0A"/>
    <w:multiLevelType w:val="hybridMultilevel"/>
    <w:tmpl w:val="D68067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DD4521"/>
    <w:multiLevelType w:val="hybridMultilevel"/>
    <w:tmpl w:val="B29693E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9D1D79"/>
    <w:multiLevelType w:val="hybridMultilevel"/>
    <w:tmpl w:val="44F6DDE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CC83D9B"/>
    <w:multiLevelType w:val="hybridMultilevel"/>
    <w:tmpl w:val="20CC90F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E634DBC"/>
    <w:multiLevelType w:val="hybridMultilevel"/>
    <w:tmpl w:val="ECA8975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1080026"/>
    <w:multiLevelType w:val="hybridMultilevel"/>
    <w:tmpl w:val="712044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BF377E1"/>
    <w:multiLevelType w:val="hybridMultilevel"/>
    <w:tmpl w:val="8A58F9F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92644709">
    <w:abstractNumId w:val="8"/>
  </w:num>
  <w:num w:numId="2" w16cid:durableId="1610817974">
    <w:abstractNumId w:val="6"/>
  </w:num>
  <w:num w:numId="3" w16cid:durableId="581305420">
    <w:abstractNumId w:val="5"/>
  </w:num>
  <w:num w:numId="4" w16cid:durableId="1655261817">
    <w:abstractNumId w:val="4"/>
  </w:num>
  <w:num w:numId="5" w16cid:durableId="563416068">
    <w:abstractNumId w:val="7"/>
  </w:num>
  <w:num w:numId="6" w16cid:durableId="243077694">
    <w:abstractNumId w:val="3"/>
  </w:num>
  <w:num w:numId="7" w16cid:durableId="1274435039">
    <w:abstractNumId w:val="2"/>
  </w:num>
  <w:num w:numId="8" w16cid:durableId="508952979">
    <w:abstractNumId w:val="1"/>
  </w:num>
  <w:num w:numId="9" w16cid:durableId="413740524">
    <w:abstractNumId w:val="0"/>
  </w:num>
  <w:num w:numId="10" w16cid:durableId="466896738">
    <w:abstractNumId w:val="15"/>
  </w:num>
  <w:num w:numId="11" w16cid:durableId="1138112064">
    <w:abstractNumId w:val="11"/>
  </w:num>
  <w:num w:numId="12" w16cid:durableId="942541481">
    <w:abstractNumId w:val="10"/>
  </w:num>
  <w:num w:numId="13" w16cid:durableId="1902402569">
    <w:abstractNumId w:val="13"/>
  </w:num>
  <w:num w:numId="14" w16cid:durableId="42756904">
    <w:abstractNumId w:val="14"/>
  </w:num>
  <w:num w:numId="15" w16cid:durableId="239947927">
    <w:abstractNumId w:val="9"/>
  </w:num>
  <w:num w:numId="16" w16cid:durableId="1105541688">
    <w:abstractNumId w:val="20"/>
  </w:num>
  <w:num w:numId="17" w16cid:durableId="1939480318">
    <w:abstractNumId w:val="12"/>
  </w:num>
  <w:num w:numId="18" w16cid:durableId="1705475957">
    <w:abstractNumId w:val="21"/>
  </w:num>
  <w:num w:numId="19" w16cid:durableId="533540069">
    <w:abstractNumId w:val="18"/>
  </w:num>
  <w:num w:numId="20" w16cid:durableId="2060156541">
    <w:abstractNumId w:val="16"/>
  </w:num>
  <w:num w:numId="21" w16cid:durableId="2022202332">
    <w:abstractNumId w:val="19"/>
  </w:num>
  <w:num w:numId="22" w16cid:durableId="195744473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10D1"/>
    <w:rsid w:val="000172C8"/>
    <w:rsid w:val="00034616"/>
    <w:rsid w:val="0006063C"/>
    <w:rsid w:val="000E055C"/>
    <w:rsid w:val="0015074B"/>
    <w:rsid w:val="00172B42"/>
    <w:rsid w:val="00175209"/>
    <w:rsid w:val="001B3E23"/>
    <w:rsid w:val="001E2C9E"/>
    <w:rsid w:val="001F0EB0"/>
    <w:rsid w:val="00230AD1"/>
    <w:rsid w:val="00245C64"/>
    <w:rsid w:val="0029639D"/>
    <w:rsid w:val="00297760"/>
    <w:rsid w:val="00326F90"/>
    <w:rsid w:val="004015FA"/>
    <w:rsid w:val="0043081C"/>
    <w:rsid w:val="00447918"/>
    <w:rsid w:val="00481FC0"/>
    <w:rsid w:val="004E2EF1"/>
    <w:rsid w:val="0051543F"/>
    <w:rsid w:val="006446CB"/>
    <w:rsid w:val="007563F6"/>
    <w:rsid w:val="00773BC5"/>
    <w:rsid w:val="007D4507"/>
    <w:rsid w:val="00813CFB"/>
    <w:rsid w:val="0082172A"/>
    <w:rsid w:val="00863501"/>
    <w:rsid w:val="00877081"/>
    <w:rsid w:val="008A5394"/>
    <w:rsid w:val="008E4486"/>
    <w:rsid w:val="009467ED"/>
    <w:rsid w:val="009512B6"/>
    <w:rsid w:val="00982EB0"/>
    <w:rsid w:val="0099662E"/>
    <w:rsid w:val="00A00A78"/>
    <w:rsid w:val="00AA1D8D"/>
    <w:rsid w:val="00AD0A12"/>
    <w:rsid w:val="00B47730"/>
    <w:rsid w:val="00BB6F45"/>
    <w:rsid w:val="00C31756"/>
    <w:rsid w:val="00C55C3E"/>
    <w:rsid w:val="00CB0664"/>
    <w:rsid w:val="00D037BF"/>
    <w:rsid w:val="00D725FD"/>
    <w:rsid w:val="00D911FE"/>
    <w:rsid w:val="00D93471"/>
    <w:rsid w:val="00E375F2"/>
    <w:rsid w:val="00EC58BE"/>
    <w:rsid w:val="00F4607A"/>
    <w:rsid w:val="00F56FA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EF829B"/>
  <w14:defaultImageDpi w14:val="300"/>
  <w15:docId w15:val="{2AA9A8DA-CBE0-449F-B520-FAC21515F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442</TotalTime>
  <Pages>20</Pages>
  <Words>2074</Words>
  <Characters>11827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Frans Walker</cp:lastModifiedBy>
  <cp:revision>1</cp:revision>
  <dcterms:created xsi:type="dcterms:W3CDTF">2026-08-26T02:40:00Z</dcterms:created>
  <dcterms:modified xsi:type="dcterms:W3CDTF">2026-08-31T22:51:00Z</dcterms:modified>
  <cp:category/>
</cp:coreProperties>
</file>