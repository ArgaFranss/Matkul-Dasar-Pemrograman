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07A3" w14:textId="77777777" w:rsidR="0068278B" w:rsidRDefault="00000000">
      <w:pPr>
        <w:jc w:val="center"/>
        <w:rPr>
          <w:color w:val="000000"/>
        </w:rPr>
      </w:pPr>
      <w:r>
        <w:rPr>
          <w:b/>
          <w:bCs/>
          <w:color w:val="000000"/>
          <w:sz w:val="36"/>
          <w:szCs w:val="36"/>
        </w:rPr>
        <w:t>LEMBAR KERJA PRAKTIKUM 2 - DASAR PEMROGRAMAN</w:t>
      </w:r>
    </w:p>
    <w:p w14:paraId="0EE9C8C4" w14:textId="77777777" w:rsidR="0068278B" w:rsidRDefault="00000000">
      <w:pPr>
        <w:jc w:val="center"/>
        <w:rPr>
          <w:color w:val="000000"/>
        </w:rPr>
      </w:pPr>
      <w:r>
        <w:rPr>
          <w:b/>
          <w:bCs/>
          <w:color w:val="000000"/>
          <w:sz w:val="30"/>
          <w:szCs w:val="30"/>
        </w:rPr>
        <w:t>MODUL 2 - INPUT, OUTPUT, VARIABEL, DAN TIPE DATA</w:t>
      </w:r>
    </w:p>
    <w:p w14:paraId="39C7C4CB" w14:textId="77777777" w:rsidR="0068278B" w:rsidRDefault="0068278B">
      <w:pPr>
        <w:rPr>
          <w:color w:val="000000"/>
        </w:rPr>
      </w:pPr>
    </w:p>
    <w:tbl>
      <w:tblPr>
        <w:tblStyle w:val="a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1"/>
        <w:gridCol w:w="4981"/>
      </w:tblGrid>
      <w:tr w:rsidR="0068278B" w14:paraId="43941C5F" w14:textId="77777777">
        <w:trPr>
          <w:tblHeader/>
          <w:jc w:val="center"/>
        </w:trPr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5856D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C6CBA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68278B" w14:paraId="129F61FC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14BA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Mata Kuliah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FB855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Dasar </w:t>
            </w:r>
            <w:proofErr w:type="spellStart"/>
            <w:r>
              <w:rPr>
                <w:color w:val="000000"/>
              </w:rPr>
              <w:t>Pemrograman</w:t>
            </w:r>
            <w:proofErr w:type="spellEnd"/>
          </w:p>
        </w:tc>
      </w:tr>
      <w:tr w:rsidR="0068278B" w14:paraId="72C4E2B9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EB081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Program Studi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601E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S1 </w:t>
            </w:r>
            <w:proofErr w:type="spellStart"/>
            <w:r>
              <w:rPr>
                <w:color w:val="000000"/>
              </w:rPr>
              <w:t>Informatika</w:t>
            </w:r>
            <w:proofErr w:type="spellEnd"/>
          </w:p>
        </w:tc>
      </w:tr>
      <w:tr w:rsidR="0068278B" w14:paraId="712D9DD3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AB631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Bahasa </w:t>
            </w:r>
            <w:proofErr w:type="spellStart"/>
            <w:r>
              <w:rPr>
                <w:color w:val="000000"/>
              </w:rPr>
              <w:t>Pemrograman</w:t>
            </w:r>
            <w:proofErr w:type="spellEnd"/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C275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68278B" w14:paraId="6A4A9303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C9F76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Nama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E5CCA" w14:textId="77777777" w:rsidR="0068278B" w:rsidRDefault="00000000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Fransiskus  Reikinata</w:t>
            </w:r>
            <w:proofErr w:type="gramEnd"/>
            <w:r>
              <w:rPr>
                <w:color w:val="000000"/>
              </w:rPr>
              <w:t xml:space="preserve"> Koesprasetyo</w:t>
            </w:r>
          </w:p>
        </w:tc>
      </w:tr>
      <w:tr w:rsidR="0068278B" w14:paraId="696210CD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6CDE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NIM / Kelas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6F642" w14:textId="58E12F9D" w:rsidR="0068278B" w:rsidRDefault="008F7161">
            <w:pPr>
              <w:rPr>
                <w:color w:val="000000"/>
              </w:rPr>
            </w:pPr>
            <w:r>
              <w:rPr>
                <w:color w:val="000000"/>
              </w:rPr>
              <w:t>2610511036</w:t>
            </w:r>
          </w:p>
        </w:tc>
      </w:tr>
    </w:tbl>
    <w:p w14:paraId="722B659B" w14:textId="77777777" w:rsidR="0068278B" w:rsidRDefault="0068278B">
      <w:pPr>
        <w:rPr>
          <w:color w:val="000000"/>
        </w:rPr>
      </w:pPr>
    </w:p>
    <w:p w14:paraId="05E5E30C" w14:textId="77777777" w:rsidR="0068278B" w:rsidRDefault="00000000">
      <w:pPr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Lembar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Praktikum</w:t>
      </w:r>
      <w:proofErr w:type="spellEnd"/>
      <w:r>
        <w:rPr>
          <w:color w:val="000000"/>
          <w:sz w:val="24"/>
          <w:szCs w:val="24"/>
        </w:rPr>
        <w:t xml:space="preserve"> (LKP) Modul 2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untuk </w:t>
      </w:r>
      <w:proofErr w:type="spellStart"/>
      <w:r>
        <w:rPr>
          <w:color w:val="000000"/>
          <w:sz w:val="24"/>
          <w:szCs w:val="24"/>
        </w:rPr>
        <w:t>mendokumentasikan</w:t>
      </w:r>
      <w:proofErr w:type="spellEnd"/>
      <w:r>
        <w:rPr>
          <w:color w:val="000000"/>
          <w:sz w:val="24"/>
          <w:szCs w:val="24"/>
        </w:rPr>
        <w:t xml:space="preserve"> proses dan hasil </w:t>
      </w:r>
      <w:proofErr w:type="spellStart"/>
      <w:r>
        <w:rPr>
          <w:color w:val="000000"/>
          <w:sz w:val="24"/>
          <w:szCs w:val="24"/>
        </w:rPr>
        <w:t>praktikum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Modul 2 - Input, Output, </w:t>
      </w:r>
      <w:proofErr w:type="spellStart"/>
      <w:r>
        <w:rPr>
          <w:color w:val="000000"/>
          <w:sz w:val="24"/>
          <w:szCs w:val="24"/>
        </w:rPr>
        <w:t>Variabel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Tipe</w:t>
      </w:r>
      <w:proofErr w:type="spellEnd"/>
      <w:r>
        <w:rPr>
          <w:color w:val="000000"/>
          <w:sz w:val="24"/>
          <w:szCs w:val="24"/>
        </w:rPr>
        <w:t xml:space="preserve"> Data. </w:t>
      </w:r>
      <w:proofErr w:type="spellStart"/>
      <w:r>
        <w:rPr>
          <w:color w:val="000000"/>
          <w:sz w:val="24"/>
          <w:szCs w:val="24"/>
        </w:rPr>
        <w:t>Mahasiswa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wajib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membaca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petunjuk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modul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mengetik</w:t>
      </w:r>
      <w:proofErr w:type="spellEnd"/>
      <w:r>
        <w:rPr>
          <w:color w:val="000000"/>
          <w:sz w:val="24"/>
          <w:szCs w:val="24"/>
        </w:rPr>
        <w:t xml:space="preserve"> sendiri source code di editor,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kompilasi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menjalankan</w:t>
      </w:r>
      <w:proofErr w:type="spellEnd"/>
      <w:r>
        <w:rPr>
          <w:color w:val="000000"/>
          <w:sz w:val="24"/>
          <w:szCs w:val="24"/>
        </w:rPr>
        <w:t xml:space="preserve"> program,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pengujian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menjawab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pertanyaan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>.</w:t>
      </w:r>
    </w:p>
    <w:p w14:paraId="5F440106" w14:textId="77777777" w:rsidR="0068278B" w:rsidRDefault="00000000">
      <w:pPr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Bukti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screenshot editor yang </w:t>
      </w:r>
      <w:proofErr w:type="spellStart"/>
      <w:r>
        <w:rPr>
          <w:color w:val="000000"/>
          <w:sz w:val="24"/>
          <w:szCs w:val="24"/>
        </w:rPr>
        <w:t>memperlihatkan</w:t>
      </w:r>
      <w:proofErr w:type="spellEnd"/>
      <w:r>
        <w:rPr>
          <w:color w:val="000000"/>
          <w:sz w:val="24"/>
          <w:szCs w:val="24"/>
        </w:rPr>
        <w:t xml:space="preserve"> source code yang telah </w:t>
      </w:r>
      <w:proofErr w:type="spellStart"/>
      <w:r>
        <w:rPr>
          <w:color w:val="000000"/>
          <w:sz w:val="24"/>
          <w:szCs w:val="24"/>
        </w:rPr>
        <w:t>diketik</w:t>
      </w:r>
      <w:proofErr w:type="spellEnd"/>
      <w:r>
        <w:rPr>
          <w:color w:val="000000"/>
          <w:sz w:val="24"/>
          <w:szCs w:val="24"/>
        </w:rPr>
        <w:t xml:space="preserve"> dan screenshot terminal/output program. Untuk kegiatan debugging, </w:t>
      </w:r>
      <w:proofErr w:type="spellStart"/>
      <w:r>
        <w:rPr>
          <w:color w:val="000000"/>
          <w:sz w:val="24"/>
          <w:szCs w:val="24"/>
        </w:rPr>
        <w:t>mahasiswa</w:t>
      </w:r>
      <w:proofErr w:type="spellEnd"/>
      <w:r>
        <w:rPr>
          <w:color w:val="000000"/>
          <w:sz w:val="24"/>
          <w:szCs w:val="24"/>
        </w:rPr>
        <w:t xml:space="preserve"> juga </w:t>
      </w:r>
      <w:proofErr w:type="spellStart"/>
      <w:r>
        <w:rPr>
          <w:color w:val="000000"/>
          <w:sz w:val="24"/>
          <w:szCs w:val="24"/>
        </w:rPr>
        <w:t>mendokumentasikan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kondisi</w:t>
      </w:r>
      <w:proofErr w:type="spellEnd"/>
      <w:r>
        <w:rPr>
          <w:color w:val="000000"/>
          <w:sz w:val="24"/>
          <w:szCs w:val="24"/>
        </w:rPr>
        <w:t xml:space="preserve"> sebelum dan </w:t>
      </w:r>
      <w:proofErr w:type="spellStart"/>
      <w:r>
        <w:rPr>
          <w:color w:val="000000"/>
          <w:sz w:val="24"/>
          <w:szCs w:val="24"/>
        </w:rPr>
        <w:t>sesudah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perbaikan</w:t>
      </w:r>
      <w:proofErr w:type="spellEnd"/>
      <w:r>
        <w:rPr>
          <w:color w:val="000000"/>
          <w:sz w:val="24"/>
          <w:szCs w:val="24"/>
        </w:rPr>
        <w:t>.</w:t>
      </w:r>
    </w:p>
    <w:p w14:paraId="4EE82FD3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3C7F9A07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0644D95C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1A535798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0A542C67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5A381826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35035481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5BCDA583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7B538BD2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4F27F372" w14:textId="77777777" w:rsidR="0068278B" w:rsidRDefault="0068278B">
      <w:pPr>
        <w:spacing w:line="240" w:lineRule="auto"/>
        <w:jc w:val="both"/>
        <w:rPr>
          <w:color w:val="000000"/>
          <w:sz w:val="24"/>
          <w:szCs w:val="24"/>
        </w:rPr>
      </w:pPr>
    </w:p>
    <w:p w14:paraId="4AB33581" w14:textId="77777777" w:rsidR="0068278B" w:rsidRDefault="00000000">
      <w:pPr>
        <w:pStyle w:val="Heading1"/>
        <w:rPr>
          <w:color w:val="000000"/>
        </w:rPr>
      </w:pPr>
      <w:r>
        <w:rPr>
          <w:color w:val="000000"/>
        </w:rPr>
        <w:lastRenderedPageBreak/>
        <w:t xml:space="preserve">IV.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Terbimbing</w:t>
      </w:r>
      <w:proofErr w:type="spellEnd"/>
    </w:p>
    <w:p w14:paraId="58186E94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Terbimbing</w:t>
      </w:r>
      <w:proofErr w:type="spellEnd"/>
      <w:r>
        <w:rPr>
          <w:color w:val="000000"/>
        </w:rPr>
        <w:t xml:space="preserve"> 1 — </w:t>
      </w: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Numerik</w:t>
      </w:r>
      <w:proofErr w:type="spellEnd"/>
    </w:p>
    <w:p w14:paraId="3C570001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Terbimbing</w:t>
      </w:r>
      <w:proofErr w:type="spellEnd"/>
      <w:r>
        <w:rPr>
          <w:color w:val="000000"/>
        </w:rPr>
        <w:t xml:space="preserve"> 1 pada Modul 2 dan </w:t>
      </w: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latihan_</w:t>
      </w:r>
      <w:proofErr w:type="gramStart"/>
      <w:r>
        <w:rPr>
          <w:color w:val="000000"/>
        </w:rPr>
        <w:t>01.c.</w:t>
      </w:r>
      <w:proofErr w:type="gramEnd"/>
    </w:p>
    <w:p w14:paraId="70A7F0D7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1.1 Screenshot Source Code</w:t>
      </w:r>
    </w:p>
    <w:tbl>
      <w:tblPr>
        <w:tblStyle w:val="a0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2E4C4E31" w14:textId="77777777">
        <w:trPr>
          <w:cantSplit/>
          <w:trHeight w:val="2513"/>
          <w:jc w:val="center"/>
        </w:trPr>
        <w:tc>
          <w:tcPr>
            <w:tcW w:w="9962" w:type="dxa"/>
            <w:vAlign w:val="center"/>
          </w:tcPr>
          <w:p w14:paraId="75CF5712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23C5EC0" wp14:editId="710BDB77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200025</wp:posOffset>
                  </wp:positionV>
                  <wp:extent cx="6332220" cy="3501390"/>
                  <wp:effectExtent l="0" t="0" r="0" b="0"/>
                  <wp:wrapTopAndBottom distT="0" distB="0"/>
                  <wp:docPr id="212200339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5013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06082FF" w14:textId="77777777" w:rsidR="0068278B" w:rsidRDefault="0068278B">
      <w:pPr>
        <w:rPr>
          <w:color w:val="000000"/>
        </w:rPr>
      </w:pPr>
    </w:p>
    <w:p w14:paraId="518E3844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1.2 Screenshot Output Program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EEF5DC3" wp14:editId="6FECF3A7">
            <wp:simplePos x="0" y="0"/>
            <wp:positionH relativeFrom="column">
              <wp:posOffset>114300</wp:posOffset>
            </wp:positionH>
            <wp:positionV relativeFrom="paragraph">
              <wp:posOffset>157290</wp:posOffset>
            </wp:positionV>
            <wp:extent cx="6332220" cy="1464310"/>
            <wp:effectExtent l="0" t="0" r="0" b="0"/>
            <wp:wrapNone/>
            <wp:docPr id="212200340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64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1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31B8953C" w14:textId="77777777">
        <w:trPr>
          <w:cantSplit/>
          <w:trHeight w:val="2268"/>
          <w:jc w:val="center"/>
        </w:trPr>
        <w:tc>
          <w:tcPr>
            <w:tcW w:w="9962" w:type="dxa"/>
            <w:vAlign w:val="center"/>
          </w:tcPr>
          <w:p w14:paraId="58117B6B" w14:textId="77777777" w:rsidR="0068278B" w:rsidRDefault="0068278B">
            <w:pPr>
              <w:jc w:val="center"/>
              <w:rPr>
                <w:color w:val="000000"/>
              </w:rPr>
            </w:pPr>
          </w:p>
        </w:tc>
      </w:tr>
    </w:tbl>
    <w:p w14:paraId="1141DEB7" w14:textId="77777777" w:rsidR="0068278B" w:rsidRDefault="00000000">
      <w:pPr>
        <w:pStyle w:val="Heading3"/>
        <w:rPr>
          <w:color w:val="000000"/>
        </w:rPr>
      </w:pPr>
      <w:r>
        <w:rPr>
          <w:color w:val="000000"/>
        </w:rPr>
        <w:t xml:space="preserve">1.3 </w:t>
      </w:r>
      <w:proofErr w:type="spellStart"/>
      <w:r>
        <w:rPr>
          <w:color w:val="000000"/>
        </w:rPr>
        <w:t>Analisis</w:t>
      </w:r>
      <w:proofErr w:type="spellEnd"/>
    </w:p>
    <w:p w14:paraId="2709C3A3" w14:textId="77777777" w:rsidR="006827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data int?</w:t>
      </w:r>
    </w:p>
    <w:p w14:paraId="3CA2FDAF" w14:textId="77777777" w:rsidR="006827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tinggi_badan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data float?</w:t>
      </w:r>
    </w:p>
    <w:p w14:paraId="53EB08A0" w14:textId="77777777" w:rsidR="006827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Apa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&amp;</w:t>
      </w:r>
      <w:proofErr w:type="spellStart"/>
      <w:r>
        <w:rPr>
          <w:color w:val="000000"/>
        </w:rPr>
        <w:t>umur</w:t>
      </w:r>
      <w:proofErr w:type="spellEnd"/>
      <w:r>
        <w:rPr>
          <w:color w:val="000000"/>
        </w:rPr>
        <w:t xml:space="preserve"> pada </w:t>
      </w: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)?</w:t>
      </w:r>
    </w:p>
    <w:p w14:paraId="7AB6CB19" w14:textId="77777777" w:rsidR="006827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Apa arti %.1f?</w:t>
      </w:r>
    </w:p>
    <w:p w14:paraId="519A6A47" w14:textId="77777777" w:rsidR="006827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Apa yang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meminta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umur</w:t>
      </w:r>
      <w:proofErr w:type="spellEnd"/>
      <w:r>
        <w:rPr>
          <w:color w:val="000000"/>
        </w:rPr>
        <w:t>?</w:t>
      </w:r>
    </w:p>
    <w:p w14:paraId="2BEC0AB9" w14:textId="77777777" w:rsidR="006827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Apa yang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%</w:t>
      </w:r>
      <w:proofErr w:type="spellStart"/>
      <w:r>
        <w:rPr>
          <w:color w:val="000000"/>
        </w:rPr>
        <w:t>f</w:t>
      </w:r>
      <w:proofErr w:type="spellEnd"/>
      <w:r>
        <w:rPr>
          <w:color w:val="000000"/>
        </w:rPr>
        <w:t xml:space="preserve"> untuk </w:t>
      </w:r>
      <w:proofErr w:type="spellStart"/>
      <w:r>
        <w:rPr>
          <w:color w:val="000000"/>
        </w:rPr>
        <w:t>tinggi_badan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diganti</w:t>
      </w:r>
      <w:proofErr w:type="spellEnd"/>
      <w:r>
        <w:rPr>
          <w:color w:val="000000"/>
        </w:rPr>
        <w:t xml:space="preserve"> menjadi %d?</w:t>
      </w:r>
    </w:p>
    <w:p w14:paraId="19642863" w14:textId="77777777" w:rsidR="006827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badan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double? 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>.</w:t>
      </w:r>
    </w:p>
    <w:p w14:paraId="326E14E3" w14:textId="77777777" w:rsidR="0068278B" w:rsidRDefault="00000000">
      <w:pPr>
        <w:rPr>
          <w:b/>
          <w:bCs/>
          <w:color w:val="000000"/>
        </w:rPr>
      </w:pPr>
      <w:proofErr w:type="spellStart"/>
      <w:proofErr w:type="gramStart"/>
      <w:r>
        <w:rPr>
          <w:b/>
          <w:bCs/>
          <w:color w:val="000000"/>
        </w:rPr>
        <w:lastRenderedPageBreak/>
        <w:t>Jawaban</w:t>
      </w:r>
      <w:proofErr w:type="spellEnd"/>
      <w:r>
        <w:rPr>
          <w:b/>
          <w:bCs/>
          <w:color w:val="000000"/>
        </w:rPr>
        <w:t xml:space="preserve"> :</w:t>
      </w:r>
      <w:proofErr w:type="gramEnd"/>
    </w:p>
    <w:p w14:paraId="442427C6" w14:textId="77777777" w:rsidR="00682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Karena </w:t>
      </w:r>
      <w:proofErr w:type="spellStart"/>
      <w:r>
        <w:rPr>
          <w:color w:val="000000"/>
        </w:rPr>
        <w:t>umur</w:t>
      </w:r>
      <w:proofErr w:type="spellEnd"/>
      <w:r>
        <w:rPr>
          <w:color w:val="000000"/>
        </w:rPr>
        <w:t xml:space="preserve"> itu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bulat</w:t>
      </w:r>
      <w:proofErr w:type="spellEnd"/>
      <w:r>
        <w:rPr>
          <w:color w:val="000000"/>
        </w:rPr>
        <w:t xml:space="preserve"> jadi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data int untuk input </w:t>
      </w:r>
      <w:proofErr w:type="spellStart"/>
      <w:r>
        <w:rPr>
          <w:color w:val="000000"/>
        </w:rPr>
        <w:t>variabel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umur</w:t>
      </w:r>
      <w:proofErr w:type="spellEnd"/>
      <w:r>
        <w:rPr>
          <w:color w:val="000000"/>
        </w:rPr>
        <w:t>”</w:t>
      </w:r>
    </w:p>
    <w:p w14:paraId="3A16B291" w14:textId="77777777" w:rsidR="00682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Karena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badan bisa </w:t>
      </w:r>
      <w:proofErr w:type="spellStart"/>
      <w:r>
        <w:rPr>
          <w:color w:val="000000"/>
        </w:rPr>
        <w:t>berbentuk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desimal</w:t>
      </w:r>
      <w:proofErr w:type="spellEnd"/>
      <w:r>
        <w:rPr>
          <w:color w:val="000000"/>
        </w:rPr>
        <w:t xml:space="preserve"> jadi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datanya</w:t>
      </w:r>
      <w:proofErr w:type="spellEnd"/>
      <w:r>
        <w:rPr>
          <w:color w:val="000000"/>
        </w:rPr>
        <w:t xml:space="preserve"> harus float </w:t>
      </w:r>
    </w:p>
    <w:p w14:paraId="13CD4423" w14:textId="77777777" w:rsidR="00682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&amp; itu untuk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Lokasi/Alamat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variable  </w:t>
      </w:r>
      <w:proofErr w:type="spellStart"/>
      <w:r>
        <w:rPr>
          <w:color w:val="000000"/>
        </w:rPr>
        <w:t>tempat</w:t>
      </w:r>
      <w:proofErr w:type="spellEnd"/>
      <w:proofErr w:type="gramEnd"/>
      <w:r>
        <w:rPr>
          <w:color w:val="000000"/>
        </w:rPr>
        <w:t xml:space="preserve"> hasil input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disimpan</w:t>
      </w:r>
      <w:proofErr w:type="spellEnd"/>
    </w:p>
    <w:p w14:paraId="44BBB5ED" w14:textId="77777777" w:rsidR="00682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Format Specifier %.1f artinya untuk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pecahan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contohnya</w:t>
      </w:r>
      <w:proofErr w:type="spellEnd"/>
      <w:r>
        <w:rPr>
          <w:color w:val="000000"/>
        </w:rPr>
        <w:t xml:space="preserve"> %.1f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dibelakang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koma</w:t>
      </w:r>
      <w:proofErr w:type="spellEnd"/>
    </w:p>
    <w:p w14:paraId="703F1C50" w14:textId="77777777" w:rsidR="00682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Maka program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langsung </w:t>
      </w:r>
      <w:proofErr w:type="spellStart"/>
      <w:r>
        <w:rPr>
          <w:color w:val="000000"/>
        </w:rPr>
        <w:t>menge</w:t>
      </w:r>
      <w:proofErr w:type="spellEnd"/>
      <w:r>
        <w:rPr>
          <w:color w:val="000000"/>
        </w:rPr>
        <w:t xml:space="preserve">-print dan hasil print </w:t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random (garbage value)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 ke dalam format %d.</w:t>
      </w:r>
    </w:p>
    <w:p w14:paraId="402E1363" w14:textId="77777777" w:rsidR="00682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Maka program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langsung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random 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bisa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input. Karena data yang </w:t>
      </w:r>
      <w:proofErr w:type="spellStart"/>
      <w:r>
        <w:rPr>
          <w:color w:val="000000"/>
        </w:rPr>
        <w:t>harusnya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dibaca</w:t>
      </w:r>
      <w:proofErr w:type="spellEnd"/>
      <w:r>
        <w:rPr>
          <w:color w:val="000000"/>
        </w:rPr>
        <w:t xml:space="preserve"> sebagai decimal malah </w:t>
      </w:r>
      <w:proofErr w:type="spellStart"/>
      <w:r>
        <w:rPr>
          <w:color w:val="000000"/>
        </w:rPr>
        <w:t>dipaksa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dibaca</w:t>
      </w:r>
      <w:proofErr w:type="spellEnd"/>
      <w:r>
        <w:rPr>
          <w:color w:val="000000"/>
        </w:rPr>
        <w:t xml:space="preserve"> sebagai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bulat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itu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 bisa </w:t>
      </w:r>
      <w:proofErr w:type="spellStart"/>
      <w:r>
        <w:rPr>
          <w:color w:val="000000"/>
        </w:rPr>
        <w:t>kacau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 170.5</w:t>
      </w:r>
    </w:p>
    <w:p w14:paraId="42AA8D37" w14:textId="77777777" w:rsidR="00682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Ya bisa,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nantinya</w:t>
      </w:r>
      <w:proofErr w:type="spellEnd"/>
      <w:r>
        <w:rPr>
          <w:color w:val="000000"/>
        </w:rPr>
        <w:t xml:space="preserve"> untuk ram yang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jauh</w:t>
      </w:r>
      <w:proofErr w:type="spellEnd"/>
      <w:r>
        <w:rPr>
          <w:color w:val="000000"/>
        </w:rPr>
        <w:t xml:space="preserve"> lebih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2x </w:t>
      </w:r>
      <w:proofErr w:type="spellStart"/>
      <w:r>
        <w:rPr>
          <w:color w:val="000000"/>
        </w:rPr>
        <w:t>lipat</w:t>
      </w:r>
      <w:proofErr w:type="spellEnd"/>
    </w:p>
    <w:p w14:paraId="23F83F10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Terbimbing</w:t>
      </w:r>
      <w:proofErr w:type="spellEnd"/>
      <w:r>
        <w:rPr>
          <w:color w:val="000000"/>
        </w:rPr>
        <w:t xml:space="preserve"> 2 —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Luas dan Keliling </w:t>
      </w:r>
      <w:proofErr w:type="spellStart"/>
      <w:r>
        <w:rPr>
          <w:color w:val="000000"/>
        </w:rPr>
        <w:t>Persegi</w:t>
      </w:r>
      <w:proofErr w:type="spellEnd"/>
      <w:r>
        <w:rPr>
          <w:color w:val="000000"/>
        </w:rPr>
        <w:t xml:space="preserve"> Panjang</w:t>
      </w:r>
    </w:p>
    <w:p w14:paraId="0598189D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Terbimbing</w:t>
      </w:r>
      <w:proofErr w:type="spellEnd"/>
      <w:r>
        <w:rPr>
          <w:color w:val="000000"/>
        </w:rPr>
        <w:t xml:space="preserve"> 2 pada Modul 2 dan </w:t>
      </w: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latihan_</w:t>
      </w:r>
      <w:proofErr w:type="gramStart"/>
      <w:r>
        <w:rPr>
          <w:color w:val="000000"/>
        </w:rPr>
        <w:t>02.c.</w:t>
      </w:r>
      <w:proofErr w:type="gramEnd"/>
    </w:p>
    <w:p w14:paraId="36F503AC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2.1 Screenshot Source Code</w:t>
      </w:r>
    </w:p>
    <w:tbl>
      <w:tblPr>
        <w:tblStyle w:val="a2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76EB65B0" w14:textId="77777777">
        <w:trPr>
          <w:cantSplit/>
          <w:trHeight w:val="1457"/>
          <w:jc w:val="center"/>
        </w:trPr>
        <w:tc>
          <w:tcPr>
            <w:tcW w:w="9962" w:type="dxa"/>
            <w:vAlign w:val="center"/>
          </w:tcPr>
          <w:p w14:paraId="709A9FA5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704C4A92" wp14:editId="39D5BB73">
                  <wp:simplePos x="0" y="0"/>
                  <wp:positionH relativeFrom="column">
                    <wp:posOffset>1038225</wp:posOffset>
                  </wp:positionH>
                  <wp:positionV relativeFrom="paragraph">
                    <wp:posOffset>133350</wp:posOffset>
                  </wp:positionV>
                  <wp:extent cx="4146459" cy="3965616"/>
                  <wp:effectExtent l="0" t="0" r="0" b="0"/>
                  <wp:wrapTopAndBottom distT="0" distB="0"/>
                  <wp:docPr id="2122003401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459" cy="39656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FA90EBE" w14:textId="77777777" w:rsidR="0068278B" w:rsidRDefault="0068278B">
      <w:pPr>
        <w:rPr>
          <w:color w:val="000000"/>
        </w:rPr>
      </w:pPr>
    </w:p>
    <w:p w14:paraId="53A767F6" w14:textId="77777777" w:rsidR="0068278B" w:rsidRDefault="00000000">
      <w:pPr>
        <w:keepNext/>
        <w:spacing w:after="0" w:line="240" w:lineRule="auto"/>
        <w:rPr>
          <w:color w:val="000000"/>
        </w:rPr>
      </w:pPr>
      <w:r>
        <w:rPr>
          <w:b/>
          <w:bCs/>
          <w:color w:val="000000"/>
        </w:rPr>
        <w:lastRenderedPageBreak/>
        <w:t>2.2 Screenshot Output Program</w:t>
      </w:r>
    </w:p>
    <w:tbl>
      <w:tblPr>
        <w:tblStyle w:val="a3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7F4714B4" w14:textId="77777777">
        <w:trPr>
          <w:cantSplit/>
          <w:trHeight w:val="1589"/>
          <w:jc w:val="center"/>
        </w:trPr>
        <w:tc>
          <w:tcPr>
            <w:tcW w:w="9962" w:type="dxa"/>
            <w:vAlign w:val="center"/>
          </w:tcPr>
          <w:p w14:paraId="584C3982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578500B8" wp14:editId="247979CC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0</wp:posOffset>
                  </wp:positionV>
                  <wp:extent cx="6332220" cy="1626235"/>
                  <wp:effectExtent l="0" t="0" r="0" b="0"/>
                  <wp:wrapTopAndBottom distT="0" distB="0"/>
                  <wp:docPr id="2122003404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6262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4F22D7B" w14:textId="77777777" w:rsidR="0068278B" w:rsidRDefault="0068278B">
      <w:pPr>
        <w:rPr>
          <w:color w:val="000000"/>
        </w:rPr>
      </w:pPr>
    </w:p>
    <w:p w14:paraId="39C7BDB2" w14:textId="77777777" w:rsidR="0068278B" w:rsidRDefault="00000000">
      <w:pPr>
        <w:pStyle w:val="Heading3"/>
        <w:rPr>
          <w:color w:val="000000"/>
        </w:rPr>
      </w:pPr>
      <w:r>
        <w:rPr>
          <w:color w:val="000000"/>
        </w:rPr>
        <w:t xml:space="preserve">2.3 </w:t>
      </w:r>
      <w:proofErr w:type="spellStart"/>
      <w:r>
        <w:rPr>
          <w:color w:val="000000"/>
        </w:rPr>
        <w:t>Analisis</w:t>
      </w:r>
      <w:proofErr w:type="spellEnd"/>
    </w:p>
    <w:p w14:paraId="3EC532BA" w14:textId="77777777" w:rsidR="006827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double?</w:t>
      </w:r>
    </w:p>
    <w:p w14:paraId="2E37D3FA" w14:textId="77777777" w:rsidR="006827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 xml:space="preserve"> input double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%</w:t>
      </w:r>
      <w:proofErr w:type="spellStart"/>
      <w:r>
        <w:rPr>
          <w:color w:val="000000"/>
        </w:rPr>
        <w:t>lf</w:t>
      </w:r>
      <w:proofErr w:type="spellEnd"/>
      <w:r>
        <w:rPr>
          <w:color w:val="000000"/>
        </w:rPr>
        <w:t>?</w:t>
      </w:r>
    </w:p>
    <w:p w14:paraId="2ECBDF75" w14:textId="77777777" w:rsidR="006827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 xml:space="preserve"> output double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%f, bukan %</w:t>
      </w:r>
      <w:proofErr w:type="spellStart"/>
      <w:r>
        <w:rPr>
          <w:color w:val="000000"/>
        </w:rPr>
        <w:t>lf</w:t>
      </w:r>
      <w:proofErr w:type="spellEnd"/>
      <w:r>
        <w:rPr>
          <w:color w:val="000000"/>
        </w:rPr>
        <w:t>?</w:t>
      </w:r>
    </w:p>
    <w:p w14:paraId="5E4869D6" w14:textId="77777777" w:rsidR="006827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Apa </w:t>
      </w:r>
      <w:proofErr w:type="spellStart"/>
      <w:r>
        <w:rPr>
          <w:color w:val="000000"/>
        </w:rPr>
        <w:t>kegunaan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kurung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rumus</w:t>
      </w:r>
      <w:proofErr w:type="spellEnd"/>
      <w:r>
        <w:rPr>
          <w:color w:val="000000"/>
        </w:rPr>
        <w:t xml:space="preserve"> keliling?</w:t>
      </w:r>
    </w:p>
    <w:p w14:paraId="1B112AE2" w14:textId="77777777" w:rsidR="006827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bernilai</w:t>
      </w:r>
      <w:proofErr w:type="spellEnd"/>
      <w:r>
        <w:rPr>
          <w:color w:val="000000"/>
        </w:rPr>
        <w:t xml:space="preserve"> 0?</w:t>
      </w:r>
    </w:p>
    <w:p w14:paraId="7CA6E867" w14:textId="77777777" w:rsidR="006827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masuk </w:t>
      </w:r>
      <w:proofErr w:type="spellStart"/>
      <w:r>
        <w:rPr>
          <w:color w:val="000000"/>
        </w:rPr>
        <w:t>akal</w:t>
      </w:r>
      <w:proofErr w:type="spellEnd"/>
      <w:r>
        <w:rPr>
          <w:color w:val="000000"/>
        </w:rPr>
        <w:t xml:space="preserve"> untuk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atau </w:t>
      </w:r>
      <w:proofErr w:type="spellStart"/>
      <w:r>
        <w:rPr>
          <w:color w:val="000000"/>
        </w:rPr>
        <w:t>lebar</w:t>
      </w:r>
      <w:proofErr w:type="spellEnd"/>
      <w:r>
        <w:rPr>
          <w:color w:val="000000"/>
        </w:rPr>
        <w:t>?</w:t>
      </w:r>
    </w:p>
    <w:p w14:paraId="2A2EC27D" w14:textId="77777777" w:rsidR="006827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Validasi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seharusnya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>?</w:t>
      </w:r>
    </w:p>
    <w:p w14:paraId="5EE7EDAE" w14:textId="77777777" w:rsidR="0068278B" w:rsidRDefault="0068278B">
      <w:pPr>
        <w:rPr>
          <w:color w:val="000000"/>
        </w:rPr>
      </w:pPr>
    </w:p>
    <w:p w14:paraId="029615DD" w14:textId="77777777" w:rsidR="0068278B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Jawaban</w:t>
      </w:r>
      <w:proofErr w:type="spellEnd"/>
    </w:p>
    <w:p w14:paraId="52D1771B" w14:textId="77777777" w:rsidR="0068278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Karena variable </w:t>
      </w:r>
      <w:proofErr w:type="spellStart"/>
      <w:r>
        <w:rPr>
          <w:color w:val="000000"/>
        </w:rPr>
        <w:t>diatas</w:t>
      </w:r>
      <w:proofErr w:type="spellEnd"/>
      <w:r>
        <w:rPr>
          <w:color w:val="000000"/>
        </w:rPr>
        <w:t xml:space="preserve"> itu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dan untuk </w:t>
      </w:r>
      <w:proofErr w:type="spellStart"/>
      <w:r>
        <w:rPr>
          <w:color w:val="000000"/>
        </w:rPr>
        <w:t>penghitungan</w:t>
      </w:r>
      <w:proofErr w:type="spellEnd"/>
      <w:r>
        <w:rPr>
          <w:color w:val="000000"/>
        </w:rPr>
        <w:t xml:space="preserve"> lebih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dan lebih </w:t>
      </w:r>
      <w:proofErr w:type="spellStart"/>
      <w:r>
        <w:rPr>
          <w:color w:val="000000"/>
        </w:rPr>
        <w:t>presisi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data ‘double’</w:t>
      </w:r>
    </w:p>
    <w:p w14:paraId="48D32D03" w14:textId="77777777" w:rsidR="0068278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Karena input ‘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 xml:space="preserve">’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Alamat variable yang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, oleh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itu %</w:t>
      </w:r>
      <w:proofErr w:type="spellStart"/>
      <w:r>
        <w:rPr>
          <w:color w:val="000000"/>
        </w:rPr>
        <w:t>lf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l sebagai length modifier. </w:t>
      </w:r>
      <w:proofErr w:type="gramStart"/>
      <w:r>
        <w:rPr>
          <w:color w:val="000000"/>
        </w:rPr>
        <w:t>Hal  ini</w:t>
      </w:r>
      <w:proofErr w:type="gram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disimpan</w:t>
      </w:r>
      <w:proofErr w:type="spellEnd"/>
      <w:r>
        <w:rPr>
          <w:color w:val="000000"/>
        </w:rPr>
        <w:t xml:space="preserve"> itu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datanya</w:t>
      </w:r>
      <w:proofErr w:type="spellEnd"/>
      <w:r>
        <w:rPr>
          <w:color w:val="000000"/>
        </w:rPr>
        <w:t xml:space="preserve"> double bukan float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ukuran byte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juga berbeda,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float </w:t>
      </w:r>
      <w:proofErr w:type="gramStart"/>
      <w:r>
        <w:rPr>
          <w:color w:val="000000"/>
        </w:rPr>
        <w:t>4 byte</w:t>
      </w:r>
      <w:proofErr w:type="gramEnd"/>
      <w:r>
        <w:rPr>
          <w:color w:val="000000"/>
        </w:rPr>
        <w:t xml:space="preserve"> dan double 8 </w:t>
      </w:r>
      <w:proofErr w:type="gramStart"/>
      <w:r>
        <w:rPr>
          <w:color w:val="000000"/>
        </w:rPr>
        <w:t>byte</w:t>
      </w:r>
      <w:proofErr w:type="gramEnd"/>
      <w:r>
        <w:rPr>
          <w:color w:val="000000"/>
        </w:rPr>
        <w:t>.</w:t>
      </w:r>
    </w:p>
    <w:p w14:paraId="6872B3A3" w14:textId="77777777" w:rsidR="0068278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Karena pada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, %</w:t>
      </w:r>
      <w:proofErr w:type="spellStart"/>
      <w:r>
        <w:rPr>
          <w:color w:val="000000"/>
        </w:rPr>
        <w:t>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untuk </w:t>
      </w:r>
      <w:proofErr w:type="spellStart"/>
      <w:r>
        <w:rPr>
          <w:b/>
          <w:bCs/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bertipe</w:t>
      </w:r>
      <w:proofErr w:type="spellEnd"/>
      <w:r>
        <w:rPr>
          <w:color w:val="000000"/>
        </w:rPr>
        <w:t xml:space="preserve"> double.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 xml:space="preserve"> %</w:t>
      </w:r>
      <w:proofErr w:type="spellStart"/>
      <w:r>
        <w:rPr>
          <w:color w:val="000000"/>
        </w:rPr>
        <w:t>lf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untuk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di-</w:t>
      </w:r>
      <w:proofErr w:type="spellStart"/>
      <w:r>
        <w:rPr>
          <w:color w:val="000000"/>
        </w:rPr>
        <w:t>alamat</w:t>
      </w:r>
      <w:proofErr w:type="spellEnd"/>
      <w:r>
        <w:rPr>
          <w:color w:val="000000"/>
        </w:rPr>
        <w:t xml:space="preserve"> yang telah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l pada %</w:t>
      </w:r>
      <w:proofErr w:type="spellStart"/>
      <w:r>
        <w:rPr>
          <w:color w:val="000000"/>
        </w:rPr>
        <w:t>lf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length modifier yang </w:t>
      </w:r>
      <w:proofErr w:type="spellStart"/>
      <w:r>
        <w:rPr>
          <w:color w:val="000000"/>
        </w:rPr>
        <w:t>memberitahu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 xml:space="preserve"> kalau Alamat tersebut </w:t>
      </w:r>
      <w:proofErr w:type="spellStart"/>
      <w:r>
        <w:rPr>
          <w:color w:val="000000"/>
        </w:rPr>
        <w:t>menunjuk</w:t>
      </w:r>
      <w:proofErr w:type="spellEnd"/>
      <w:r>
        <w:rPr>
          <w:color w:val="000000"/>
        </w:rPr>
        <w:t xml:space="preserve"> ke variable </w:t>
      </w:r>
      <w:proofErr w:type="spellStart"/>
      <w:r>
        <w:rPr>
          <w:color w:val="000000"/>
        </w:rPr>
        <w:t>bertipe</w:t>
      </w:r>
      <w:proofErr w:type="spellEnd"/>
      <w:r>
        <w:rPr>
          <w:color w:val="000000"/>
        </w:rPr>
        <w:t xml:space="preserve"> double bukan float. </w:t>
      </w:r>
    </w:p>
    <w:p w14:paraId="13627578" w14:textId="77777777" w:rsidR="0068278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Untuk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‘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lebar</w:t>
      </w:r>
      <w:proofErr w:type="spellEnd"/>
      <w:r>
        <w:rPr>
          <w:color w:val="000000"/>
        </w:rPr>
        <w:t xml:space="preserve">’ harus </w:t>
      </w:r>
      <w:proofErr w:type="spellStart"/>
      <w:r>
        <w:rPr>
          <w:color w:val="000000"/>
        </w:rPr>
        <w:t>dikerjakan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diproses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dahulu</w:t>
      </w:r>
      <w:proofErr w:type="spellEnd"/>
      <w:r>
        <w:rPr>
          <w:color w:val="000000"/>
        </w:rPr>
        <w:t xml:space="preserve"> sebelum </w:t>
      </w:r>
      <w:proofErr w:type="spellStart"/>
      <w:r>
        <w:rPr>
          <w:color w:val="000000"/>
        </w:rPr>
        <w:t>dikali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2.</w:t>
      </w:r>
    </w:p>
    <w:p w14:paraId="43413CBC" w14:textId="77777777" w:rsidR="0068278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Jika Panjang </w:t>
      </w:r>
      <w:proofErr w:type="spellStart"/>
      <w:r>
        <w:rPr>
          <w:color w:val="000000"/>
        </w:rPr>
        <w:t>bernilai</w:t>
      </w:r>
      <w:proofErr w:type="spellEnd"/>
      <w:r>
        <w:rPr>
          <w:color w:val="000000"/>
        </w:rPr>
        <w:t xml:space="preserve"> 0 dan </w:t>
      </w:r>
      <w:proofErr w:type="spellStart"/>
      <w:r>
        <w:rPr>
          <w:color w:val="000000"/>
        </w:rPr>
        <w:t>lebar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bernilai</w:t>
      </w:r>
      <w:proofErr w:type="spellEnd"/>
      <w:r>
        <w:rPr>
          <w:color w:val="000000"/>
        </w:rPr>
        <w:t xml:space="preserve"> 4.00,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hasil keliling yang </w:t>
      </w:r>
      <w:proofErr w:type="spellStart"/>
      <w:r>
        <w:rPr>
          <w:color w:val="000000"/>
        </w:rPr>
        <w:t>didapat</w:t>
      </w:r>
      <w:proofErr w:type="spellEnd"/>
      <w:r>
        <w:rPr>
          <w:color w:val="000000"/>
        </w:rPr>
        <w:t xml:space="preserve"> adalah 8.00. Program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error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matematis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dalam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, tapi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berbicara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ukuran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0 itu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wujudnya</w:t>
      </w:r>
      <w:proofErr w:type="spellEnd"/>
    </w:p>
    <w:p w14:paraId="38C3BE5B" w14:textId="77777777" w:rsidR="0068278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negative untuk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Panjang/</w:t>
      </w:r>
      <w:proofErr w:type="spellStart"/>
      <w:r>
        <w:rPr>
          <w:color w:val="000000"/>
        </w:rPr>
        <w:t>lebar</w:t>
      </w:r>
      <w:proofErr w:type="spellEnd"/>
      <w:r>
        <w:rPr>
          <w:color w:val="000000"/>
        </w:rPr>
        <w:t xml:space="preserve"> itu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masuk </w:t>
      </w:r>
      <w:proofErr w:type="spellStart"/>
      <w:r>
        <w:rPr>
          <w:color w:val="000000"/>
        </w:rPr>
        <w:t>akal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untuk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ukuran </w:t>
      </w:r>
      <w:proofErr w:type="spellStart"/>
      <w:r>
        <w:rPr>
          <w:color w:val="000000"/>
        </w:rPr>
        <w:t>benda</w:t>
      </w:r>
      <w:proofErr w:type="spellEnd"/>
      <w:r>
        <w:rPr>
          <w:color w:val="000000"/>
        </w:rPr>
        <w:t xml:space="preserve"> dalam dunia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.  Panjang dan </w:t>
      </w:r>
      <w:proofErr w:type="spellStart"/>
      <w:r>
        <w:rPr>
          <w:color w:val="000000"/>
        </w:rPr>
        <w:t>lebar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seharusnya</w:t>
      </w:r>
      <w:proofErr w:type="spellEnd"/>
      <w:r>
        <w:rPr>
          <w:color w:val="000000"/>
        </w:rPr>
        <w:t xml:space="preserve"> memiliki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setidaknya</w:t>
      </w:r>
      <w:proofErr w:type="spellEnd"/>
      <w:r>
        <w:rPr>
          <w:color w:val="000000"/>
        </w:rPr>
        <w:t xml:space="preserve"> lebih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0, jadi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masuk </w:t>
      </w:r>
      <w:proofErr w:type="spellStart"/>
      <w:r>
        <w:rPr>
          <w:color w:val="000000"/>
        </w:rPr>
        <w:t>akal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Panjang memiliki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0</w:t>
      </w:r>
    </w:p>
    <w:p w14:paraId="7477D4E2" w14:textId="486AADCD" w:rsidR="0068278B" w:rsidRPr="00677D99" w:rsidRDefault="00000000" w:rsidP="00677D9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Validasi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seharusnya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adalah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Panjang dan </w:t>
      </w:r>
      <w:proofErr w:type="spellStart"/>
      <w:r>
        <w:rPr>
          <w:color w:val="000000"/>
        </w:rPr>
        <w:t>lebar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bernilai</w:t>
      </w:r>
      <w:proofErr w:type="spellEnd"/>
      <w:r>
        <w:rPr>
          <w:color w:val="000000"/>
        </w:rPr>
        <w:t xml:space="preserve"> negative atau sama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0. Program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</w:t>
      </w:r>
      <w:proofErr w:type="spellEnd"/>
      <w:r>
        <w:rPr>
          <w:color w:val="000000"/>
        </w:rPr>
        <w:t xml:space="preserve"> langsung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0 atau sama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0 dan program </w:t>
      </w:r>
      <w:proofErr w:type="spellStart"/>
      <w:r>
        <w:rPr>
          <w:color w:val="000000"/>
        </w:rPr>
        <w:t>meminta</w:t>
      </w:r>
      <w:proofErr w:type="spellEnd"/>
      <w:r>
        <w:rPr>
          <w:color w:val="000000"/>
        </w:rPr>
        <w:t xml:space="preserve"> user untuk </w:t>
      </w:r>
      <w:proofErr w:type="spellStart"/>
      <w:r>
        <w:rPr>
          <w:color w:val="000000"/>
        </w:rPr>
        <w:t>memasukkan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. </w:t>
      </w:r>
    </w:p>
    <w:p w14:paraId="342EE394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3.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Terbimbing</w:t>
      </w:r>
      <w:proofErr w:type="spellEnd"/>
      <w:r>
        <w:rPr>
          <w:color w:val="000000"/>
        </w:rPr>
        <w:t xml:space="preserve"> 3 — </w:t>
      </w:r>
      <w:proofErr w:type="spellStart"/>
      <w:r>
        <w:rPr>
          <w:color w:val="000000"/>
        </w:rPr>
        <w:t>Konversi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</w:p>
    <w:p w14:paraId="05DD79D0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Terbimbing</w:t>
      </w:r>
      <w:proofErr w:type="spellEnd"/>
      <w:r>
        <w:rPr>
          <w:color w:val="000000"/>
        </w:rPr>
        <w:t xml:space="preserve"> 3 pada Modul 2 dan </w:t>
      </w: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latihan_</w:t>
      </w:r>
      <w:proofErr w:type="gramStart"/>
      <w:r>
        <w:rPr>
          <w:color w:val="000000"/>
        </w:rPr>
        <w:t>03.c.</w:t>
      </w:r>
      <w:proofErr w:type="gramEnd"/>
    </w:p>
    <w:p w14:paraId="1C96DA43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3.1 Screenshot Source Code</w:t>
      </w:r>
    </w:p>
    <w:tbl>
      <w:tblPr>
        <w:tblStyle w:val="a4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4916BFA6" w14:textId="77777777">
        <w:trPr>
          <w:cantSplit/>
          <w:trHeight w:val="2835"/>
          <w:jc w:val="center"/>
        </w:trPr>
        <w:tc>
          <w:tcPr>
            <w:tcW w:w="9962" w:type="dxa"/>
            <w:vAlign w:val="center"/>
          </w:tcPr>
          <w:p w14:paraId="623FEA92" w14:textId="77777777" w:rsidR="0068278B" w:rsidRDefault="00000000">
            <w:pPr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6342509D" wp14:editId="021B7825">
                  <wp:simplePos x="0" y="0"/>
                  <wp:positionH relativeFrom="column">
                    <wp:posOffset>95251</wp:posOffset>
                  </wp:positionH>
                  <wp:positionV relativeFrom="paragraph">
                    <wp:posOffset>0</wp:posOffset>
                  </wp:positionV>
                  <wp:extent cx="5675630" cy="3028315"/>
                  <wp:effectExtent l="0" t="0" r="0" b="0"/>
                  <wp:wrapTopAndBottom distT="0" distB="0"/>
                  <wp:docPr id="212200338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5630" cy="3028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8C330A1" w14:textId="77777777" w:rsidR="0068278B" w:rsidRDefault="0068278B">
      <w:pPr>
        <w:rPr>
          <w:color w:val="000000"/>
        </w:rPr>
      </w:pPr>
    </w:p>
    <w:p w14:paraId="432D447D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3.2 Screenshot Output Program</w:t>
      </w:r>
    </w:p>
    <w:tbl>
      <w:tblPr>
        <w:tblStyle w:val="a5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0BC22A0C" w14:textId="77777777">
        <w:trPr>
          <w:cantSplit/>
          <w:trHeight w:val="2268"/>
          <w:jc w:val="center"/>
        </w:trPr>
        <w:tc>
          <w:tcPr>
            <w:tcW w:w="9962" w:type="dxa"/>
            <w:vAlign w:val="center"/>
          </w:tcPr>
          <w:p w14:paraId="3AA94B7F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63360" behindDoc="1" locked="0" layoutInCell="1" hidden="0" allowOverlap="1" wp14:anchorId="72DCE680" wp14:editId="1F83AC26">
                  <wp:simplePos x="0" y="0"/>
                  <wp:positionH relativeFrom="column">
                    <wp:posOffset>1005840</wp:posOffset>
                  </wp:positionH>
                  <wp:positionV relativeFrom="paragraph">
                    <wp:posOffset>-81914</wp:posOffset>
                  </wp:positionV>
                  <wp:extent cx="5047615" cy="1123315"/>
                  <wp:effectExtent l="0" t="0" r="0" b="0"/>
                  <wp:wrapNone/>
                  <wp:docPr id="2122003398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615" cy="1123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2D3B8D8" w14:textId="77777777" w:rsidR="0068278B" w:rsidRDefault="00000000">
      <w:pPr>
        <w:pStyle w:val="Heading3"/>
        <w:rPr>
          <w:color w:val="000000"/>
        </w:rPr>
      </w:pPr>
      <w:r>
        <w:rPr>
          <w:color w:val="000000"/>
        </w:rPr>
        <w:t xml:space="preserve">3.3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Pembagian</w:t>
      </w:r>
      <w:proofErr w:type="spellEnd"/>
    </w:p>
    <w:p w14:paraId="7F670FEE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Bandingkan</w:t>
      </w:r>
      <w:proofErr w:type="spellEnd"/>
      <w:r>
        <w:rPr>
          <w:color w:val="000000"/>
        </w:rPr>
        <w:t xml:space="preserve"> hasil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9.0 / 5.0 dan 9 / 5 pada program </w:t>
      </w:r>
      <w:proofErr w:type="spellStart"/>
      <w:r>
        <w:rPr>
          <w:color w:val="000000"/>
        </w:rPr>
        <w:t>konversi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>.</w:t>
      </w:r>
    </w:p>
    <w:tbl>
      <w:tblPr>
        <w:tblStyle w:val="a6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0"/>
        <w:gridCol w:w="2491"/>
        <w:gridCol w:w="2490"/>
        <w:gridCol w:w="2491"/>
      </w:tblGrid>
      <w:tr w:rsidR="0068278B" w14:paraId="3DBF13E3" w14:textId="77777777">
        <w:trPr>
          <w:tblHeader/>
          <w:jc w:val="center"/>
        </w:trPr>
        <w:tc>
          <w:tcPr>
            <w:tcW w:w="249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B1905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Percobaan</w:t>
            </w:r>
            <w:proofErr w:type="spellEnd"/>
          </w:p>
        </w:tc>
        <w:tc>
          <w:tcPr>
            <w:tcW w:w="249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B9C87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Bentuk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Pembagian</w:t>
            </w:r>
            <w:proofErr w:type="spellEnd"/>
          </w:p>
        </w:tc>
        <w:tc>
          <w:tcPr>
            <w:tcW w:w="249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093FF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Celsius</w:t>
            </w:r>
          </w:p>
        </w:tc>
        <w:tc>
          <w:tcPr>
            <w:tcW w:w="249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A9D3E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Fahrenheit</w:t>
            </w:r>
          </w:p>
        </w:tc>
      </w:tr>
      <w:tr w:rsidR="0068278B" w14:paraId="2FAA52F0" w14:textId="77777777">
        <w:trPr>
          <w:jc w:val="center"/>
        </w:trPr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AC66D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B3C89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9.0 / 5.0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E0DB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0027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98.80</w:t>
            </w:r>
          </w:p>
        </w:tc>
      </w:tr>
      <w:tr w:rsidR="0068278B" w14:paraId="11A74DF7" w14:textId="77777777">
        <w:trPr>
          <w:jc w:val="center"/>
        </w:trPr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C894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AEBD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9 / 5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7684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87AA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68.00</w:t>
            </w:r>
          </w:p>
        </w:tc>
      </w:tr>
    </w:tbl>
    <w:p w14:paraId="5A66ADA8" w14:textId="77777777" w:rsidR="006827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hasil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percobaan</w:t>
      </w:r>
      <w:proofErr w:type="spellEnd"/>
      <w:r>
        <w:rPr>
          <w:color w:val="000000"/>
        </w:rPr>
        <w:t xml:space="preserve"> sama? </w:t>
      </w:r>
    </w:p>
    <w:p w14:paraId="3020F753" w14:textId="77777777" w:rsidR="0068278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Tidak sama, </w:t>
      </w:r>
      <w:proofErr w:type="spellStart"/>
      <w:r>
        <w:rPr>
          <w:color w:val="000000"/>
        </w:rPr>
        <w:t>keduanya</w:t>
      </w:r>
      <w:proofErr w:type="spellEnd"/>
      <w:r>
        <w:rPr>
          <w:color w:val="000000"/>
        </w:rPr>
        <w:t xml:space="preserve"> memiliki hasil yang berbeda.</w:t>
      </w:r>
    </w:p>
    <w:p w14:paraId="7BBCF734" w14:textId="77777777" w:rsidR="006827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hasil </w:t>
      </w:r>
      <w:proofErr w:type="spellStart"/>
      <w:r>
        <w:rPr>
          <w:color w:val="000000"/>
        </w:rPr>
        <w:t>pengamatan</w:t>
      </w:r>
      <w:proofErr w:type="spellEnd"/>
      <w:r>
        <w:rPr>
          <w:color w:val="000000"/>
        </w:rPr>
        <w:t xml:space="preserve"> Anda.</w:t>
      </w:r>
    </w:p>
    <w:p w14:paraId="1B646DBE" w14:textId="77777777" w:rsidR="0068278B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r>
        <w:rPr>
          <w:color w:val="000000"/>
        </w:rPr>
        <w:t>Keduanya</w:t>
      </w:r>
      <w:proofErr w:type="spellEnd"/>
      <w:r>
        <w:rPr>
          <w:color w:val="000000"/>
        </w:rPr>
        <w:t xml:space="preserve"> memiliki hasil yang berbeda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. Pada 9/5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bulat</w:t>
      </w:r>
      <w:proofErr w:type="spellEnd"/>
      <w:r>
        <w:rPr>
          <w:color w:val="000000"/>
        </w:rPr>
        <w:t xml:space="preserve"> (integer)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integer dan hasil yang </w:t>
      </w:r>
      <w:proofErr w:type="spellStart"/>
      <w:r>
        <w:rPr>
          <w:color w:val="000000"/>
        </w:rPr>
        <w:t>didapat</w:t>
      </w:r>
      <w:proofErr w:type="spellEnd"/>
      <w:r>
        <w:rPr>
          <w:color w:val="000000"/>
        </w:rPr>
        <w:t xml:space="preserve"> juga dalam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bulat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pada 9.0/5.0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desimal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mempertahankan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pecahan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1.8 </w:t>
      </w:r>
    </w:p>
    <w:p w14:paraId="76D2E291" w14:textId="77777777" w:rsidR="0068278B" w:rsidRDefault="00000000">
      <w:pPr>
        <w:pStyle w:val="Heading1"/>
        <w:rPr>
          <w:color w:val="000000"/>
        </w:rPr>
      </w:pPr>
      <w:r>
        <w:rPr>
          <w:color w:val="000000"/>
        </w:rPr>
        <w:t xml:space="preserve">V.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dan Tracing</w:t>
      </w:r>
    </w:p>
    <w:p w14:paraId="134ADEFF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dan Tracing pada Modul 2 dan </w:t>
      </w: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eksperimen.c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kembalikan</w:t>
      </w:r>
      <w:proofErr w:type="spellEnd"/>
      <w:r>
        <w:rPr>
          <w:color w:val="000000"/>
        </w:rPr>
        <w:t xml:space="preserve"> source code ke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awal sebelum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berikutnya</w:t>
      </w:r>
      <w:proofErr w:type="spellEnd"/>
      <w:r>
        <w:rPr>
          <w:color w:val="000000"/>
        </w:rPr>
        <w:t>.</w:t>
      </w:r>
    </w:p>
    <w:p w14:paraId="3A599C1A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1. Screenshot Source Code Awal</w:t>
      </w:r>
    </w:p>
    <w:tbl>
      <w:tblPr>
        <w:tblStyle w:val="a7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48314B26" w14:textId="77777777">
        <w:trPr>
          <w:cantSplit/>
          <w:trHeight w:val="649"/>
          <w:jc w:val="center"/>
        </w:trPr>
        <w:tc>
          <w:tcPr>
            <w:tcW w:w="9962" w:type="dxa"/>
            <w:vAlign w:val="center"/>
          </w:tcPr>
          <w:p w14:paraId="1AC66584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196FEAB9" wp14:editId="758C8888">
                  <wp:simplePos x="0" y="0"/>
                  <wp:positionH relativeFrom="column">
                    <wp:posOffset>709295</wp:posOffset>
                  </wp:positionH>
                  <wp:positionV relativeFrom="paragraph">
                    <wp:posOffset>62230</wp:posOffset>
                  </wp:positionV>
                  <wp:extent cx="4915586" cy="3124636"/>
                  <wp:effectExtent l="0" t="0" r="0" b="0"/>
                  <wp:wrapTopAndBottom distT="0" distB="0"/>
                  <wp:docPr id="212200338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31246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61CD49C" w14:textId="77777777" w:rsidR="0068278B" w:rsidRDefault="0068278B">
      <w:pPr>
        <w:rPr>
          <w:color w:val="000000"/>
        </w:rPr>
      </w:pPr>
    </w:p>
    <w:p w14:paraId="3B153C6A" w14:textId="77777777" w:rsidR="0068278B" w:rsidRDefault="00000000">
      <w:pPr>
        <w:pStyle w:val="Heading2"/>
        <w:spacing w:before="0"/>
        <w:rPr>
          <w:color w:val="000000"/>
        </w:rPr>
      </w:pPr>
      <w:r>
        <w:rPr>
          <w:color w:val="000000"/>
        </w:rPr>
        <w:t xml:space="preserve">2. Hasil </w:t>
      </w:r>
      <w:proofErr w:type="spellStart"/>
      <w:r>
        <w:rPr>
          <w:color w:val="000000"/>
        </w:rPr>
        <w:t>Eksperimen</w:t>
      </w:r>
      <w:proofErr w:type="spellEnd"/>
    </w:p>
    <w:tbl>
      <w:tblPr>
        <w:tblStyle w:val="a8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6"/>
        <w:gridCol w:w="2541"/>
        <w:gridCol w:w="1620"/>
        <w:gridCol w:w="1553"/>
        <w:gridCol w:w="1505"/>
        <w:gridCol w:w="2227"/>
      </w:tblGrid>
      <w:tr w:rsidR="0068278B" w14:paraId="47C1D161" w14:textId="77777777">
        <w:trPr>
          <w:tblHeader/>
          <w:jc w:val="center"/>
        </w:trPr>
        <w:tc>
          <w:tcPr>
            <w:tcW w:w="51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B7CE2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254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2C3CB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Eksperimen</w:t>
            </w:r>
            <w:proofErr w:type="spellEnd"/>
          </w:p>
        </w:tc>
        <w:tc>
          <w:tcPr>
            <w:tcW w:w="162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E067B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Prediksi</w:t>
            </w:r>
            <w:proofErr w:type="spellEnd"/>
          </w:p>
        </w:tc>
        <w:tc>
          <w:tcPr>
            <w:tcW w:w="155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B7E52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Hasil </w:t>
            </w:r>
            <w:proofErr w:type="spellStart"/>
            <w:r>
              <w:rPr>
                <w:b/>
                <w:bCs/>
                <w:color w:val="000000"/>
              </w:rPr>
              <w:t>Aktual</w:t>
            </w:r>
            <w:proofErr w:type="spellEnd"/>
          </w:p>
        </w:tc>
        <w:tc>
          <w:tcPr>
            <w:tcW w:w="150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9B6E6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Error/Warning</w:t>
            </w:r>
          </w:p>
        </w:tc>
        <w:tc>
          <w:tcPr>
            <w:tcW w:w="2227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A8EB7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Kesimpulan</w:t>
            </w:r>
          </w:p>
        </w:tc>
      </w:tr>
      <w:tr w:rsidR="0068278B" w14:paraId="1284C6BB" w14:textId="77777777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A5A57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8AF3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Ganti %d untuk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menjadi %f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6DBAC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Akan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r>
              <w:rPr>
                <w:color w:val="000000"/>
              </w:rPr>
              <w:t xml:space="preserve"> menjadi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desimal</w:t>
            </w:r>
            <w:proofErr w:type="spellEnd"/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637A4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r>
              <w:rPr>
                <w:color w:val="000000"/>
              </w:rPr>
              <w:t xml:space="preserve"> menjadi </w:t>
            </w:r>
            <w:proofErr w:type="spellStart"/>
            <w:r>
              <w:rPr>
                <w:color w:val="000000"/>
              </w:rPr>
              <w:t>desimal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1667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4E5E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Jika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mengganti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%</w:t>
            </w:r>
            <w:proofErr w:type="spellStart"/>
            <w:r>
              <w:rPr>
                <w:color w:val="000000"/>
              </w:rPr>
              <w:t>f</w:t>
            </w:r>
            <w:proofErr w:type="spellEnd"/>
            <w:r>
              <w:rPr>
                <w:color w:val="000000"/>
              </w:rPr>
              <w:t xml:space="preserve"> untuk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int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ketidaksesuaian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hasilnya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diprediksi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68278B" w14:paraId="0A641491" w14:textId="77777777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8B86C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7BB7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Ganti %.2f menjadi %.4f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F687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Angka setelah </w:t>
            </w:r>
            <w:proofErr w:type="spellStart"/>
            <w:r>
              <w:rPr>
                <w:color w:val="000000"/>
              </w:rPr>
              <w:t>koma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proofErr w:type="gramEnd"/>
            <w:r>
              <w:rPr>
                <w:color w:val="000000"/>
              </w:rPr>
              <w:t xml:space="preserve"> menjadi 4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dibelakang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koma</w:t>
            </w:r>
            <w:proofErr w:type="spellEnd"/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8A6AE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r>
              <w:rPr>
                <w:color w:val="000000"/>
              </w:rPr>
              <w:t xml:space="preserve"> menjadi 4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dibekakang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koma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F333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B60F9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 %.4f </w:t>
            </w:r>
            <w:proofErr w:type="spellStart"/>
            <w:r>
              <w:rPr>
                <w:color w:val="000000"/>
              </w:rPr>
              <w:t>yaitu</w:t>
            </w:r>
            <w:proofErr w:type="spellEnd"/>
            <w:r>
              <w:rPr>
                <w:color w:val="000000"/>
              </w:rPr>
              <w:t xml:space="preserve"> agar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bisa set berapa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berada</w:t>
            </w:r>
            <w:proofErr w:type="spellEnd"/>
            <w:r>
              <w:rPr>
                <w:color w:val="000000"/>
              </w:rPr>
              <w:t xml:space="preserve"> setelah </w:t>
            </w:r>
            <w:proofErr w:type="spellStart"/>
            <w:r>
              <w:rPr>
                <w:color w:val="000000"/>
              </w:rPr>
              <w:t>koma</w:t>
            </w:r>
            <w:proofErr w:type="spellEnd"/>
          </w:p>
        </w:tc>
      </w:tr>
      <w:tr w:rsidR="0068278B" w14:paraId="773AE068" w14:textId="77777777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5A59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D699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Ganti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huruf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'A' menjadi "A"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7BADE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Terjadi</w:t>
            </w:r>
            <w:proofErr w:type="spellEnd"/>
            <w:r>
              <w:rPr>
                <w:color w:val="000000"/>
              </w:rPr>
              <w:t xml:space="preserve"> error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berbeda </w:t>
            </w:r>
            <w:proofErr w:type="spellStart"/>
            <w:r>
              <w:rPr>
                <w:color w:val="000000"/>
              </w:rPr>
              <w:t>antara</w:t>
            </w:r>
            <w:proofErr w:type="spellEnd"/>
            <w:r>
              <w:rPr>
                <w:color w:val="000000"/>
              </w:rPr>
              <w:t xml:space="preserve"> single quote dan double quote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88C4B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terjadi</w:t>
            </w:r>
            <w:proofErr w:type="spellEnd"/>
            <w:r>
              <w:rPr>
                <w:color w:val="000000"/>
              </w:rPr>
              <w:t xml:space="preserve"> error</w:t>
            </w:r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B1B8C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.\</w:t>
            </w:r>
            <w:proofErr w:type="spellStart"/>
            <w:r>
              <w:rPr>
                <w:color w:val="000000"/>
              </w:rPr>
              <w:t>eksperimen.c</w:t>
            </w:r>
            <w:proofErr w:type="spellEnd"/>
            <w:r>
              <w:rPr>
                <w:color w:val="000000"/>
              </w:rPr>
              <w:t>: In function 'main':</w:t>
            </w:r>
          </w:p>
          <w:p w14:paraId="3F8CB5D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.\eksperimen.c:7:18: error: initialization of 'char' from 'char *' makes integer from pointer without a cast [-Wint-conversion]</w:t>
            </w:r>
          </w:p>
          <w:p w14:paraId="14287C7B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7 |     char </w:t>
            </w:r>
            <w:proofErr w:type="spellStart"/>
            <w:r>
              <w:rPr>
                <w:color w:val="000000"/>
              </w:rPr>
              <w:t>huruf</w:t>
            </w:r>
            <w:proofErr w:type="spellEnd"/>
            <w:r>
              <w:rPr>
                <w:color w:val="000000"/>
              </w:rPr>
              <w:t xml:space="preserve"> = "A";</w:t>
            </w:r>
          </w:p>
          <w:p w14:paraId="703C34D3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|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3810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Karena Bahasa c telah </w:t>
            </w:r>
            <w:proofErr w:type="spellStart"/>
            <w:r>
              <w:rPr>
                <w:color w:val="000000"/>
              </w:rPr>
              <w:t>membeda-bedakannya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ketentuan</w:t>
            </w:r>
            <w:proofErr w:type="spellEnd"/>
            <w:r>
              <w:rPr>
                <w:color w:val="000000"/>
              </w:rPr>
              <w:t xml:space="preserve"> single quote itu untuk 1 </w:t>
            </w:r>
            <w:proofErr w:type="spellStart"/>
            <w:r>
              <w:rPr>
                <w:color w:val="000000"/>
              </w:rPr>
              <w:t>karakter</w:t>
            </w:r>
            <w:proofErr w:type="spellEnd"/>
            <w:r>
              <w:rPr>
                <w:color w:val="000000"/>
              </w:rPr>
              <w:t xml:space="preserve"> dan double quote untuk string. Jadi Ketika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char </w:t>
            </w:r>
            <w:proofErr w:type="spellStart"/>
            <w:r>
              <w:rPr>
                <w:color w:val="000000"/>
              </w:rPr>
              <w:t>tetapi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dipakai</w:t>
            </w:r>
            <w:proofErr w:type="spellEnd"/>
            <w:r>
              <w:rPr>
                <w:color w:val="000000"/>
              </w:rPr>
              <w:t xml:space="preserve"> itu double quote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terjadi</w:t>
            </w:r>
            <w:proofErr w:type="spellEnd"/>
            <w:r>
              <w:rPr>
                <w:color w:val="000000"/>
              </w:rPr>
              <w:t xml:space="preserve"> error</w:t>
            </w:r>
          </w:p>
        </w:tc>
      </w:tr>
      <w:tr w:rsidR="0068278B" w14:paraId="33F8E9A2" w14:textId="77777777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FEC5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9C70D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Hapus </w:t>
            </w:r>
            <w:proofErr w:type="spellStart"/>
            <w:r>
              <w:rPr>
                <w:color w:val="000000"/>
              </w:rPr>
              <w:t>huruf</w:t>
            </w:r>
            <w:proofErr w:type="spellEnd"/>
            <w:r>
              <w:rPr>
                <w:color w:val="000000"/>
              </w:rPr>
              <w:t xml:space="preserve"> f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85.756f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61F94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Terjadi</w:t>
            </w:r>
            <w:proofErr w:type="spellEnd"/>
            <w:r>
              <w:rPr>
                <w:color w:val="000000"/>
              </w:rPr>
              <w:t xml:space="preserve"> error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f </w:t>
            </w:r>
            <w:proofErr w:type="spellStart"/>
            <w:r>
              <w:rPr>
                <w:color w:val="000000"/>
              </w:rPr>
              <w:t>hilang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isi</w:t>
            </w:r>
            <w:proofErr w:type="spellEnd"/>
            <w:r>
              <w:rPr>
                <w:color w:val="000000"/>
              </w:rPr>
              <w:t xml:space="preserve"> variable </w:t>
            </w:r>
            <w:proofErr w:type="spellStart"/>
            <w:r>
              <w:rPr>
                <w:color w:val="000000"/>
              </w:rPr>
              <w:t>nilai_float</w:t>
            </w:r>
            <w:proofErr w:type="spellEnd"/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6532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terjadi</w:t>
            </w:r>
            <w:proofErr w:type="spellEnd"/>
            <w:r>
              <w:rPr>
                <w:color w:val="000000"/>
              </w:rPr>
              <w:t xml:space="preserve"> error dan program </w:t>
            </w:r>
            <w:proofErr w:type="spellStart"/>
            <w:r>
              <w:rPr>
                <w:color w:val="000000"/>
              </w:rPr>
              <w:t>berjalan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biasa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09F5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C96FB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Menurut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saya</w:t>
            </w:r>
            <w:proofErr w:type="spellEnd"/>
            <w:r>
              <w:rPr>
                <w:color w:val="000000"/>
              </w:rPr>
              <w:t xml:space="preserve"> compiler </w:t>
            </w:r>
            <w:proofErr w:type="spellStart"/>
            <w:r>
              <w:rPr>
                <w:color w:val="000000"/>
              </w:rPr>
              <w:t>menetapkan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desimal</w:t>
            </w:r>
            <w:proofErr w:type="spellEnd"/>
            <w:r>
              <w:rPr>
                <w:color w:val="000000"/>
              </w:rPr>
              <w:t xml:space="preserve"> itu sebagai double, tapi </w:t>
            </w:r>
            <w:proofErr w:type="spellStart"/>
            <w:r>
              <w:rPr>
                <w:color w:val="000000"/>
              </w:rPr>
              <w:t>jika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ditambahkan</w:t>
            </w:r>
            <w:proofErr w:type="spellEnd"/>
            <w:r>
              <w:rPr>
                <w:color w:val="000000"/>
              </w:rPr>
              <w:t xml:space="preserve"> f </w:t>
            </w:r>
            <w:proofErr w:type="spellStart"/>
            <w:r>
              <w:rPr>
                <w:color w:val="000000"/>
              </w:rPr>
              <w:t>dibelakang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compiler tau </w:t>
            </w:r>
            <w:proofErr w:type="spellStart"/>
            <w:r>
              <w:rPr>
                <w:color w:val="000000"/>
              </w:rPr>
              <w:t>bahwa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itu adalah float. Dan </w:t>
            </w:r>
            <w:proofErr w:type="spellStart"/>
            <w:r>
              <w:rPr>
                <w:color w:val="000000"/>
              </w:rPr>
              <w:t>mengapa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terjadi</w:t>
            </w:r>
            <w:proofErr w:type="spellEnd"/>
            <w:r>
              <w:rPr>
                <w:color w:val="000000"/>
              </w:rPr>
              <w:t xml:space="preserve"> error </w:t>
            </w:r>
            <w:proofErr w:type="spellStart"/>
            <w:r>
              <w:rPr>
                <w:color w:val="000000"/>
              </w:rPr>
              <w:t>yaitu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compiler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konversi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double ke float,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masih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berjalan</w:t>
            </w:r>
            <w:proofErr w:type="spellEnd"/>
          </w:p>
        </w:tc>
      </w:tr>
      <w:tr w:rsidR="0068278B" w14:paraId="4F1827A8" w14:textId="77777777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7CC8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D7D34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Tampilkan</w:t>
            </w:r>
            <w:proofErr w:type="spellEnd"/>
            <w:r>
              <w:rPr>
                <w:color w:val="000000"/>
              </w:rPr>
              <w:t xml:space="preserve"> ukuran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sizeof</w:t>
            </w:r>
            <w:proofErr w:type="spellEnd"/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915F9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Int: 4 </w:t>
            </w:r>
            <w:proofErr w:type="gramStart"/>
            <w:r>
              <w:rPr>
                <w:color w:val="000000"/>
              </w:rPr>
              <w:t>byte</w:t>
            </w:r>
            <w:proofErr w:type="gramEnd"/>
          </w:p>
          <w:p w14:paraId="7D6CC26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Float: 4 </w:t>
            </w:r>
            <w:proofErr w:type="gramStart"/>
            <w:r>
              <w:rPr>
                <w:color w:val="000000"/>
              </w:rPr>
              <w:t>byte</w:t>
            </w:r>
            <w:proofErr w:type="gramEnd"/>
          </w:p>
          <w:p w14:paraId="5069E3AC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Double: 8 </w:t>
            </w:r>
            <w:proofErr w:type="gramStart"/>
            <w:r>
              <w:rPr>
                <w:color w:val="000000"/>
              </w:rPr>
              <w:t>byte</w:t>
            </w:r>
            <w:proofErr w:type="gramEnd"/>
          </w:p>
          <w:p w14:paraId="09500EA3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: 1 byte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E2BD3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428B9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B30B4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Kesimpulannya</w:t>
            </w:r>
            <w:proofErr w:type="spellEnd"/>
            <w:r>
              <w:rPr>
                <w:color w:val="000000"/>
              </w:rPr>
              <w:t xml:space="preserve"> adalah size paling </w:t>
            </w:r>
            <w:proofErr w:type="spellStart"/>
            <w:r>
              <w:rPr>
                <w:color w:val="000000"/>
              </w:rPr>
              <w:t>besar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dimiliki</w:t>
            </w:r>
            <w:proofErr w:type="spellEnd"/>
            <w:r>
              <w:rPr>
                <w:color w:val="000000"/>
              </w:rPr>
              <w:t xml:space="preserve"> oleh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double dan yang paling </w:t>
            </w:r>
            <w:proofErr w:type="spellStart"/>
            <w:r>
              <w:rPr>
                <w:color w:val="000000"/>
              </w:rPr>
              <w:t>kecil</w:t>
            </w:r>
            <w:proofErr w:type="spellEnd"/>
            <w:r>
              <w:rPr>
                <w:color w:val="000000"/>
              </w:rPr>
              <w:t xml:space="preserve"> adalah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char </w:t>
            </w:r>
            <w:proofErr w:type="spellStart"/>
            <w:r>
              <w:rPr>
                <w:color w:val="000000"/>
              </w:rPr>
              <w:t>sedangkan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sisanya</w:t>
            </w:r>
            <w:proofErr w:type="spellEnd"/>
            <w:r>
              <w:rPr>
                <w:color w:val="000000"/>
              </w:rPr>
              <w:t xml:space="preserve"> int dan float 4 </w:t>
            </w:r>
            <w:proofErr w:type="gramStart"/>
            <w:r>
              <w:rPr>
                <w:color w:val="000000"/>
              </w:rPr>
              <w:t>byte</w:t>
            </w:r>
            <w:proofErr w:type="gramEnd"/>
            <w:r>
              <w:rPr>
                <w:color w:val="000000"/>
              </w:rPr>
              <w:t>.</w:t>
            </w:r>
          </w:p>
        </w:tc>
      </w:tr>
      <w:tr w:rsidR="0068278B" w14:paraId="044809DD" w14:textId="77777777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62FB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0AD70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Gunakan</w:t>
            </w:r>
            <w:proofErr w:type="spellEnd"/>
            <w:r>
              <w:rPr>
                <w:color w:val="000000"/>
              </w:rPr>
              <w:t xml:space="preserve"> nama Nilai dan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sebagai dua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A5936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Jika di </w:t>
            </w:r>
            <w:proofErr w:type="spellStart"/>
            <w:r>
              <w:rPr>
                <w:color w:val="000000"/>
              </w:rPr>
              <w:t>printf</w:t>
            </w:r>
            <w:proofErr w:type="spellEnd"/>
            <w:r>
              <w:rPr>
                <w:color w:val="000000"/>
              </w:rPr>
              <w:t xml:space="preserve"> variable </w:t>
            </w:r>
            <w:proofErr w:type="spellStart"/>
            <w:r>
              <w:rPr>
                <w:color w:val="000000"/>
              </w:rPr>
              <w:t>nya</w:t>
            </w:r>
            <w:proofErr w:type="spellEnd"/>
            <w:r>
              <w:rPr>
                <w:color w:val="000000"/>
              </w:rPr>
              <w:t xml:space="preserve"> harus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apa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ditulis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huruf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kapital</w:t>
            </w:r>
            <w:proofErr w:type="spellEnd"/>
            <w:r>
              <w:rPr>
                <w:color w:val="000000"/>
              </w:rPr>
              <w:t xml:space="preserve"> dan yang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D36F1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1C2F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error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0A07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Bahasa c </w:t>
            </w:r>
            <w:proofErr w:type="spellStart"/>
            <w:r>
              <w:rPr>
                <w:color w:val="000000"/>
              </w:rPr>
              <w:t>bersifat</w:t>
            </w:r>
            <w:proofErr w:type="spellEnd"/>
            <w:r>
              <w:rPr>
                <w:color w:val="000000"/>
              </w:rPr>
              <w:t xml:space="preserve"> case sensitive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Nilai dan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dianggap</w:t>
            </w:r>
            <w:proofErr w:type="spellEnd"/>
            <w:r>
              <w:rPr>
                <w:color w:val="000000"/>
              </w:rPr>
              <w:t xml:space="preserve"> sebagai 2 variable yang berbeda</w:t>
            </w:r>
          </w:p>
        </w:tc>
      </w:tr>
      <w:tr w:rsidR="0068278B" w14:paraId="5DA5DA46" w14:textId="77777777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F0B9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CBBC9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inisialisasi</w:t>
            </w:r>
            <w:proofErr w:type="spellEnd"/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CC14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Jika variable belum di set/</w:t>
            </w:r>
            <w:proofErr w:type="spellStart"/>
            <w:r>
              <w:rPr>
                <w:color w:val="000000"/>
              </w:rPr>
              <w:t>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hasil </w:t>
            </w:r>
            <w:proofErr w:type="spellStart"/>
            <w:r>
              <w:rPr>
                <w:color w:val="000000"/>
              </w:rPr>
              <w:t>printf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memunculkan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pasti/random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F5732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0FEEB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error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04A79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inisialisasi</w:t>
            </w:r>
            <w:proofErr w:type="spellEnd"/>
            <w:r>
              <w:rPr>
                <w:color w:val="000000"/>
              </w:rPr>
              <w:t xml:space="preserve"> adalah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yang di </w:t>
            </w:r>
            <w:proofErr w:type="spellStart"/>
            <w:r>
              <w:rPr>
                <w:color w:val="000000"/>
              </w:rPr>
              <w:t>deklarasikan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awal.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harus </w:t>
            </w:r>
            <w:proofErr w:type="spellStart"/>
            <w:r>
              <w:rPr>
                <w:color w:val="000000"/>
              </w:rPr>
              <w:t>diberi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dan harus </w:t>
            </w:r>
            <w:proofErr w:type="spellStart"/>
            <w:r>
              <w:rPr>
                <w:color w:val="000000"/>
              </w:rPr>
              <w:t>ditentukan</w:t>
            </w:r>
            <w:proofErr w:type="spellEnd"/>
            <w:r>
              <w:rPr>
                <w:color w:val="000000"/>
              </w:rPr>
              <w:t xml:space="preserve"> agar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</w:p>
        </w:tc>
      </w:tr>
      <w:tr w:rsidR="0068278B" w14:paraId="1D5D313A" w14:textId="77777777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392DC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5DD3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Ganti 9.0 / 5.0 menjadi 9 / 5 pada program </w:t>
            </w:r>
            <w:proofErr w:type="spellStart"/>
            <w:r>
              <w:rPr>
                <w:color w:val="000000"/>
              </w:rPr>
              <w:t>suhu</w:t>
            </w:r>
            <w:proofErr w:type="spellEnd"/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3370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Hasil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berbeda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3EBE7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DD243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error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829E8" w14:textId="77777777" w:rsidR="00682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Keduanya</w:t>
            </w:r>
            <w:proofErr w:type="spellEnd"/>
            <w:r>
              <w:rPr>
                <w:color w:val="000000"/>
              </w:rPr>
              <w:t xml:space="preserve"> memiliki hasil yang berbeda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perbedaan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saat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pembagian</w:t>
            </w:r>
            <w:proofErr w:type="spellEnd"/>
            <w:r>
              <w:rPr>
                <w:color w:val="000000"/>
              </w:rPr>
              <w:t xml:space="preserve">. Pada 9/5 </w:t>
            </w:r>
            <w:proofErr w:type="spellStart"/>
            <w:r>
              <w:rPr>
                <w:color w:val="000000"/>
              </w:rPr>
              <w:t>kedua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merupakan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bulat</w:t>
            </w:r>
            <w:proofErr w:type="spellEnd"/>
            <w:r>
              <w:rPr>
                <w:color w:val="000000"/>
              </w:rPr>
              <w:t xml:space="preserve"> (integer)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pembagian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dilakukan</w:t>
            </w:r>
            <w:proofErr w:type="spellEnd"/>
            <w:r>
              <w:rPr>
                <w:color w:val="000000"/>
              </w:rPr>
              <w:t xml:space="preserve"> juga </w:t>
            </w:r>
            <w:proofErr w:type="spellStart"/>
            <w:r>
              <w:rPr>
                <w:color w:val="000000"/>
              </w:rPr>
              <w:t>pembagian</w:t>
            </w:r>
            <w:proofErr w:type="spellEnd"/>
            <w:r>
              <w:rPr>
                <w:color w:val="000000"/>
              </w:rPr>
              <w:t xml:space="preserve"> integer dan hasil yang </w:t>
            </w:r>
            <w:proofErr w:type="spellStart"/>
            <w:r>
              <w:rPr>
                <w:color w:val="000000"/>
              </w:rPr>
              <w:t>didapat</w:t>
            </w:r>
            <w:proofErr w:type="spellEnd"/>
            <w:r>
              <w:rPr>
                <w:color w:val="000000"/>
              </w:rPr>
              <w:t xml:space="preserve"> juga dalam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bulat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Sedangkan</w:t>
            </w:r>
            <w:proofErr w:type="spellEnd"/>
            <w:r>
              <w:rPr>
                <w:color w:val="000000"/>
              </w:rPr>
              <w:t xml:space="preserve"> pada 9.0/5.0 </w:t>
            </w:r>
            <w:proofErr w:type="spellStart"/>
            <w:r>
              <w:rPr>
                <w:color w:val="000000"/>
              </w:rPr>
              <w:t>kedua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merupakan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desimal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mempertahankan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pecahan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menghasilkan</w:t>
            </w:r>
            <w:proofErr w:type="spellEnd"/>
            <w:r>
              <w:rPr>
                <w:color w:val="000000"/>
              </w:rPr>
              <w:t xml:space="preserve"> 1.8</w:t>
            </w:r>
          </w:p>
          <w:p w14:paraId="021C93C2" w14:textId="77777777" w:rsidR="0068278B" w:rsidRDefault="0068278B">
            <w:pPr>
              <w:rPr>
                <w:color w:val="000000"/>
              </w:rPr>
            </w:pPr>
          </w:p>
        </w:tc>
      </w:tr>
    </w:tbl>
    <w:p w14:paraId="244CD421" w14:textId="77777777" w:rsidR="00677D99" w:rsidRDefault="00677D99">
      <w:pPr>
        <w:pStyle w:val="Heading2"/>
        <w:rPr>
          <w:color w:val="000000"/>
        </w:rPr>
      </w:pPr>
    </w:p>
    <w:p w14:paraId="77FDDC4F" w14:textId="77777777" w:rsidR="00677D99" w:rsidRDefault="00677D99">
      <w:pPr>
        <w:pStyle w:val="Heading2"/>
        <w:rPr>
          <w:color w:val="000000"/>
        </w:rPr>
      </w:pPr>
    </w:p>
    <w:p w14:paraId="6597CD9E" w14:textId="77777777" w:rsidR="00677D99" w:rsidRDefault="00677D99">
      <w:pPr>
        <w:pStyle w:val="Heading2"/>
        <w:rPr>
          <w:color w:val="000000"/>
        </w:rPr>
      </w:pPr>
    </w:p>
    <w:p w14:paraId="1B3636F2" w14:textId="0BB80184" w:rsidR="0068278B" w:rsidRDefault="00000000">
      <w:pPr>
        <w:pStyle w:val="Heading2"/>
        <w:rPr>
          <w:color w:val="000000"/>
        </w:rPr>
      </w:pPr>
      <w:r>
        <w:rPr>
          <w:color w:val="000000"/>
        </w:rPr>
        <w:t xml:space="preserve">3. Dokumentasi </w:t>
      </w:r>
      <w:proofErr w:type="spellStart"/>
      <w:r>
        <w:rPr>
          <w:color w:val="000000"/>
        </w:rPr>
        <w:t>Eksperimen</w:t>
      </w:r>
      <w:proofErr w:type="spellEnd"/>
    </w:p>
    <w:p w14:paraId="09E6A73A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Pilih</w:t>
      </w:r>
      <w:proofErr w:type="spellEnd"/>
      <w:r>
        <w:rPr>
          <w:color w:val="000000"/>
        </w:rPr>
        <w:t xml:space="preserve"> minimal dua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Anda paling </w:t>
      </w:r>
      <w:proofErr w:type="spellStart"/>
      <w:r>
        <w:rPr>
          <w:color w:val="000000"/>
        </w:rPr>
        <w:t>representatif</w:t>
      </w:r>
      <w:proofErr w:type="spellEnd"/>
      <w:r>
        <w:rPr>
          <w:color w:val="000000"/>
        </w:rPr>
        <w:t>.</w:t>
      </w:r>
    </w:p>
    <w:p w14:paraId="70AA1038" w14:textId="77777777" w:rsidR="0068278B" w:rsidRDefault="00000000">
      <w:pPr>
        <w:keepNext/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Eksperimen</w:t>
      </w:r>
      <w:proofErr w:type="spellEnd"/>
      <w:r>
        <w:rPr>
          <w:b/>
          <w:bCs/>
          <w:color w:val="000000"/>
        </w:rPr>
        <w:t xml:space="preserve"> 1 — Screenshot Source Code</w:t>
      </w:r>
    </w:p>
    <w:tbl>
      <w:tblPr>
        <w:tblStyle w:val="a9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0EC2D6E4" w14:textId="77777777">
        <w:trPr>
          <w:cantSplit/>
          <w:trHeight w:val="2268"/>
          <w:jc w:val="center"/>
        </w:trPr>
        <w:tc>
          <w:tcPr>
            <w:tcW w:w="9962" w:type="dxa"/>
            <w:vAlign w:val="center"/>
          </w:tcPr>
          <w:p w14:paraId="473D1E5E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hidden="0" allowOverlap="1" wp14:anchorId="2B5EB4A1" wp14:editId="6B445BA1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276225</wp:posOffset>
                  </wp:positionV>
                  <wp:extent cx="6332220" cy="2280285"/>
                  <wp:effectExtent l="0" t="0" r="0" b="0"/>
                  <wp:wrapSquare wrapText="bothSides" distT="0" distB="0" distL="114300" distR="114300"/>
                  <wp:docPr id="212200339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2802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3BA9B07" w14:textId="77777777" w:rsidR="0068278B" w:rsidRDefault="0068278B">
      <w:pPr>
        <w:rPr>
          <w:color w:val="000000"/>
        </w:rPr>
      </w:pPr>
    </w:p>
    <w:p w14:paraId="08DA5036" w14:textId="77777777" w:rsidR="0068278B" w:rsidRDefault="00000000">
      <w:pPr>
        <w:keepNext/>
        <w:spacing w:after="0"/>
        <w:rPr>
          <w:color w:val="000000"/>
        </w:rPr>
      </w:pPr>
      <w:proofErr w:type="spellStart"/>
      <w:r>
        <w:rPr>
          <w:b/>
          <w:bCs/>
          <w:color w:val="000000"/>
        </w:rPr>
        <w:t>Eksperimen</w:t>
      </w:r>
      <w:proofErr w:type="spellEnd"/>
      <w:r>
        <w:rPr>
          <w:b/>
          <w:bCs/>
          <w:color w:val="000000"/>
        </w:rPr>
        <w:t xml:space="preserve"> 1 — Screenshot Output / Error / Warning</w:t>
      </w:r>
    </w:p>
    <w:tbl>
      <w:tblPr>
        <w:tblStyle w:val="aa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5727E5AD" w14:textId="77777777">
        <w:trPr>
          <w:cantSplit/>
          <w:trHeight w:val="1062"/>
          <w:jc w:val="center"/>
        </w:trPr>
        <w:tc>
          <w:tcPr>
            <w:tcW w:w="9962" w:type="dxa"/>
            <w:vAlign w:val="center"/>
          </w:tcPr>
          <w:p w14:paraId="3A43D3FA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387C12D8" wp14:editId="0AEBBCEB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161925</wp:posOffset>
                  </wp:positionV>
                  <wp:extent cx="6332220" cy="847725"/>
                  <wp:effectExtent l="0" t="0" r="0" b="0"/>
                  <wp:wrapTopAndBottom distT="0" distB="0"/>
                  <wp:docPr id="2122003399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847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0A2FF1B" w14:textId="77777777" w:rsidR="0068278B" w:rsidRDefault="0068278B">
      <w:pPr>
        <w:rPr>
          <w:color w:val="000000"/>
        </w:rPr>
      </w:pPr>
    </w:p>
    <w:p w14:paraId="78217FCE" w14:textId="77777777" w:rsidR="0068278B" w:rsidRDefault="00000000">
      <w:pPr>
        <w:keepNext/>
        <w:spacing w:after="0"/>
        <w:rPr>
          <w:color w:val="000000"/>
        </w:rPr>
      </w:pPr>
      <w:proofErr w:type="spellStart"/>
      <w:r>
        <w:rPr>
          <w:b/>
          <w:bCs/>
          <w:color w:val="000000"/>
        </w:rPr>
        <w:t>Eksperimen</w:t>
      </w:r>
      <w:proofErr w:type="spellEnd"/>
      <w:r>
        <w:rPr>
          <w:b/>
          <w:bCs/>
          <w:color w:val="000000"/>
        </w:rPr>
        <w:t xml:space="preserve"> 2 — Screenshot Source Code</w:t>
      </w:r>
    </w:p>
    <w:tbl>
      <w:tblPr>
        <w:tblStyle w:val="ab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4770961D" w14:textId="77777777">
        <w:trPr>
          <w:cantSplit/>
          <w:trHeight w:val="962"/>
          <w:jc w:val="center"/>
        </w:trPr>
        <w:tc>
          <w:tcPr>
            <w:tcW w:w="9962" w:type="dxa"/>
            <w:vAlign w:val="center"/>
          </w:tcPr>
          <w:p w14:paraId="3830E93D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10BB2BB0" wp14:editId="7787A7C5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19050</wp:posOffset>
                  </wp:positionV>
                  <wp:extent cx="6332220" cy="2058035"/>
                  <wp:effectExtent l="0" t="0" r="0" b="0"/>
                  <wp:wrapTopAndBottom distT="0" distB="0"/>
                  <wp:docPr id="212200339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058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53B9EEA" w14:textId="77777777" w:rsidR="0068278B" w:rsidRDefault="0068278B">
      <w:pPr>
        <w:rPr>
          <w:color w:val="000000"/>
        </w:rPr>
      </w:pPr>
    </w:p>
    <w:p w14:paraId="1B4C62AF" w14:textId="77777777" w:rsidR="0068278B" w:rsidRDefault="00000000">
      <w:pPr>
        <w:keepNext/>
        <w:spacing w:after="0"/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Eksperimen</w:t>
      </w:r>
      <w:proofErr w:type="spellEnd"/>
      <w:r>
        <w:rPr>
          <w:b/>
          <w:bCs/>
          <w:color w:val="000000"/>
        </w:rPr>
        <w:t xml:space="preserve"> 2 — Screenshot Output / Error / Warning</w:t>
      </w:r>
    </w:p>
    <w:tbl>
      <w:tblPr>
        <w:tblStyle w:val="ac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30CDAE3B" w14:textId="77777777">
        <w:trPr>
          <w:cantSplit/>
          <w:trHeight w:val="444"/>
          <w:jc w:val="center"/>
        </w:trPr>
        <w:tc>
          <w:tcPr>
            <w:tcW w:w="9962" w:type="dxa"/>
            <w:vAlign w:val="center"/>
          </w:tcPr>
          <w:p w14:paraId="5C7287B9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hidden="0" allowOverlap="1" wp14:anchorId="2A3C308C" wp14:editId="621F27A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142875</wp:posOffset>
                  </wp:positionV>
                  <wp:extent cx="6332220" cy="788035"/>
                  <wp:effectExtent l="0" t="0" r="0" b="0"/>
                  <wp:wrapTopAndBottom distT="0" distB="0"/>
                  <wp:docPr id="212200338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88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DA1E818" w14:textId="77777777" w:rsidR="0068278B" w:rsidRDefault="00000000">
      <w:pPr>
        <w:pStyle w:val="Heading1"/>
        <w:rPr>
          <w:color w:val="000000"/>
        </w:rPr>
      </w:pPr>
      <w:r>
        <w:rPr>
          <w:color w:val="000000"/>
        </w:rPr>
        <w:t>VI. Debugging Challenge</w:t>
      </w:r>
    </w:p>
    <w:p w14:paraId="2751D8AE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Debugging Challenge pada Modul 2 dan </w:t>
      </w: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debugging.c</w:t>
      </w:r>
      <w:proofErr w:type="spellEnd"/>
      <w:r>
        <w:rPr>
          <w:color w:val="000000"/>
        </w:rPr>
        <w:t>.</w:t>
      </w:r>
    </w:p>
    <w:p w14:paraId="09F25DA3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t xml:space="preserve">1. Screenshot Source Code Sebelum </w:t>
      </w:r>
      <w:proofErr w:type="spellStart"/>
      <w:r>
        <w:rPr>
          <w:b/>
          <w:bCs/>
          <w:color w:val="000000"/>
        </w:rPr>
        <w:t>Diperbaiki</w:t>
      </w:r>
      <w:proofErr w:type="spellEnd"/>
    </w:p>
    <w:tbl>
      <w:tblPr>
        <w:tblStyle w:val="ad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1A3889E8" w14:textId="77777777">
        <w:trPr>
          <w:cantSplit/>
          <w:trHeight w:val="1118"/>
          <w:jc w:val="center"/>
        </w:trPr>
        <w:tc>
          <w:tcPr>
            <w:tcW w:w="9962" w:type="dxa"/>
            <w:vAlign w:val="center"/>
          </w:tcPr>
          <w:p w14:paraId="31FEE233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hidden="0" allowOverlap="1" wp14:anchorId="60400AE0" wp14:editId="13EE26D8">
                  <wp:simplePos x="0" y="0"/>
                  <wp:positionH relativeFrom="column">
                    <wp:posOffset>654685</wp:posOffset>
                  </wp:positionH>
                  <wp:positionV relativeFrom="paragraph">
                    <wp:posOffset>214629</wp:posOffset>
                  </wp:positionV>
                  <wp:extent cx="6332220" cy="3109595"/>
                  <wp:effectExtent l="0" t="0" r="0" b="0"/>
                  <wp:wrapTopAndBottom distT="0" distB="0"/>
                  <wp:docPr id="2122003402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1095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60F58C9" w14:textId="77777777" w:rsidR="0068278B" w:rsidRDefault="0068278B">
      <w:pPr>
        <w:rPr>
          <w:color w:val="000000"/>
        </w:rPr>
      </w:pPr>
    </w:p>
    <w:p w14:paraId="15CDBFC9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t xml:space="preserve">2. Screenshot Hasil </w:t>
      </w:r>
      <w:proofErr w:type="spellStart"/>
      <w:r>
        <w:rPr>
          <w:b/>
          <w:bCs/>
          <w:color w:val="000000"/>
        </w:rPr>
        <w:t>Kompilasi</w:t>
      </w:r>
      <w:proofErr w:type="spellEnd"/>
      <w:r>
        <w:rPr>
          <w:b/>
          <w:bCs/>
          <w:color w:val="000000"/>
        </w:rPr>
        <w:t xml:space="preserve"> Awal (Error/Warning)</w:t>
      </w:r>
    </w:p>
    <w:tbl>
      <w:tblPr>
        <w:tblStyle w:val="ae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59542739" w14:textId="77777777">
        <w:trPr>
          <w:cantSplit/>
          <w:trHeight w:val="978"/>
          <w:jc w:val="center"/>
        </w:trPr>
        <w:tc>
          <w:tcPr>
            <w:tcW w:w="9962" w:type="dxa"/>
            <w:vAlign w:val="center"/>
          </w:tcPr>
          <w:p w14:paraId="11432E4E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hidden="0" allowOverlap="1" wp14:anchorId="3254DC6D" wp14:editId="7C98FEA9">
                  <wp:simplePos x="0" y="0"/>
                  <wp:positionH relativeFrom="column">
                    <wp:posOffset>658495</wp:posOffset>
                  </wp:positionH>
                  <wp:positionV relativeFrom="paragraph">
                    <wp:posOffset>214629</wp:posOffset>
                  </wp:positionV>
                  <wp:extent cx="6332220" cy="1238250"/>
                  <wp:effectExtent l="0" t="0" r="0" b="0"/>
                  <wp:wrapTopAndBottom distT="0" distB="0"/>
                  <wp:docPr id="2122003387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238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C719B17" w14:textId="77777777" w:rsidR="0068278B" w:rsidRDefault="0068278B">
      <w:pPr>
        <w:rPr>
          <w:color w:val="000000"/>
        </w:rPr>
      </w:pPr>
    </w:p>
    <w:p w14:paraId="7D576B9D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3.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</w:p>
    <w:tbl>
      <w:tblPr>
        <w:tblStyle w:val="af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"/>
        <w:gridCol w:w="4559"/>
        <w:gridCol w:w="2443"/>
        <w:gridCol w:w="2443"/>
      </w:tblGrid>
      <w:tr w:rsidR="0068278B" w14:paraId="590FB4E8" w14:textId="77777777">
        <w:trPr>
          <w:tblHeader/>
          <w:jc w:val="center"/>
        </w:trPr>
        <w:tc>
          <w:tcPr>
            <w:tcW w:w="517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850F6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455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6A8A3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Bagian yang Salah</w:t>
            </w:r>
          </w:p>
        </w:tc>
        <w:tc>
          <w:tcPr>
            <w:tcW w:w="244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042B1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Penyebab</w:t>
            </w:r>
            <w:proofErr w:type="spellEnd"/>
          </w:p>
        </w:tc>
        <w:tc>
          <w:tcPr>
            <w:tcW w:w="244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B5318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Perbaikan</w:t>
            </w:r>
            <w:proofErr w:type="spellEnd"/>
          </w:p>
        </w:tc>
      </w:tr>
      <w:tr w:rsidR="0068278B" w14:paraId="2D91873E" w14:textId="77777777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C056B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8AB3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Baris ke- 4 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E4D67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Kurang semicolon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C4720" w14:textId="77777777" w:rsidR="0068278B" w:rsidRDefault="00000000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Menambahkan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semicolon</w:t>
            </w:r>
          </w:p>
        </w:tc>
      </w:tr>
      <w:tr w:rsidR="0068278B" w14:paraId="038AC21B" w14:textId="77777777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E2FAA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753F1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Baris ke-9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C0D74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Salah format specifier 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D113B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Memperbaiki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%</w:t>
            </w:r>
            <w:proofErr w:type="spellStart"/>
            <w:r>
              <w:rPr>
                <w:color w:val="000000"/>
              </w:rPr>
              <w:t>f</w:t>
            </w:r>
            <w:proofErr w:type="spellEnd"/>
            <w:r>
              <w:rPr>
                <w:color w:val="000000"/>
              </w:rPr>
              <w:t xml:space="preserve"> menjadi %d </w:t>
            </w:r>
          </w:p>
        </w:tc>
      </w:tr>
      <w:tr w:rsidR="0068278B" w14:paraId="11CF48E2" w14:textId="77777777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525BA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538F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Baris ke-9 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676C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Salah </w:t>
            </w:r>
            <w:proofErr w:type="spellStart"/>
            <w:r>
              <w:rPr>
                <w:color w:val="000000"/>
              </w:rPr>
              <w:t>penulisan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alamat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87CFA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Memperbaiki</w:t>
            </w:r>
            <w:proofErr w:type="spellEnd"/>
            <w:r>
              <w:rPr>
                <w:color w:val="000000"/>
              </w:rPr>
              <w:t xml:space="preserve"> ‘</w:t>
            </w:r>
            <w:proofErr w:type="spellStart"/>
            <w:r>
              <w:rPr>
                <w:color w:val="000000"/>
              </w:rPr>
              <w:t>umur</w:t>
            </w:r>
            <w:proofErr w:type="spellEnd"/>
            <w:r>
              <w:rPr>
                <w:color w:val="000000"/>
              </w:rPr>
              <w:t>’ menjadi ‘&amp;</w:t>
            </w:r>
            <w:proofErr w:type="spellStart"/>
            <w:r>
              <w:rPr>
                <w:color w:val="000000"/>
              </w:rPr>
              <w:t>umur</w:t>
            </w:r>
            <w:proofErr w:type="spellEnd"/>
            <w:r>
              <w:rPr>
                <w:color w:val="000000"/>
              </w:rPr>
              <w:t>’</w:t>
            </w:r>
          </w:p>
        </w:tc>
      </w:tr>
      <w:tr w:rsidR="0068278B" w14:paraId="5CC9DA29" w14:textId="77777777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BB33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6DF6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Baris ke-12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65D6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Salah format specifier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8DA42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Memperbaiki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%</w:t>
            </w:r>
            <w:proofErr w:type="spellStart"/>
            <w:r>
              <w:rPr>
                <w:color w:val="000000"/>
              </w:rPr>
              <w:t>lf</w:t>
            </w:r>
            <w:proofErr w:type="spellEnd"/>
            <w:r>
              <w:rPr>
                <w:color w:val="000000"/>
              </w:rPr>
              <w:t xml:space="preserve"> menjadi %f</w:t>
            </w:r>
          </w:p>
        </w:tc>
      </w:tr>
      <w:tr w:rsidR="0068278B" w14:paraId="6608ED88" w14:textId="77777777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33BF9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09A9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Baris ke-15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6A816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diantara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“ dan</w:t>
            </w:r>
            <w:proofErr w:type="gramEnd"/>
            <w:r>
              <w:rPr>
                <w:color w:val="000000"/>
              </w:rPr>
              <w:t xml:space="preserve"> %c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B0DB0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Menambahkan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diantara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“ dan</w:t>
            </w:r>
            <w:proofErr w:type="gramEnd"/>
            <w:r>
              <w:rPr>
                <w:color w:val="000000"/>
              </w:rPr>
              <w:t xml:space="preserve"> %c</w:t>
            </w:r>
          </w:p>
        </w:tc>
      </w:tr>
      <w:tr w:rsidR="0068278B" w14:paraId="1283D98C" w14:textId="77777777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D5704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021C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Baris ke-15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C835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Salah </w:t>
            </w:r>
            <w:proofErr w:type="spellStart"/>
            <w:r>
              <w:rPr>
                <w:color w:val="000000"/>
              </w:rPr>
              <w:t>penulisan</w:t>
            </w:r>
            <w:proofErr w:type="spellEnd"/>
            <w:r>
              <w:rPr>
                <w:color w:val="000000"/>
              </w:rPr>
              <w:t xml:space="preserve"> Alamat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89048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Memperbaiki</w:t>
            </w:r>
            <w:proofErr w:type="spellEnd"/>
            <w:r>
              <w:rPr>
                <w:color w:val="000000"/>
              </w:rPr>
              <w:t xml:space="preserve"> ‘</w:t>
            </w:r>
            <w:proofErr w:type="spellStart"/>
            <w:r>
              <w:rPr>
                <w:color w:val="000000"/>
              </w:rPr>
              <w:t>huruf_mutu</w:t>
            </w:r>
            <w:proofErr w:type="spellEnd"/>
            <w:r>
              <w:rPr>
                <w:color w:val="000000"/>
              </w:rPr>
              <w:t>’ menjadi ‘&amp;</w:t>
            </w:r>
            <w:proofErr w:type="spellStart"/>
            <w:r>
              <w:rPr>
                <w:color w:val="000000"/>
              </w:rPr>
              <w:t>huruf_mutu</w:t>
            </w:r>
            <w:proofErr w:type="spellEnd"/>
            <w:r>
              <w:rPr>
                <w:color w:val="000000"/>
              </w:rPr>
              <w:t>’</w:t>
            </w:r>
          </w:p>
        </w:tc>
      </w:tr>
      <w:tr w:rsidR="0068278B" w14:paraId="2A03DA1B" w14:textId="77777777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D9CF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B5FA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Baris ke-18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2A001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Salah </w:t>
            </w:r>
            <w:proofErr w:type="spellStart"/>
            <w:r>
              <w:rPr>
                <w:color w:val="000000"/>
              </w:rPr>
              <w:t>penulisan</w:t>
            </w:r>
            <w:proofErr w:type="spellEnd"/>
            <w:r>
              <w:rPr>
                <w:color w:val="000000"/>
              </w:rPr>
              <w:t xml:space="preserve"> format specifier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121A1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Memperbaiki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%d menjadi %f</w:t>
            </w:r>
          </w:p>
        </w:tc>
      </w:tr>
      <w:tr w:rsidR="0068278B" w14:paraId="3E40FA05" w14:textId="77777777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3159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17077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Baris ke-19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4813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Salah </w:t>
            </w:r>
            <w:proofErr w:type="spellStart"/>
            <w:r>
              <w:rPr>
                <w:color w:val="000000"/>
              </w:rPr>
              <w:t>penulisan</w:t>
            </w:r>
            <w:proofErr w:type="spellEnd"/>
            <w:r>
              <w:rPr>
                <w:color w:val="000000"/>
              </w:rPr>
              <w:t xml:space="preserve"> format specifier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ECC50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Memperbaiki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%s menjadi %c</w:t>
            </w:r>
          </w:p>
        </w:tc>
      </w:tr>
    </w:tbl>
    <w:p w14:paraId="5DC46D4D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lastRenderedPageBreak/>
        <w:t xml:space="preserve">4. Screenshot Source Code Setelah </w:t>
      </w:r>
      <w:proofErr w:type="spellStart"/>
      <w:r>
        <w:rPr>
          <w:b/>
          <w:bCs/>
          <w:color w:val="000000"/>
        </w:rPr>
        <w:t>Diperbaiki</w:t>
      </w:r>
      <w:proofErr w:type="spellEnd"/>
    </w:p>
    <w:tbl>
      <w:tblPr>
        <w:tblStyle w:val="af0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0CED3561" w14:textId="77777777">
        <w:trPr>
          <w:cantSplit/>
          <w:trHeight w:val="778"/>
          <w:jc w:val="center"/>
        </w:trPr>
        <w:tc>
          <w:tcPr>
            <w:tcW w:w="9962" w:type="dxa"/>
            <w:vAlign w:val="center"/>
          </w:tcPr>
          <w:p w14:paraId="53A21ADB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i/>
                <w:iCs/>
                <w:noProof/>
                <w:color w:val="000000"/>
                <w:sz w:val="18"/>
                <w:szCs w:val="18"/>
              </w:rPr>
              <w:drawing>
                <wp:inline distT="0" distB="0" distL="114300" distR="114300" wp14:anchorId="146E9B06" wp14:editId="723DF1F2">
                  <wp:extent cx="6332220" cy="4552315"/>
                  <wp:effectExtent l="0" t="0" r="0" b="0"/>
                  <wp:docPr id="2122003383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4552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</w:p>
        </w:tc>
      </w:tr>
    </w:tbl>
    <w:p w14:paraId="03257A59" w14:textId="77777777" w:rsidR="0068278B" w:rsidRDefault="0068278B">
      <w:pPr>
        <w:rPr>
          <w:color w:val="000000"/>
        </w:rPr>
      </w:pPr>
    </w:p>
    <w:p w14:paraId="4FD34CF9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 xml:space="preserve">5. Screenshot Output Setelah Program </w:t>
      </w:r>
      <w:proofErr w:type="spellStart"/>
      <w:r>
        <w:rPr>
          <w:b/>
          <w:bCs/>
          <w:color w:val="000000"/>
        </w:rPr>
        <w:t>Diperbaiki</w:t>
      </w:r>
      <w:proofErr w:type="spellEnd"/>
    </w:p>
    <w:tbl>
      <w:tblPr>
        <w:tblStyle w:val="af1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4D8AA60D" w14:textId="77777777">
        <w:trPr>
          <w:cantSplit/>
          <w:trHeight w:val="264"/>
          <w:jc w:val="center"/>
        </w:trPr>
        <w:tc>
          <w:tcPr>
            <w:tcW w:w="9962" w:type="dxa"/>
            <w:vAlign w:val="center"/>
          </w:tcPr>
          <w:p w14:paraId="783CBF7A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hidden="0" allowOverlap="1" wp14:anchorId="4D77B6AB" wp14:editId="04A78B60">
                  <wp:simplePos x="0" y="0"/>
                  <wp:positionH relativeFrom="column">
                    <wp:posOffset>715645</wp:posOffset>
                  </wp:positionH>
                  <wp:positionV relativeFrom="paragraph">
                    <wp:posOffset>-2340609</wp:posOffset>
                  </wp:positionV>
                  <wp:extent cx="3829050" cy="2340610"/>
                  <wp:effectExtent l="0" t="0" r="0" b="0"/>
                  <wp:wrapTopAndBottom distT="0" distB="0"/>
                  <wp:docPr id="212200338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23406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B112EF1" w14:textId="77777777" w:rsidR="0068278B" w:rsidRDefault="0068278B">
      <w:pPr>
        <w:rPr>
          <w:color w:val="000000"/>
        </w:rPr>
      </w:pPr>
    </w:p>
    <w:p w14:paraId="7A39C69C" w14:textId="77777777" w:rsidR="008F7161" w:rsidRDefault="008F7161">
      <w:pPr>
        <w:rPr>
          <w:color w:val="000000"/>
        </w:rPr>
      </w:pPr>
    </w:p>
    <w:p w14:paraId="3D42B4CF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6.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Debugging</w:t>
      </w:r>
    </w:p>
    <w:p w14:paraId="431F3A32" w14:textId="77777777" w:rsidR="0068278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kali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Anda </w:t>
      </w:r>
      <w:proofErr w:type="spellStart"/>
      <w:r>
        <w:rPr>
          <w:color w:val="000000"/>
        </w:rPr>
        <w:t>temukan</w:t>
      </w:r>
      <w:proofErr w:type="spellEnd"/>
      <w:r>
        <w:rPr>
          <w:color w:val="000000"/>
        </w:rPr>
        <w:t>?</w:t>
      </w:r>
    </w:p>
    <w:p w14:paraId="20087791" w14:textId="77777777" w:rsidR="0068278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yang paling </w:t>
      </w:r>
      <w:proofErr w:type="spellStart"/>
      <w:r>
        <w:rPr>
          <w:color w:val="000000"/>
        </w:rPr>
        <w:t>sulit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ditemukan</w:t>
      </w:r>
      <w:proofErr w:type="spellEnd"/>
      <w:r>
        <w:rPr>
          <w:color w:val="000000"/>
        </w:rPr>
        <w:t xml:space="preserve">? </w:t>
      </w: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>?</w:t>
      </w:r>
    </w:p>
    <w:p w14:paraId="7FDFC2A0" w14:textId="77777777" w:rsidR="0068278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compiler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warning </w:t>
      </w: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error? Jika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tuliskan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satunya</w:t>
      </w:r>
      <w:proofErr w:type="spellEnd"/>
      <w:r>
        <w:rPr>
          <w:color w:val="000000"/>
        </w:rPr>
        <w:t>.</w:t>
      </w:r>
    </w:p>
    <w:p w14:paraId="463A62DE" w14:textId="77777777" w:rsidR="0068278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Apa </w:t>
      </w:r>
      <w:proofErr w:type="spellStart"/>
      <w:r>
        <w:rPr>
          <w:color w:val="000000"/>
        </w:rPr>
        <w:t>manfaat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memperbaiki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kompilasi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ulang</w:t>
      </w:r>
      <w:proofErr w:type="spellEnd"/>
      <w:r>
        <w:rPr>
          <w:color w:val="000000"/>
        </w:rPr>
        <w:t>?</w:t>
      </w:r>
    </w:p>
    <w:p w14:paraId="48EFCA78" w14:textId="77777777" w:rsidR="0068278B" w:rsidRDefault="00000000">
      <w:pPr>
        <w:spacing w:after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Jawaban</w:t>
      </w:r>
      <w:proofErr w:type="spellEnd"/>
      <w:r>
        <w:rPr>
          <w:b/>
          <w:bCs/>
          <w:color w:val="000000"/>
        </w:rPr>
        <w:t>:</w:t>
      </w:r>
    </w:p>
    <w:p w14:paraId="3237460C" w14:textId="77777777" w:rsidR="0068278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Semicolon pada </w:t>
      </w:r>
      <w:proofErr w:type="spellStart"/>
      <w:r>
        <w:rPr>
          <w:color w:val="000000"/>
        </w:rPr>
        <w:t>umur</w:t>
      </w:r>
      <w:proofErr w:type="spellEnd"/>
      <w:r>
        <w:rPr>
          <w:color w:val="000000"/>
        </w:rPr>
        <w:t>.</w:t>
      </w:r>
    </w:p>
    <w:p w14:paraId="0D86F5C8" w14:textId="77777777" w:rsidR="0068278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Jarak format specifier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“ </w:t>
      </w:r>
      <w:proofErr w:type="spellStart"/>
      <w:r>
        <w:rPr>
          <w:color w:val="000000"/>
        </w:rPr>
        <w:t>contohnya</w:t>
      </w:r>
      <w:proofErr w:type="spellEnd"/>
      <w:proofErr w:type="gramEnd"/>
      <w:r>
        <w:rPr>
          <w:color w:val="000000"/>
        </w:rPr>
        <w:t xml:space="preserve"> %c,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setitik</w:t>
      </w:r>
      <w:proofErr w:type="spellEnd"/>
      <w:r>
        <w:rPr>
          <w:color w:val="000000"/>
        </w:rPr>
        <w:t xml:space="preserve"> tapi </w:t>
      </w:r>
      <w:proofErr w:type="spellStart"/>
      <w:r>
        <w:rPr>
          <w:color w:val="000000"/>
        </w:rPr>
        <w:t>fungsinya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berpengaruh</w:t>
      </w:r>
      <w:proofErr w:type="spellEnd"/>
      <w:r>
        <w:rPr>
          <w:color w:val="000000"/>
        </w:rPr>
        <w:t xml:space="preserve"> sekali</w:t>
      </w:r>
    </w:p>
    <w:p w14:paraId="0D8FAEB5" w14:textId="77777777" w:rsidR="0068278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Hanya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warning pada semicolon baris ke 4, </w:t>
      </w:r>
      <w:proofErr w:type="spellStart"/>
      <w:r>
        <w:rPr>
          <w:color w:val="000000"/>
        </w:rPr>
        <w:t>sisanya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 xml:space="preserve"> warning pada baris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>.</w:t>
      </w:r>
    </w:p>
    <w:p w14:paraId="5C2E204E" w14:textId="77777777" w:rsidR="0068278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manfaatnya</w:t>
      </w:r>
      <w:proofErr w:type="spellEnd"/>
      <w:r>
        <w:rPr>
          <w:color w:val="000000"/>
        </w:rPr>
        <w:t xml:space="preserve"> Adalah </w:t>
      </w:r>
      <w:proofErr w:type="spellStart"/>
      <w:r>
        <w:rPr>
          <w:color w:val="000000"/>
        </w:rPr>
        <w:t>saya</w:t>
      </w:r>
      <w:proofErr w:type="spellEnd"/>
      <w:r>
        <w:rPr>
          <w:color w:val="000000"/>
        </w:rPr>
        <w:t xml:space="preserve"> belajar untuk lebih </w:t>
      </w:r>
      <w:proofErr w:type="spellStart"/>
      <w:r>
        <w:rPr>
          <w:color w:val="000000"/>
        </w:rPr>
        <w:t>teliti</w:t>
      </w:r>
      <w:proofErr w:type="spellEnd"/>
      <w:r>
        <w:rPr>
          <w:color w:val="000000"/>
        </w:rPr>
        <w:t xml:space="preserve"> lagi dan </w:t>
      </w:r>
      <w:proofErr w:type="spellStart"/>
      <w:r>
        <w:rPr>
          <w:color w:val="000000"/>
        </w:rPr>
        <w:t>mendalami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contohnya</w:t>
      </w:r>
      <w:proofErr w:type="spellEnd"/>
      <w:r>
        <w:rPr>
          <w:color w:val="000000"/>
        </w:rPr>
        <w:t xml:space="preserve"> format specifier, semicolon, </w:t>
      </w:r>
      <w:proofErr w:type="spellStart"/>
      <w:r>
        <w:rPr>
          <w:color w:val="000000"/>
        </w:rPr>
        <w:t>spasi</w:t>
      </w:r>
      <w:proofErr w:type="spellEnd"/>
      <w:r>
        <w:rPr>
          <w:color w:val="000000"/>
        </w:rPr>
        <w:t xml:space="preserve"> pada %c, dan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&amp; pada Alamat </w:t>
      </w:r>
      <w:proofErr w:type="spellStart"/>
      <w:r>
        <w:rPr>
          <w:color w:val="000000"/>
        </w:rPr>
        <w:t>variabel</w:t>
      </w:r>
      <w:proofErr w:type="spellEnd"/>
    </w:p>
    <w:p w14:paraId="709A4645" w14:textId="77777777" w:rsidR="0068278B" w:rsidRDefault="00000000">
      <w:pPr>
        <w:pStyle w:val="Heading1"/>
        <w:rPr>
          <w:color w:val="000000"/>
        </w:rPr>
      </w:pPr>
      <w:r>
        <w:rPr>
          <w:color w:val="000000"/>
        </w:rPr>
        <w:t xml:space="preserve">VII. Latihan </w:t>
      </w:r>
      <w:proofErr w:type="spellStart"/>
      <w:r>
        <w:rPr>
          <w:color w:val="000000"/>
        </w:rPr>
        <w:t>Mandiri</w:t>
      </w:r>
      <w:proofErr w:type="spellEnd"/>
    </w:p>
    <w:p w14:paraId="6986C185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Melengkapi</w:t>
      </w:r>
      <w:proofErr w:type="spellEnd"/>
      <w:r>
        <w:rPr>
          <w:color w:val="000000"/>
        </w:rPr>
        <w:t xml:space="preserve"> Program</w:t>
      </w:r>
    </w:p>
    <w:p w14:paraId="71BB0047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Latihan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1 pada Modul 2.</w:t>
      </w:r>
    </w:p>
    <w:p w14:paraId="2E069263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Screenshot Source Code</w:t>
      </w:r>
    </w:p>
    <w:tbl>
      <w:tblPr>
        <w:tblStyle w:val="af2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7BBC5EC8" w14:textId="77777777">
        <w:trPr>
          <w:cantSplit/>
          <w:trHeight w:val="1318"/>
          <w:jc w:val="center"/>
        </w:trPr>
        <w:tc>
          <w:tcPr>
            <w:tcW w:w="9962" w:type="dxa"/>
            <w:vAlign w:val="center"/>
          </w:tcPr>
          <w:p w14:paraId="4D2ABDB3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hidden="0" allowOverlap="1" wp14:anchorId="2A9A9FC4" wp14:editId="08EFFD65">
                  <wp:simplePos x="0" y="0"/>
                  <wp:positionH relativeFrom="column">
                    <wp:posOffset>654685</wp:posOffset>
                  </wp:positionH>
                  <wp:positionV relativeFrom="paragraph">
                    <wp:posOffset>0</wp:posOffset>
                  </wp:positionV>
                  <wp:extent cx="4971429" cy="4342857"/>
                  <wp:effectExtent l="0" t="0" r="0" b="0"/>
                  <wp:wrapTopAndBottom distT="0" distB="0"/>
                  <wp:docPr id="212200339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429" cy="43428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48D07EF" w14:textId="77777777" w:rsidR="0068278B" w:rsidRDefault="0068278B">
      <w:pPr>
        <w:rPr>
          <w:color w:val="000000"/>
        </w:rPr>
      </w:pPr>
    </w:p>
    <w:p w14:paraId="3176173E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Screenshot Output</w:t>
      </w:r>
    </w:p>
    <w:tbl>
      <w:tblPr>
        <w:tblStyle w:val="af3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696D41BD" w14:textId="77777777">
        <w:trPr>
          <w:cantSplit/>
          <w:trHeight w:val="968"/>
          <w:jc w:val="center"/>
        </w:trPr>
        <w:tc>
          <w:tcPr>
            <w:tcW w:w="9962" w:type="dxa"/>
            <w:vAlign w:val="center"/>
          </w:tcPr>
          <w:p w14:paraId="1A6680F0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79D8C156" wp14:editId="0B7E028C">
                  <wp:simplePos x="0" y="0"/>
                  <wp:positionH relativeFrom="column">
                    <wp:posOffset>715645</wp:posOffset>
                  </wp:positionH>
                  <wp:positionV relativeFrom="paragraph">
                    <wp:posOffset>226695</wp:posOffset>
                  </wp:positionV>
                  <wp:extent cx="3867150" cy="1632585"/>
                  <wp:effectExtent l="0" t="0" r="0" b="0"/>
                  <wp:wrapTopAndBottom distT="0" distB="0"/>
                  <wp:docPr id="2122003388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6325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F7FE599" w14:textId="77777777" w:rsidR="0068278B" w:rsidRDefault="0068278B">
      <w:pPr>
        <w:rPr>
          <w:color w:val="000000"/>
        </w:rPr>
      </w:pPr>
    </w:p>
    <w:tbl>
      <w:tblPr>
        <w:tblStyle w:val="af4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120"/>
      </w:tblGrid>
      <w:tr w:rsidR="0068278B" w14:paraId="3261A724" w14:textId="77777777">
        <w:trPr>
          <w:tblHeader/>
          <w:jc w:val="center"/>
        </w:trPr>
        <w:tc>
          <w:tcPr>
            <w:tcW w:w="184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7F4AE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812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25F5F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Format Specifier</w:t>
            </w:r>
          </w:p>
        </w:tc>
      </w:tr>
      <w:tr w:rsidR="0068278B" w14:paraId="0DEB2FAC" w14:textId="77777777">
        <w:trPr>
          <w:jc w:val="center"/>
        </w:trPr>
        <w:tc>
          <w:tcPr>
            <w:tcW w:w="18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5CB92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SKS</w:t>
            </w:r>
          </w:p>
        </w:tc>
        <w:tc>
          <w:tcPr>
            <w:tcW w:w="8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F826B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&amp;d</w:t>
            </w:r>
          </w:p>
        </w:tc>
      </w:tr>
      <w:tr w:rsidR="0068278B" w14:paraId="3EA03E75" w14:textId="77777777">
        <w:trPr>
          <w:jc w:val="center"/>
        </w:trPr>
        <w:tc>
          <w:tcPr>
            <w:tcW w:w="18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08313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Nilai rata-rata</w:t>
            </w:r>
          </w:p>
        </w:tc>
        <w:tc>
          <w:tcPr>
            <w:tcW w:w="8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11C1C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&amp;f</w:t>
            </w:r>
          </w:p>
        </w:tc>
      </w:tr>
      <w:tr w:rsidR="0068278B" w14:paraId="252C9D19" w14:textId="77777777">
        <w:trPr>
          <w:jc w:val="center"/>
        </w:trPr>
        <w:tc>
          <w:tcPr>
            <w:tcW w:w="18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8D1A4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Kelas</w:t>
            </w:r>
          </w:p>
        </w:tc>
        <w:tc>
          <w:tcPr>
            <w:tcW w:w="8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F50D4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&amp;c</w:t>
            </w:r>
          </w:p>
        </w:tc>
      </w:tr>
    </w:tbl>
    <w:p w14:paraId="3B9397E2" w14:textId="77777777" w:rsidR="0068278B" w:rsidRDefault="0068278B">
      <w:pPr>
        <w:pStyle w:val="Heading2"/>
        <w:rPr>
          <w:color w:val="000000"/>
        </w:rPr>
      </w:pPr>
    </w:p>
    <w:p w14:paraId="28367DBD" w14:textId="77777777" w:rsidR="0068278B" w:rsidRDefault="0068278B">
      <w:pPr>
        <w:pStyle w:val="Heading2"/>
        <w:rPr>
          <w:color w:val="000000"/>
        </w:rPr>
      </w:pPr>
    </w:p>
    <w:p w14:paraId="4D827DD2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Usia</w:t>
      </w:r>
      <w:proofErr w:type="spellEnd"/>
    </w:p>
    <w:p w14:paraId="2221CA0A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Latihan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2 pada Modul 2.</w:t>
      </w:r>
    </w:p>
    <w:tbl>
      <w:tblPr>
        <w:tblStyle w:val="af5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2"/>
        <w:gridCol w:w="8740"/>
      </w:tblGrid>
      <w:tr w:rsidR="0068278B" w14:paraId="338D0399" w14:textId="77777777">
        <w:trPr>
          <w:tblHeader/>
          <w:jc w:val="center"/>
        </w:trPr>
        <w:tc>
          <w:tcPr>
            <w:tcW w:w="122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0B8EE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874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32708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</w:p>
        </w:tc>
      </w:tr>
      <w:tr w:rsidR="0068278B" w14:paraId="1A6F7D35" w14:textId="77777777">
        <w:trPr>
          <w:jc w:val="center"/>
        </w:trPr>
        <w:tc>
          <w:tcPr>
            <w:tcW w:w="12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FC61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Input</w:t>
            </w:r>
          </w:p>
        </w:tc>
        <w:tc>
          <w:tcPr>
            <w:tcW w:w="87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E70F1" w14:textId="77777777" w:rsidR="0068278B" w:rsidRDefault="00000000">
            <w:pPr>
              <w:rPr>
                <w:color w:val="000000"/>
              </w:rPr>
            </w:pPr>
            <w:r>
              <w:t>2008 &amp; 2026</w:t>
            </w:r>
          </w:p>
        </w:tc>
      </w:tr>
      <w:tr w:rsidR="0068278B" w14:paraId="7BB93E64" w14:textId="77777777">
        <w:trPr>
          <w:jc w:val="center"/>
        </w:trPr>
        <w:tc>
          <w:tcPr>
            <w:tcW w:w="12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321D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Process</w:t>
            </w:r>
          </w:p>
        </w:tc>
        <w:tc>
          <w:tcPr>
            <w:tcW w:w="87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4EDF2" w14:textId="77777777" w:rsidR="0068278B" w:rsidRDefault="00000000">
            <w:pPr>
              <w:rPr>
                <w:color w:val="000000"/>
              </w:rPr>
            </w:pPr>
            <w:r>
              <w:t>2026 - 2008 = 18</w:t>
            </w:r>
          </w:p>
        </w:tc>
      </w:tr>
      <w:tr w:rsidR="0068278B" w14:paraId="710D0A0D" w14:textId="77777777">
        <w:trPr>
          <w:jc w:val="center"/>
        </w:trPr>
        <w:tc>
          <w:tcPr>
            <w:tcW w:w="12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B8E99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Output</w:t>
            </w:r>
          </w:p>
        </w:tc>
        <w:tc>
          <w:tcPr>
            <w:tcW w:w="87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A3842" w14:textId="77777777" w:rsidR="0068278B" w:rsidRDefault="00000000">
            <w:pPr>
              <w:rPr>
                <w:color w:val="000000"/>
              </w:rPr>
            </w:pPr>
            <w:r>
              <w:t>18</w:t>
            </w:r>
          </w:p>
        </w:tc>
      </w:tr>
    </w:tbl>
    <w:p w14:paraId="1C4778E7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lastRenderedPageBreak/>
        <w:t>Screenshot Source Code</w:t>
      </w:r>
    </w:p>
    <w:tbl>
      <w:tblPr>
        <w:tblStyle w:val="af6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05F2A0B9" w14:textId="77777777">
        <w:trPr>
          <w:cantSplit/>
          <w:trHeight w:val="2551"/>
          <w:jc w:val="center"/>
        </w:trPr>
        <w:tc>
          <w:tcPr>
            <w:tcW w:w="9962" w:type="dxa"/>
            <w:vAlign w:val="center"/>
          </w:tcPr>
          <w:p w14:paraId="7CF60A35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hidden="0" allowOverlap="1" wp14:anchorId="7C346389" wp14:editId="00DB8532">
                  <wp:simplePos x="0" y="0"/>
                  <wp:positionH relativeFrom="column">
                    <wp:posOffset>715645</wp:posOffset>
                  </wp:positionH>
                  <wp:positionV relativeFrom="paragraph">
                    <wp:posOffset>145415</wp:posOffset>
                  </wp:positionV>
                  <wp:extent cx="4895215" cy="4199890"/>
                  <wp:effectExtent l="0" t="0" r="0" b="0"/>
                  <wp:wrapTopAndBottom distT="0" distB="0"/>
                  <wp:docPr id="2122003395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215" cy="4199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80C8A49" w14:textId="77777777" w:rsidR="0068278B" w:rsidRDefault="0068278B">
      <w:pPr>
        <w:rPr>
          <w:color w:val="000000"/>
        </w:rPr>
      </w:pPr>
    </w:p>
    <w:p w14:paraId="2421EB63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t>Screenshot Output</w:t>
      </w:r>
    </w:p>
    <w:tbl>
      <w:tblPr>
        <w:tblStyle w:val="af7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4B07AC87" w14:textId="77777777">
        <w:trPr>
          <w:cantSplit/>
          <w:trHeight w:val="1984"/>
          <w:jc w:val="center"/>
        </w:trPr>
        <w:tc>
          <w:tcPr>
            <w:tcW w:w="9962" w:type="dxa"/>
            <w:vAlign w:val="center"/>
          </w:tcPr>
          <w:p w14:paraId="444FF8C6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hidden="0" allowOverlap="1" wp14:anchorId="00917D8D" wp14:editId="688A280B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28575</wp:posOffset>
                  </wp:positionV>
                  <wp:extent cx="4229100" cy="1756410"/>
                  <wp:effectExtent l="0" t="0" r="0" b="0"/>
                  <wp:wrapTopAndBottom distT="0" distB="0"/>
                  <wp:docPr id="2122003400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7564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072A6C4" w14:textId="77777777" w:rsidR="0068278B" w:rsidRDefault="0068278B">
      <w:pPr>
        <w:rPr>
          <w:color w:val="000000"/>
        </w:rPr>
      </w:pPr>
    </w:p>
    <w:tbl>
      <w:tblPr>
        <w:tblStyle w:val="af8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6"/>
        <w:gridCol w:w="2087"/>
        <w:gridCol w:w="2233"/>
        <w:gridCol w:w="3746"/>
      </w:tblGrid>
      <w:tr w:rsidR="0068278B" w14:paraId="4227A82F" w14:textId="77777777">
        <w:trPr>
          <w:tblHeader/>
          <w:jc w:val="center"/>
        </w:trPr>
        <w:tc>
          <w:tcPr>
            <w:tcW w:w="189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45A03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Test Case</w:t>
            </w:r>
          </w:p>
        </w:tc>
        <w:tc>
          <w:tcPr>
            <w:tcW w:w="2087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DF066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Tahun Lahir</w:t>
            </w:r>
          </w:p>
        </w:tc>
        <w:tc>
          <w:tcPr>
            <w:tcW w:w="223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C26B0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Tahun Sekarang</w:t>
            </w:r>
          </w:p>
        </w:tc>
        <w:tc>
          <w:tcPr>
            <w:tcW w:w="374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4F92A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Perkiraan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Usia</w:t>
            </w:r>
            <w:proofErr w:type="spellEnd"/>
          </w:p>
        </w:tc>
      </w:tr>
      <w:tr w:rsidR="0068278B" w14:paraId="72471C8F" w14:textId="77777777">
        <w:trPr>
          <w:jc w:val="center"/>
        </w:trPr>
        <w:tc>
          <w:tcPr>
            <w:tcW w:w="18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BEA7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DC2F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2008</w:t>
            </w:r>
          </w:p>
        </w:tc>
        <w:tc>
          <w:tcPr>
            <w:tcW w:w="22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CAC36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</w:t>
            </w:r>
          </w:p>
        </w:tc>
        <w:tc>
          <w:tcPr>
            <w:tcW w:w="37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7557B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</w:tr>
      <w:tr w:rsidR="0068278B" w14:paraId="4100E786" w14:textId="77777777">
        <w:trPr>
          <w:jc w:val="center"/>
        </w:trPr>
        <w:tc>
          <w:tcPr>
            <w:tcW w:w="18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F81BA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08614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22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4680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</w:t>
            </w:r>
          </w:p>
        </w:tc>
        <w:tc>
          <w:tcPr>
            <w:tcW w:w="37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6FE2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</w:tr>
      <w:tr w:rsidR="0068278B" w14:paraId="1CDD8771" w14:textId="77777777">
        <w:trPr>
          <w:jc w:val="center"/>
        </w:trPr>
        <w:tc>
          <w:tcPr>
            <w:tcW w:w="18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ED2D9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BC07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1990</w:t>
            </w:r>
          </w:p>
        </w:tc>
        <w:tc>
          <w:tcPr>
            <w:tcW w:w="22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4B709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</w:t>
            </w:r>
          </w:p>
        </w:tc>
        <w:tc>
          <w:tcPr>
            <w:tcW w:w="37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E812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</w:tr>
    </w:tbl>
    <w:p w14:paraId="79A1BE75" w14:textId="77777777" w:rsidR="0068278B" w:rsidRDefault="0068278B">
      <w:pPr>
        <w:pStyle w:val="Heading2"/>
        <w:rPr>
          <w:color w:val="000000"/>
        </w:rPr>
      </w:pPr>
    </w:p>
    <w:p w14:paraId="4D14887D" w14:textId="77777777" w:rsidR="0068278B" w:rsidRDefault="0068278B">
      <w:pPr>
        <w:pStyle w:val="Heading2"/>
        <w:rPr>
          <w:color w:val="000000"/>
        </w:rPr>
      </w:pPr>
    </w:p>
    <w:p w14:paraId="27C4F229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Total </w:t>
      </w:r>
      <w:proofErr w:type="spellStart"/>
      <w:r>
        <w:rPr>
          <w:color w:val="000000"/>
        </w:rPr>
        <w:t>Belanja</w:t>
      </w:r>
      <w:proofErr w:type="spellEnd"/>
    </w:p>
    <w:p w14:paraId="498AE510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Latihan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3 pada Modul 2.</w:t>
      </w:r>
    </w:p>
    <w:tbl>
      <w:tblPr>
        <w:tblStyle w:val="af9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1"/>
        <w:gridCol w:w="4981"/>
      </w:tblGrid>
      <w:tr w:rsidR="0068278B" w14:paraId="4D0F4D56" w14:textId="77777777">
        <w:trPr>
          <w:tblHeader/>
          <w:jc w:val="center"/>
        </w:trPr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26C4E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1CFD7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</w:p>
        </w:tc>
      </w:tr>
      <w:tr w:rsidR="0068278B" w14:paraId="6659C690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6BB1A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Input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4ACA4" w14:textId="77777777" w:rsidR="0068278B" w:rsidRDefault="00000000">
            <w:r>
              <w:t xml:space="preserve">Kode </w:t>
            </w:r>
            <w:proofErr w:type="spellStart"/>
            <w:proofErr w:type="gramStart"/>
            <w:r>
              <w:t>barang</w:t>
            </w:r>
            <w:proofErr w:type="spellEnd"/>
            <w:r>
              <w:t xml:space="preserve"> :</w:t>
            </w:r>
            <w:proofErr w:type="gramEnd"/>
            <w:r>
              <w:t xml:space="preserve"> A </w:t>
            </w:r>
          </w:p>
          <w:p w14:paraId="622FBB09" w14:textId="77777777" w:rsidR="0068278B" w:rsidRDefault="00000000">
            <w:r>
              <w:t xml:space="preserve">Harga </w:t>
            </w:r>
            <w:proofErr w:type="spellStart"/>
            <w:proofErr w:type="gramStart"/>
            <w:r>
              <w:t>satuan</w:t>
            </w:r>
            <w:proofErr w:type="spellEnd"/>
            <w:r>
              <w:t xml:space="preserve"> :</w:t>
            </w:r>
            <w:proofErr w:type="gramEnd"/>
            <w:r>
              <w:t xml:space="preserve"> Rp12500.00 </w:t>
            </w:r>
          </w:p>
          <w:p w14:paraId="5C272F98" w14:textId="77777777" w:rsidR="0068278B" w:rsidRDefault="00000000">
            <w:pPr>
              <w:rPr>
                <w:color w:val="000000"/>
              </w:rPr>
            </w:pPr>
            <w:proofErr w:type="spellStart"/>
            <w:proofErr w:type="gramStart"/>
            <w:r>
              <w:t>Jumlah</w:t>
            </w:r>
            <w:proofErr w:type="spellEnd"/>
            <w:r>
              <w:t xml:space="preserve"> :</w:t>
            </w:r>
            <w:proofErr w:type="gramEnd"/>
            <w:r>
              <w:t xml:space="preserve"> 4 </w:t>
            </w:r>
          </w:p>
        </w:tc>
      </w:tr>
      <w:tr w:rsidR="0068278B" w14:paraId="3597D9FA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3752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Process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32AA4" w14:textId="77777777" w:rsidR="0068278B" w:rsidRDefault="00000000">
            <w:pPr>
              <w:rPr>
                <w:color w:val="000000"/>
              </w:rPr>
            </w:pPr>
            <w:r>
              <w:t xml:space="preserve">total = harga </w:t>
            </w:r>
            <w:proofErr w:type="spellStart"/>
            <w:r>
              <w:t>satuan</w:t>
            </w:r>
            <w:proofErr w:type="spellEnd"/>
            <w:r>
              <w:t xml:space="preserve"> ×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</w:p>
        </w:tc>
      </w:tr>
      <w:tr w:rsidR="0068278B" w14:paraId="6B31B455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2242A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Output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218A8" w14:textId="77777777" w:rsidR="0068278B" w:rsidRDefault="00000000">
            <w:r>
              <w:t xml:space="preserve">Kode </w:t>
            </w:r>
            <w:proofErr w:type="spellStart"/>
            <w:proofErr w:type="gramStart"/>
            <w:r>
              <w:t>barang</w:t>
            </w:r>
            <w:proofErr w:type="spellEnd"/>
            <w:r>
              <w:t xml:space="preserve"> :</w:t>
            </w:r>
            <w:proofErr w:type="gramEnd"/>
            <w:r>
              <w:t xml:space="preserve"> A </w:t>
            </w:r>
          </w:p>
          <w:p w14:paraId="3BF89DC1" w14:textId="77777777" w:rsidR="0068278B" w:rsidRDefault="00000000">
            <w:r>
              <w:t xml:space="preserve">Harga </w:t>
            </w:r>
            <w:proofErr w:type="spellStart"/>
            <w:proofErr w:type="gramStart"/>
            <w:r>
              <w:t>satuan</w:t>
            </w:r>
            <w:proofErr w:type="spellEnd"/>
            <w:r>
              <w:t xml:space="preserve"> :</w:t>
            </w:r>
            <w:proofErr w:type="gramEnd"/>
            <w:r>
              <w:t xml:space="preserve"> Rp12500.00 </w:t>
            </w:r>
          </w:p>
          <w:p w14:paraId="4BC8BBD8" w14:textId="77777777" w:rsidR="0068278B" w:rsidRDefault="00000000">
            <w:proofErr w:type="spellStart"/>
            <w:proofErr w:type="gramStart"/>
            <w:r>
              <w:t>Jumlah</w:t>
            </w:r>
            <w:proofErr w:type="spellEnd"/>
            <w:r>
              <w:t xml:space="preserve"> :</w:t>
            </w:r>
            <w:proofErr w:type="gramEnd"/>
            <w:r>
              <w:t xml:space="preserve"> 4 </w:t>
            </w:r>
          </w:p>
          <w:p w14:paraId="6EDB394A" w14:textId="77777777" w:rsidR="0068278B" w:rsidRDefault="00000000">
            <w:pPr>
              <w:rPr>
                <w:color w:val="000000"/>
              </w:rPr>
            </w:pPr>
            <w:proofErr w:type="gramStart"/>
            <w:r>
              <w:t>Total :</w:t>
            </w:r>
            <w:proofErr w:type="gramEnd"/>
            <w:r>
              <w:t xml:space="preserve"> Rp50000.00 </w:t>
            </w:r>
          </w:p>
        </w:tc>
      </w:tr>
    </w:tbl>
    <w:p w14:paraId="6CE002CF" w14:textId="77777777" w:rsidR="0068278B" w:rsidRDefault="0068278B">
      <w:pPr>
        <w:keepNext/>
        <w:spacing w:after="0"/>
        <w:rPr>
          <w:b/>
          <w:bCs/>
          <w:color w:val="000000"/>
        </w:rPr>
      </w:pPr>
    </w:p>
    <w:p w14:paraId="68D8A89F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t>Screenshot Source Code</w:t>
      </w:r>
    </w:p>
    <w:tbl>
      <w:tblPr>
        <w:tblStyle w:val="afa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0A9000DC" w14:textId="77777777">
        <w:trPr>
          <w:cantSplit/>
          <w:trHeight w:val="2551"/>
          <w:jc w:val="center"/>
        </w:trPr>
        <w:tc>
          <w:tcPr>
            <w:tcW w:w="9962" w:type="dxa"/>
            <w:vAlign w:val="center"/>
          </w:tcPr>
          <w:p w14:paraId="5AC9CB7A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noProof/>
                <w:sz w:val="18"/>
                <w:szCs w:val="18"/>
              </w:rPr>
              <w:drawing>
                <wp:inline distT="114300" distB="114300" distL="114300" distR="114300" wp14:anchorId="172F1E94" wp14:editId="05B4C034">
                  <wp:extent cx="2661285" cy="4025731"/>
                  <wp:effectExtent l="0" t="0" r="0" b="0"/>
                  <wp:docPr id="212200338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285" cy="4025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</w:p>
        </w:tc>
      </w:tr>
    </w:tbl>
    <w:p w14:paraId="517D9CDC" w14:textId="77777777" w:rsidR="0068278B" w:rsidRDefault="0068278B">
      <w:pPr>
        <w:rPr>
          <w:color w:val="000000"/>
        </w:rPr>
      </w:pPr>
    </w:p>
    <w:p w14:paraId="5AF792D0" w14:textId="77777777" w:rsidR="0068278B" w:rsidRDefault="00000000">
      <w:pPr>
        <w:keepNext/>
        <w:spacing w:after="0"/>
        <w:rPr>
          <w:color w:val="000000"/>
        </w:rPr>
      </w:pPr>
      <w:r>
        <w:rPr>
          <w:b/>
          <w:bCs/>
          <w:color w:val="000000"/>
        </w:rPr>
        <w:lastRenderedPageBreak/>
        <w:t>Screenshot Output</w:t>
      </w:r>
    </w:p>
    <w:tbl>
      <w:tblPr>
        <w:tblStyle w:val="afb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28C67D42" w14:textId="77777777">
        <w:trPr>
          <w:cantSplit/>
          <w:trHeight w:val="1984"/>
          <w:jc w:val="center"/>
        </w:trPr>
        <w:tc>
          <w:tcPr>
            <w:tcW w:w="9962" w:type="dxa"/>
            <w:vAlign w:val="center"/>
          </w:tcPr>
          <w:p w14:paraId="66C82F2B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i/>
                <w:iCs/>
                <w:noProof/>
                <w:sz w:val="18"/>
                <w:szCs w:val="18"/>
              </w:rPr>
              <w:drawing>
                <wp:inline distT="114300" distB="114300" distL="114300" distR="114300" wp14:anchorId="023E335B" wp14:editId="2744E0D5">
                  <wp:extent cx="4080510" cy="2740755"/>
                  <wp:effectExtent l="0" t="0" r="0" b="0"/>
                  <wp:docPr id="2122003386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510" cy="2740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</w:p>
        </w:tc>
      </w:tr>
    </w:tbl>
    <w:p w14:paraId="61C01162" w14:textId="77777777" w:rsidR="0068278B" w:rsidRDefault="0068278B">
      <w:pPr>
        <w:rPr>
          <w:color w:val="000000"/>
        </w:rPr>
      </w:pPr>
    </w:p>
    <w:tbl>
      <w:tblPr>
        <w:tblStyle w:val="afc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1"/>
        <w:gridCol w:w="3320"/>
        <w:gridCol w:w="3321"/>
      </w:tblGrid>
      <w:tr w:rsidR="0068278B" w14:paraId="30C17ACC" w14:textId="77777777">
        <w:trPr>
          <w:tblHeader/>
          <w:jc w:val="center"/>
        </w:trPr>
        <w:tc>
          <w:tcPr>
            <w:tcW w:w="332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7D696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332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0073E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332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2ABB0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Alasan</w:t>
            </w:r>
          </w:p>
        </w:tc>
      </w:tr>
      <w:tr w:rsidR="0068278B" w14:paraId="21D01BE4" w14:textId="77777777">
        <w:trPr>
          <w:jc w:val="center"/>
        </w:trPr>
        <w:tc>
          <w:tcPr>
            <w:tcW w:w="33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0A154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Kode </w:t>
            </w:r>
            <w:proofErr w:type="spellStart"/>
            <w:r>
              <w:rPr>
                <w:color w:val="000000"/>
              </w:rPr>
              <w:t>barang</w:t>
            </w:r>
            <w:proofErr w:type="spellEnd"/>
          </w:p>
        </w:tc>
        <w:tc>
          <w:tcPr>
            <w:tcW w:w="3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9D65B" w14:textId="77777777" w:rsidR="0068278B" w:rsidRDefault="00000000">
            <w:pPr>
              <w:rPr>
                <w:color w:val="000000"/>
              </w:rPr>
            </w:pPr>
            <w:r>
              <w:t>character</w:t>
            </w:r>
          </w:p>
        </w:tc>
        <w:tc>
          <w:tcPr>
            <w:tcW w:w="33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11570" w14:textId="77777777" w:rsidR="0068278B" w:rsidRDefault="00000000">
            <w:pPr>
              <w:rPr>
                <w:color w:val="000000"/>
              </w:rPr>
            </w:pPr>
            <w:r>
              <w:t xml:space="preserve">Karena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, dan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character </w:t>
            </w:r>
            <w:proofErr w:type="spellStart"/>
            <w:r>
              <w:t>saja</w:t>
            </w:r>
            <w:proofErr w:type="spellEnd"/>
            <w:r>
              <w:t>.</w:t>
            </w:r>
          </w:p>
        </w:tc>
      </w:tr>
      <w:tr w:rsidR="0068278B" w14:paraId="3089B6B7" w14:textId="77777777">
        <w:trPr>
          <w:jc w:val="center"/>
        </w:trPr>
        <w:tc>
          <w:tcPr>
            <w:tcW w:w="33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AC821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Harga </w:t>
            </w:r>
            <w:proofErr w:type="spellStart"/>
            <w:r>
              <w:rPr>
                <w:color w:val="000000"/>
              </w:rPr>
              <w:t>satuan</w:t>
            </w:r>
            <w:proofErr w:type="spellEnd"/>
          </w:p>
        </w:tc>
        <w:tc>
          <w:tcPr>
            <w:tcW w:w="3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C6CB5" w14:textId="77777777" w:rsidR="0068278B" w:rsidRDefault="00000000">
            <w:pPr>
              <w:rPr>
                <w:color w:val="000000"/>
              </w:rPr>
            </w:pPr>
            <w:r>
              <w:t>double</w:t>
            </w:r>
          </w:p>
        </w:tc>
        <w:tc>
          <w:tcPr>
            <w:tcW w:w="33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349F9" w14:textId="77777777" w:rsidR="0068278B" w:rsidRDefault="00000000">
            <w:pPr>
              <w:rPr>
                <w:color w:val="000000"/>
              </w:rPr>
            </w:pPr>
            <w:r>
              <w:t xml:space="preserve">Karena data “Harga” itu </w:t>
            </w:r>
            <w:proofErr w:type="spellStart"/>
            <w:r>
              <w:t>butuh</w:t>
            </w:r>
            <w:proofErr w:type="spellEnd"/>
            <w:r>
              <w:t xml:space="preserve"> hasil yang </w:t>
            </w:r>
            <w:proofErr w:type="spellStart"/>
            <w:r>
              <w:t>spesifik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perlu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‘double’ agar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presisi</w:t>
            </w:r>
            <w:proofErr w:type="spellEnd"/>
            <w:r>
              <w:t xml:space="preserve"> dan </w:t>
            </w:r>
            <w:proofErr w:type="spellStart"/>
            <w:r>
              <w:t>tepat</w:t>
            </w:r>
            <w:proofErr w:type="spellEnd"/>
          </w:p>
        </w:tc>
      </w:tr>
      <w:tr w:rsidR="0068278B" w14:paraId="65F74947" w14:textId="77777777">
        <w:trPr>
          <w:jc w:val="center"/>
        </w:trPr>
        <w:tc>
          <w:tcPr>
            <w:tcW w:w="33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35B7B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barang</w:t>
            </w:r>
            <w:proofErr w:type="spellEnd"/>
          </w:p>
        </w:tc>
        <w:tc>
          <w:tcPr>
            <w:tcW w:w="3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93EBA" w14:textId="77777777" w:rsidR="0068278B" w:rsidRDefault="00000000">
            <w:pPr>
              <w:rPr>
                <w:color w:val="000000"/>
              </w:rPr>
            </w:pPr>
            <w:r>
              <w:t>integer</w:t>
            </w:r>
          </w:p>
        </w:tc>
        <w:tc>
          <w:tcPr>
            <w:tcW w:w="33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80C29" w14:textId="77777777" w:rsidR="0068278B" w:rsidRDefault="00000000">
            <w:pPr>
              <w:rPr>
                <w:color w:val="000000"/>
              </w:rPr>
            </w:pPr>
            <w:r>
              <w:t>Karena data ‘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’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, jadi </w:t>
            </w:r>
            <w:proofErr w:type="spellStart"/>
            <w:r>
              <w:t>tipe</w:t>
            </w:r>
            <w:proofErr w:type="spellEnd"/>
            <w:r>
              <w:t xml:space="preserve"> data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integer</w:t>
            </w:r>
          </w:p>
        </w:tc>
      </w:tr>
      <w:tr w:rsidR="0068278B" w14:paraId="26672F75" w14:textId="77777777">
        <w:trPr>
          <w:jc w:val="center"/>
        </w:trPr>
        <w:tc>
          <w:tcPr>
            <w:tcW w:w="33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3051A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3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7AE42" w14:textId="77777777" w:rsidR="0068278B" w:rsidRDefault="00000000">
            <w:pPr>
              <w:rPr>
                <w:color w:val="000000"/>
              </w:rPr>
            </w:pPr>
            <w:r>
              <w:t>double</w:t>
            </w:r>
          </w:p>
        </w:tc>
        <w:tc>
          <w:tcPr>
            <w:tcW w:w="33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4DE75" w14:textId="77777777" w:rsidR="0068278B" w:rsidRDefault="00000000">
            <w:pPr>
              <w:rPr>
                <w:color w:val="000000"/>
              </w:rPr>
            </w:pPr>
            <w:r>
              <w:t xml:space="preserve">Data ‘total harga </w:t>
            </w:r>
            <w:proofErr w:type="spellStart"/>
            <w:r>
              <w:t>barang</w:t>
            </w:r>
            <w:proofErr w:type="spellEnd"/>
            <w:r>
              <w:t xml:space="preserve">’ harus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double, </w:t>
            </w:r>
            <w:proofErr w:type="spellStart"/>
            <w:r>
              <w:t>karena</w:t>
            </w:r>
            <w:proofErr w:type="spellEnd"/>
            <w:r>
              <w:t xml:space="preserve"> agar hasil yang di </w:t>
            </w:r>
            <w:proofErr w:type="spellStart"/>
            <w:r>
              <w:t>peroleh</w:t>
            </w:r>
            <w:proofErr w:type="spellEnd"/>
            <w:r>
              <w:t xml:space="preserve"> juga </w:t>
            </w:r>
            <w:proofErr w:type="spellStart"/>
            <w:r>
              <w:t>tepat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</w:tr>
    </w:tbl>
    <w:p w14:paraId="5F946622" w14:textId="77777777" w:rsidR="0068278B" w:rsidRDefault="0068278B"/>
    <w:p w14:paraId="5B1EFCE4" w14:textId="77777777" w:rsidR="0068278B" w:rsidRDefault="0068278B"/>
    <w:p w14:paraId="4ED8AF2A" w14:textId="77777777" w:rsidR="0068278B" w:rsidRDefault="0068278B"/>
    <w:p w14:paraId="69C4AD28" w14:textId="77777777" w:rsidR="0068278B" w:rsidRDefault="0068278B"/>
    <w:p w14:paraId="3933BBA3" w14:textId="77777777" w:rsidR="0068278B" w:rsidRDefault="0068278B"/>
    <w:p w14:paraId="10B22978" w14:textId="77777777" w:rsidR="0068278B" w:rsidRDefault="0068278B"/>
    <w:p w14:paraId="7B21DEF9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4.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Waktu</w:t>
      </w:r>
    </w:p>
    <w:p w14:paraId="5D73F96E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Latihan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4 pada Modul 2.</w:t>
      </w:r>
    </w:p>
    <w:p w14:paraId="4534DE48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t>Screenshot Source Code</w:t>
      </w:r>
    </w:p>
    <w:tbl>
      <w:tblPr>
        <w:tblStyle w:val="afd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7577AC66" w14:textId="77777777">
        <w:trPr>
          <w:cantSplit/>
          <w:trHeight w:val="2551"/>
          <w:jc w:val="center"/>
        </w:trPr>
        <w:tc>
          <w:tcPr>
            <w:tcW w:w="9962" w:type="dxa"/>
            <w:vAlign w:val="center"/>
          </w:tcPr>
          <w:p w14:paraId="18404A86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noProof/>
                <w:sz w:val="18"/>
                <w:szCs w:val="18"/>
              </w:rPr>
              <w:drawing>
                <wp:inline distT="114300" distB="114300" distL="114300" distR="114300" wp14:anchorId="18721CC2" wp14:editId="6CC5ECA1">
                  <wp:extent cx="3781425" cy="5410200"/>
                  <wp:effectExtent l="0" t="0" r="0" b="0"/>
                  <wp:docPr id="212200339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541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</w:p>
        </w:tc>
      </w:tr>
    </w:tbl>
    <w:p w14:paraId="0B1DCE54" w14:textId="77777777" w:rsidR="0068278B" w:rsidRDefault="0068278B">
      <w:pPr>
        <w:rPr>
          <w:color w:val="000000"/>
        </w:rPr>
      </w:pPr>
    </w:p>
    <w:p w14:paraId="11811701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t>Screenshot Output</w:t>
      </w:r>
    </w:p>
    <w:tbl>
      <w:tblPr>
        <w:tblStyle w:val="afe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0C558E6D" w14:textId="77777777">
        <w:trPr>
          <w:cantSplit/>
          <w:trHeight w:val="1984"/>
          <w:jc w:val="center"/>
        </w:trPr>
        <w:tc>
          <w:tcPr>
            <w:tcW w:w="9962" w:type="dxa"/>
            <w:vAlign w:val="center"/>
          </w:tcPr>
          <w:p w14:paraId="205C3477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noProof/>
                <w:sz w:val="18"/>
                <w:szCs w:val="18"/>
              </w:rPr>
              <w:drawing>
                <wp:inline distT="114300" distB="114300" distL="114300" distR="114300" wp14:anchorId="0013D880" wp14:editId="14654B4B">
                  <wp:extent cx="3448050" cy="1543050"/>
                  <wp:effectExtent l="0" t="0" r="0" b="0"/>
                  <wp:docPr id="2122003405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543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5B33B" w14:textId="77777777" w:rsidR="0068278B" w:rsidRDefault="0068278B"/>
    <w:p w14:paraId="11F9AACA" w14:textId="77777777" w:rsidR="0068278B" w:rsidRDefault="0068278B"/>
    <w:p w14:paraId="3219BE62" w14:textId="77777777" w:rsidR="0068278B" w:rsidRDefault="00000000">
      <w:pPr>
        <w:rPr>
          <w:color w:val="000000"/>
        </w:rPr>
      </w:pPr>
      <w:r>
        <w:rPr>
          <w:color w:val="000000"/>
        </w:rPr>
        <w:t xml:space="preserve">Tracing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input 3725 </w:t>
      </w:r>
      <w:proofErr w:type="spellStart"/>
      <w:r>
        <w:rPr>
          <w:color w:val="000000"/>
        </w:rPr>
        <w:t>detik</w:t>
      </w:r>
      <w:proofErr w:type="spellEnd"/>
      <w:r>
        <w:rPr>
          <w:color w:val="000000"/>
        </w:rPr>
        <w:t>:</w:t>
      </w:r>
    </w:p>
    <w:tbl>
      <w:tblPr>
        <w:tblStyle w:val="aff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1"/>
        <w:gridCol w:w="4981"/>
      </w:tblGrid>
      <w:tr w:rsidR="0068278B" w14:paraId="59007B6D" w14:textId="77777777">
        <w:trPr>
          <w:tblHeader/>
          <w:jc w:val="center"/>
        </w:trPr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97585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E2079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Nilai yang </w:t>
            </w:r>
            <w:proofErr w:type="spellStart"/>
            <w:r>
              <w:rPr>
                <w:b/>
                <w:bCs/>
                <w:color w:val="000000"/>
              </w:rPr>
              <w:t>Dihasilkan</w:t>
            </w:r>
            <w:proofErr w:type="spellEnd"/>
          </w:p>
        </w:tc>
      </w:tr>
      <w:tr w:rsidR="0068278B" w14:paraId="75444EFD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BEAA7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Jam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5CB47" w14:textId="77777777" w:rsidR="0068278B" w:rsidRDefault="00000000">
            <w:pPr>
              <w:rPr>
                <w:color w:val="000000"/>
              </w:rPr>
            </w:pPr>
            <w:r>
              <w:t>1</w:t>
            </w:r>
          </w:p>
        </w:tc>
      </w:tr>
      <w:tr w:rsidR="0068278B" w14:paraId="67E6789D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73BD7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Sisa setelah </w:t>
            </w:r>
            <w:proofErr w:type="spellStart"/>
            <w:r>
              <w:rPr>
                <w:color w:val="000000"/>
              </w:rPr>
              <w:t>dihitung</w:t>
            </w:r>
            <w:proofErr w:type="spellEnd"/>
            <w:r>
              <w:rPr>
                <w:color w:val="000000"/>
              </w:rPr>
              <w:t xml:space="preserve"> jam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F91BB" w14:textId="77777777" w:rsidR="0068278B" w:rsidRDefault="00000000">
            <w:pPr>
              <w:rPr>
                <w:color w:val="000000"/>
              </w:rPr>
            </w:pPr>
            <w:r>
              <w:t>125</w:t>
            </w:r>
          </w:p>
        </w:tc>
      </w:tr>
      <w:tr w:rsidR="0068278B" w14:paraId="53AA64EC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E1C6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Menit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3FDC0" w14:textId="77777777" w:rsidR="0068278B" w:rsidRDefault="00000000">
            <w:pPr>
              <w:rPr>
                <w:color w:val="000000"/>
              </w:rPr>
            </w:pPr>
            <w:r>
              <w:t>2</w:t>
            </w:r>
          </w:p>
        </w:tc>
      </w:tr>
      <w:tr w:rsidR="0068278B" w14:paraId="39C7BE09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E9816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Detik</w:t>
            </w:r>
            <w:proofErr w:type="spellEnd"/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D627A" w14:textId="77777777" w:rsidR="0068278B" w:rsidRDefault="00000000">
            <w:pPr>
              <w:rPr>
                <w:color w:val="000000"/>
              </w:rPr>
            </w:pPr>
            <w:r>
              <w:t>5</w:t>
            </w:r>
          </w:p>
        </w:tc>
      </w:tr>
    </w:tbl>
    <w:p w14:paraId="3ED21F55" w14:textId="77777777" w:rsidR="0068278B" w:rsidRDefault="00000000">
      <w:pPr>
        <w:rPr>
          <w:color w:val="000000"/>
        </w:rPr>
      </w:pPr>
      <w:r>
        <w:rPr>
          <w:color w:val="000000"/>
        </w:rPr>
        <w:t xml:space="preserve">Output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: </w:t>
      </w:r>
      <w:r>
        <w:t xml:space="preserve">1 </w:t>
      </w:r>
      <w:r>
        <w:rPr>
          <w:color w:val="000000"/>
        </w:rPr>
        <w:t xml:space="preserve">jam </w:t>
      </w:r>
      <w:r>
        <w:t xml:space="preserve">2 </w:t>
      </w:r>
      <w:proofErr w:type="spellStart"/>
      <w:r>
        <w:rPr>
          <w:color w:val="000000"/>
        </w:rPr>
        <w:t>menit</w:t>
      </w:r>
      <w:proofErr w:type="spellEnd"/>
      <w:r>
        <w:rPr>
          <w:color w:val="000000"/>
        </w:rPr>
        <w:t xml:space="preserve"> </w:t>
      </w:r>
      <w:r>
        <w:t xml:space="preserve">5 </w:t>
      </w:r>
      <w:proofErr w:type="spellStart"/>
      <w:r>
        <w:rPr>
          <w:color w:val="000000"/>
        </w:rPr>
        <w:t>detik</w:t>
      </w:r>
      <w:proofErr w:type="spellEnd"/>
    </w:p>
    <w:p w14:paraId="1E08E556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t>5. Struk Pembelian Token Listrik</w:t>
      </w:r>
    </w:p>
    <w:p w14:paraId="5652C578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Latihan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5 pada Modul 2.</w:t>
      </w:r>
    </w:p>
    <w:tbl>
      <w:tblPr>
        <w:tblStyle w:val="aff0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1"/>
        <w:gridCol w:w="4981"/>
      </w:tblGrid>
      <w:tr w:rsidR="0068278B" w14:paraId="0B897C1D" w14:textId="77777777">
        <w:trPr>
          <w:tblHeader/>
          <w:jc w:val="center"/>
        </w:trPr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E7365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DCB9F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</w:p>
        </w:tc>
      </w:tr>
      <w:tr w:rsidR="0068278B" w14:paraId="028613D0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B26D9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Input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E2329" w14:textId="77777777" w:rsidR="0068278B" w:rsidRDefault="00000000">
            <w:r>
              <w:t xml:space="preserve">Daya (kwh): 10 </w:t>
            </w:r>
          </w:p>
          <w:p w14:paraId="52578494" w14:textId="77777777" w:rsidR="0068278B" w:rsidRDefault="00000000">
            <w:pPr>
              <w:rPr>
                <w:color w:val="000000"/>
              </w:rPr>
            </w:pPr>
            <w:r>
              <w:t xml:space="preserve">Harga per </w:t>
            </w:r>
            <w:proofErr w:type="gramStart"/>
            <w:r>
              <w:t>kwh :</w:t>
            </w:r>
            <w:proofErr w:type="gramEnd"/>
            <w:r>
              <w:t xml:space="preserve"> 1500 </w:t>
            </w:r>
          </w:p>
        </w:tc>
      </w:tr>
      <w:tr w:rsidR="0068278B" w14:paraId="5D668633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2B135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Process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52343" w14:textId="77777777" w:rsidR="0068278B" w:rsidRDefault="00000000">
            <w:pPr>
              <w:rPr>
                <w:color w:val="000000"/>
              </w:rPr>
            </w:pPr>
            <w:r>
              <w:t>Daya x harga = 10 x 1500 = 15000</w:t>
            </w:r>
          </w:p>
        </w:tc>
      </w:tr>
      <w:tr w:rsidR="0068278B" w14:paraId="45DC7AB9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7299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Output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3889A" w14:textId="77777777" w:rsidR="0068278B" w:rsidRDefault="00000000">
            <w:pPr>
              <w:rPr>
                <w:color w:val="000000"/>
              </w:rPr>
            </w:pPr>
            <w:r>
              <w:t>15000.00</w:t>
            </w:r>
          </w:p>
        </w:tc>
      </w:tr>
    </w:tbl>
    <w:p w14:paraId="365CF1EF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lastRenderedPageBreak/>
        <w:t>Screenshot Source Code</w:t>
      </w:r>
    </w:p>
    <w:tbl>
      <w:tblPr>
        <w:tblStyle w:val="aff1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5121647D" w14:textId="77777777">
        <w:trPr>
          <w:cantSplit/>
          <w:trHeight w:val="2551"/>
          <w:jc w:val="center"/>
        </w:trPr>
        <w:tc>
          <w:tcPr>
            <w:tcW w:w="9962" w:type="dxa"/>
            <w:vAlign w:val="center"/>
          </w:tcPr>
          <w:p w14:paraId="26BA38CA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br/>
            </w:r>
            <w:r>
              <w:rPr>
                <w:i/>
                <w:iCs/>
                <w:noProof/>
                <w:sz w:val="18"/>
                <w:szCs w:val="18"/>
              </w:rPr>
              <w:drawing>
                <wp:inline distT="114300" distB="114300" distL="114300" distR="114300" wp14:anchorId="0D0636D8" wp14:editId="4272BF40">
                  <wp:extent cx="4513898" cy="4979176"/>
                  <wp:effectExtent l="0" t="0" r="0" b="0"/>
                  <wp:docPr id="212200339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898" cy="49791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</w:p>
        </w:tc>
      </w:tr>
    </w:tbl>
    <w:p w14:paraId="0918F7B7" w14:textId="77777777" w:rsidR="0068278B" w:rsidRDefault="0068278B">
      <w:pPr>
        <w:rPr>
          <w:color w:val="000000"/>
        </w:rPr>
      </w:pPr>
    </w:p>
    <w:p w14:paraId="1DE3D4F7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lastRenderedPageBreak/>
        <w:t>Screenshot Output</w:t>
      </w:r>
    </w:p>
    <w:tbl>
      <w:tblPr>
        <w:tblStyle w:val="aff2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362C40FC" w14:textId="77777777">
        <w:trPr>
          <w:cantSplit/>
          <w:trHeight w:val="1984"/>
          <w:jc w:val="center"/>
        </w:trPr>
        <w:tc>
          <w:tcPr>
            <w:tcW w:w="9962" w:type="dxa"/>
            <w:vAlign w:val="center"/>
          </w:tcPr>
          <w:p w14:paraId="486DC506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i/>
                <w:iCs/>
                <w:noProof/>
                <w:sz w:val="18"/>
                <w:szCs w:val="18"/>
              </w:rPr>
              <w:drawing>
                <wp:inline distT="114300" distB="114300" distL="114300" distR="114300" wp14:anchorId="471FC62C" wp14:editId="29025808">
                  <wp:extent cx="3818573" cy="2545715"/>
                  <wp:effectExtent l="0" t="0" r="0" b="0"/>
                  <wp:docPr id="212200339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573" cy="25457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</w:r>
          </w:p>
        </w:tc>
      </w:tr>
    </w:tbl>
    <w:p w14:paraId="5AC5DA2A" w14:textId="77777777" w:rsidR="0068278B" w:rsidRDefault="0068278B">
      <w:pPr>
        <w:rPr>
          <w:color w:val="000000"/>
        </w:rPr>
      </w:pPr>
    </w:p>
    <w:tbl>
      <w:tblPr>
        <w:tblStyle w:val="aff3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992"/>
        <w:gridCol w:w="1993"/>
        <w:gridCol w:w="1992"/>
        <w:gridCol w:w="1993"/>
      </w:tblGrid>
      <w:tr w:rsidR="0068278B" w14:paraId="0F9170AE" w14:textId="77777777">
        <w:trPr>
          <w:tblHeader/>
          <w:jc w:val="center"/>
        </w:trPr>
        <w:tc>
          <w:tcPr>
            <w:tcW w:w="199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F5632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Test Case</w:t>
            </w:r>
          </w:p>
        </w:tc>
        <w:tc>
          <w:tcPr>
            <w:tcW w:w="199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AAD4E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Daya (kWh)</w:t>
            </w:r>
          </w:p>
        </w:tc>
        <w:tc>
          <w:tcPr>
            <w:tcW w:w="19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76DF7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Harga/kWh</w:t>
            </w:r>
          </w:p>
        </w:tc>
        <w:tc>
          <w:tcPr>
            <w:tcW w:w="199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27465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Total Bayar</w:t>
            </w:r>
          </w:p>
        </w:tc>
        <w:tc>
          <w:tcPr>
            <w:tcW w:w="19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83477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Sesuai</w:t>
            </w:r>
            <w:proofErr w:type="spellEnd"/>
            <w:r>
              <w:rPr>
                <w:b/>
                <w:bCs/>
                <w:color w:val="000000"/>
              </w:rPr>
              <w:t>/Tidak</w:t>
            </w:r>
          </w:p>
        </w:tc>
      </w:tr>
      <w:tr w:rsidR="0068278B" w14:paraId="0AAE7E1C" w14:textId="77777777">
        <w:trPr>
          <w:jc w:val="center"/>
        </w:trPr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C869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37431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D5DE3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77807" w14:textId="77777777" w:rsidR="0068278B" w:rsidRDefault="00000000">
            <w:pPr>
              <w:rPr>
                <w:color w:val="000000"/>
              </w:rPr>
            </w:pPr>
            <w:r>
              <w:t>15000.00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45E9C" w14:textId="77777777" w:rsidR="0068278B" w:rsidRDefault="00000000">
            <w:pPr>
              <w:rPr>
                <w:color w:val="000000"/>
              </w:rPr>
            </w:pPr>
            <w:proofErr w:type="spellStart"/>
            <w:r>
              <w:t>Sesuai</w:t>
            </w:r>
            <w:proofErr w:type="spellEnd"/>
          </w:p>
        </w:tc>
      </w:tr>
      <w:tr w:rsidR="0068278B" w14:paraId="5658620C" w14:textId="77777777">
        <w:trPr>
          <w:jc w:val="center"/>
        </w:trPr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8C02D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16D8B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25.5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43641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21D66" w14:textId="77777777" w:rsidR="0068278B" w:rsidRDefault="00000000">
            <w:pPr>
              <w:rPr>
                <w:color w:val="000000"/>
              </w:rPr>
            </w:pPr>
            <w:r>
              <w:t>30600.00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EBE53" w14:textId="77777777" w:rsidR="0068278B" w:rsidRDefault="00000000">
            <w:pPr>
              <w:rPr>
                <w:color w:val="000000"/>
              </w:rPr>
            </w:pPr>
            <w:proofErr w:type="spellStart"/>
            <w:r>
              <w:t>Sesuai</w:t>
            </w:r>
            <w:proofErr w:type="spellEnd"/>
          </w:p>
        </w:tc>
      </w:tr>
      <w:tr w:rsidR="0068278B" w14:paraId="30F01D47" w14:textId="77777777">
        <w:trPr>
          <w:jc w:val="center"/>
        </w:trPr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655C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590F4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7.25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6BC6D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78EFE" w14:textId="77777777" w:rsidR="0068278B" w:rsidRDefault="00000000">
            <w:pPr>
              <w:rPr>
                <w:color w:val="000000"/>
              </w:rPr>
            </w:pPr>
            <w:r>
              <w:t>14500.00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5879B" w14:textId="77777777" w:rsidR="0068278B" w:rsidRDefault="00000000">
            <w:pPr>
              <w:rPr>
                <w:color w:val="000000"/>
              </w:rPr>
            </w:pPr>
            <w:proofErr w:type="spellStart"/>
            <w:r>
              <w:t>Sesuai</w:t>
            </w:r>
            <w:proofErr w:type="spellEnd"/>
          </w:p>
        </w:tc>
      </w:tr>
    </w:tbl>
    <w:p w14:paraId="069FE9B7" w14:textId="77777777" w:rsidR="0068278B" w:rsidRDefault="00000000">
      <w:pPr>
        <w:pStyle w:val="Heading1"/>
        <w:rPr>
          <w:color w:val="000000"/>
        </w:rPr>
      </w:pPr>
      <w:r>
        <w:rPr>
          <w:color w:val="000000"/>
        </w:rPr>
        <w:t xml:space="preserve">VIII. Tugas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Modul </w:t>
      </w:r>
    </w:p>
    <w:p w14:paraId="3FD5B872" w14:textId="77777777" w:rsidR="0068278B" w:rsidRDefault="00000000">
      <w:pPr>
        <w:pStyle w:val="Heading1"/>
        <w:numPr>
          <w:ilvl w:val="0"/>
          <w:numId w:val="5"/>
        </w:num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Tugas </w:t>
      </w:r>
      <w:proofErr w:type="spellStart"/>
      <w:r>
        <w:rPr>
          <w:color w:val="000000"/>
          <w:sz w:val="24"/>
          <w:szCs w:val="24"/>
        </w:rPr>
        <w:t>Praktikum</w:t>
      </w:r>
      <w:proofErr w:type="spellEnd"/>
      <w:r>
        <w:rPr>
          <w:color w:val="000000"/>
          <w:sz w:val="24"/>
          <w:szCs w:val="24"/>
        </w:rPr>
        <w:t xml:space="preserve"> Modul 2 — Program </w:t>
      </w:r>
      <w:proofErr w:type="spellStart"/>
      <w:r>
        <w:rPr>
          <w:color w:val="000000"/>
          <w:sz w:val="24"/>
          <w:szCs w:val="24"/>
        </w:rPr>
        <w:t>Perhitungan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Perjalanan</w:t>
      </w:r>
      <w:proofErr w:type="spellEnd"/>
    </w:p>
    <w:p w14:paraId="0511B247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Tugas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Modul 2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ketentuan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>.</w:t>
      </w:r>
    </w:p>
    <w:p w14:paraId="12F0FE80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t xml:space="preserve">1.1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Input–Process–Output</w:t>
      </w:r>
    </w:p>
    <w:tbl>
      <w:tblPr>
        <w:tblStyle w:val="aff4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1"/>
        <w:gridCol w:w="4981"/>
      </w:tblGrid>
      <w:tr w:rsidR="0068278B" w14:paraId="4BB79272" w14:textId="77777777">
        <w:trPr>
          <w:tblHeader/>
          <w:jc w:val="center"/>
        </w:trPr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02A86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498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C2F17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</w:p>
        </w:tc>
      </w:tr>
      <w:tr w:rsidR="0068278B" w14:paraId="1F83DC29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9FA73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Input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509BF" w14:textId="77777777" w:rsidR="00565E29" w:rsidRDefault="00565E29">
            <w:pPr>
              <w:rPr>
                <w:color w:val="000000"/>
              </w:rPr>
            </w:pPr>
            <w:r w:rsidRPr="00565E29">
              <w:rPr>
                <w:color w:val="000000"/>
              </w:rPr>
              <w:t xml:space="preserve">Masukkan </w:t>
            </w:r>
            <w:proofErr w:type="spellStart"/>
            <w:r w:rsidRPr="00565E29">
              <w:rPr>
                <w:color w:val="000000"/>
              </w:rPr>
              <w:t>jarak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perjalanan</w:t>
            </w:r>
            <w:proofErr w:type="spellEnd"/>
            <w:r w:rsidRPr="00565E29">
              <w:rPr>
                <w:color w:val="000000"/>
              </w:rPr>
              <w:t xml:space="preserve"> (km</w:t>
            </w:r>
            <w:proofErr w:type="gramStart"/>
            <w:r w:rsidRPr="00565E29">
              <w:rPr>
                <w:color w:val="000000"/>
              </w:rPr>
              <w:t>) :</w:t>
            </w:r>
            <w:proofErr w:type="gramEnd"/>
            <w:r w:rsidRPr="00565E29">
              <w:rPr>
                <w:color w:val="000000"/>
              </w:rPr>
              <w:t xml:space="preserve"> 150 </w:t>
            </w:r>
          </w:p>
          <w:p w14:paraId="4E8A0237" w14:textId="2B189691" w:rsidR="0068278B" w:rsidRDefault="00565E29">
            <w:pPr>
              <w:rPr>
                <w:color w:val="000000"/>
              </w:rPr>
            </w:pPr>
            <w:r w:rsidRPr="00565E29">
              <w:rPr>
                <w:color w:val="000000"/>
              </w:rPr>
              <w:t xml:space="preserve">Masukkan </w:t>
            </w:r>
            <w:proofErr w:type="spellStart"/>
            <w:r w:rsidRPr="00565E29">
              <w:rPr>
                <w:color w:val="000000"/>
              </w:rPr>
              <w:t>konsumsi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kendaraan</w:t>
            </w:r>
            <w:proofErr w:type="spellEnd"/>
            <w:r w:rsidRPr="00565E29">
              <w:rPr>
                <w:color w:val="000000"/>
              </w:rPr>
              <w:t xml:space="preserve"> (km/l</w:t>
            </w:r>
            <w:proofErr w:type="gramStart"/>
            <w:r w:rsidRPr="00565E29">
              <w:rPr>
                <w:color w:val="000000"/>
              </w:rPr>
              <w:t>) :</w:t>
            </w:r>
            <w:proofErr w:type="gramEnd"/>
            <w:r w:rsidRPr="00565E29">
              <w:rPr>
                <w:color w:val="000000"/>
              </w:rPr>
              <w:t xml:space="preserve"> 12.5 Masukkan harga </w:t>
            </w:r>
            <w:proofErr w:type="spellStart"/>
            <w:r w:rsidRPr="00565E29">
              <w:rPr>
                <w:color w:val="000000"/>
              </w:rPr>
              <w:t>bahan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bakar</w:t>
            </w:r>
            <w:proofErr w:type="spellEnd"/>
            <w:r w:rsidRPr="00565E29">
              <w:rPr>
                <w:color w:val="000000"/>
              </w:rPr>
              <w:t xml:space="preserve"> per </w:t>
            </w:r>
            <w:proofErr w:type="gramStart"/>
            <w:r w:rsidRPr="00565E29">
              <w:rPr>
                <w:color w:val="000000"/>
              </w:rPr>
              <w:t>liter :</w:t>
            </w:r>
            <w:proofErr w:type="gramEnd"/>
            <w:r w:rsidRPr="00565E29">
              <w:rPr>
                <w:color w:val="000000"/>
              </w:rPr>
              <w:t xml:space="preserve"> 10000 Masukkan </w:t>
            </w:r>
            <w:proofErr w:type="spellStart"/>
            <w:r w:rsidRPr="00565E29">
              <w:rPr>
                <w:color w:val="000000"/>
              </w:rPr>
              <w:t>jumlah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proofErr w:type="gramStart"/>
            <w:r w:rsidRPr="00565E29">
              <w:rPr>
                <w:color w:val="000000"/>
              </w:rPr>
              <w:t>penumpang</w:t>
            </w:r>
            <w:proofErr w:type="spellEnd"/>
            <w:r w:rsidRPr="00565E29">
              <w:rPr>
                <w:color w:val="000000"/>
              </w:rPr>
              <w:t xml:space="preserve"> :</w:t>
            </w:r>
            <w:proofErr w:type="gramEnd"/>
            <w:r w:rsidRPr="00565E29">
              <w:rPr>
                <w:color w:val="000000"/>
              </w:rPr>
              <w:t xml:space="preserve"> 4</w:t>
            </w:r>
          </w:p>
        </w:tc>
      </w:tr>
      <w:tr w:rsidR="0068278B" w14:paraId="7EE5A0AE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1E51E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Process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A9174" w14:textId="77777777" w:rsidR="00565E29" w:rsidRDefault="00565E29">
            <w:pPr>
              <w:rPr>
                <w:color w:val="000000"/>
              </w:rPr>
            </w:pPr>
            <w:proofErr w:type="spellStart"/>
            <w:r w:rsidRPr="00565E29">
              <w:rPr>
                <w:color w:val="000000"/>
              </w:rPr>
              <w:t>kebutuhan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bahan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bakar</w:t>
            </w:r>
            <w:proofErr w:type="spellEnd"/>
            <w:r w:rsidRPr="00565E29">
              <w:rPr>
                <w:color w:val="000000"/>
              </w:rPr>
              <w:t xml:space="preserve"> = </w:t>
            </w:r>
            <w:proofErr w:type="spellStart"/>
            <w:r w:rsidRPr="00565E29">
              <w:rPr>
                <w:color w:val="000000"/>
              </w:rPr>
              <w:t>jarak</w:t>
            </w:r>
            <w:proofErr w:type="spellEnd"/>
            <w:r w:rsidRPr="00565E29">
              <w:rPr>
                <w:color w:val="000000"/>
              </w:rPr>
              <w:t xml:space="preserve"> ÷ </w:t>
            </w:r>
            <w:proofErr w:type="spellStart"/>
            <w:r w:rsidRPr="00565E29">
              <w:rPr>
                <w:color w:val="000000"/>
              </w:rPr>
              <w:t>konsumsi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kendaraan</w:t>
            </w:r>
            <w:proofErr w:type="spellEnd"/>
            <w:r w:rsidRPr="00565E29">
              <w:rPr>
                <w:color w:val="000000"/>
              </w:rPr>
              <w:t xml:space="preserve"> </w:t>
            </w:r>
          </w:p>
          <w:p w14:paraId="7BCA007B" w14:textId="77777777" w:rsidR="00565E29" w:rsidRDefault="00565E29">
            <w:pPr>
              <w:rPr>
                <w:color w:val="000000"/>
              </w:rPr>
            </w:pPr>
          </w:p>
          <w:p w14:paraId="701B13BA" w14:textId="77777777" w:rsidR="00565E29" w:rsidRDefault="00565E29">
            <w:pPr>
              <w:rPr>
                <w:color w:val="000000"/>
              </w:rPr>
            </w:pPr>
            <w:r w:rsidRPr="00565E29">
              <w:rPr>
                <w:color w:val="000000"/>
              </w:rPr>
              <w:t xml:space="preserve">total </w:t>
            </w:r>
            <w:proofErr w:type="spellStart"/>
            <w:r w:rsidRPr="00565E29">
              <w:rPr>
                <w:color w:val="000000"/>
              </w:rPr>
              <w:t>biaya</w:t>
            </w:r>
            <w:proofErr w:type="spellEnd"/>
            <w:r w:rsidRPr="00565E29">
              <w:rPr>
                <w:color w:val="000000"/>
              </w:rPr>
              <w:t xml:space="preserve"> = </w:t>
            </w:r>
            <w:proofErr w:type="spellStart"/>
            <w:r w:rsidRPr="00565E29">
              <w:rPr>
                <w:color w:val="000000"/>
              </w:rPr>
              <w:t>kebutuhan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bahan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bakar</w:t>
            </w:r>
            <w:proofErr w:type="spellEnd"/>
            <w:r w:rsidRPr="00565E29">
              <w:rPr>
                <w:color w:val="000000"/>
              </w:rPr>
              <w:t xml:space="preserve"> × harga per liter </w:t>
            </w:r>
          </w:p>
          <w:p w14:paraId="3A10041F" w14:textId="77777777" w:rsidR="00565E29" w:rsidRDefault="00565E29">
            <w:pPr>
              <w:rPr>
                <w:color w:val="000000"/>
              </w:rPr>
            </w:pPr>
          </w:p>
          <w:p w14:paraId="7DDF69AA" w14:textId="59D0CB31" w:rsidR="0068278B" w:rsidRDefault="00565E29">
            <w:pPr>
              <w:rPr>
                <w:color w:val="000000"/>
              </w:rPr>
            </w:pPr>
            <w:proofErr w:type="spellStart"/>
            <w:r w:rsidRPr="00565E29">
              <w:rPr>
                <w:color w:val="000000"/>
              </w:rPr>
              <w:t>biaya</w:t>
            </w:r>
            <w:proofErr w:type="spellEnd"/>
            <w:r w:rsidRPr="00565E29">
              <w:rPr>
                <w:color w:val="000000"/>
              </w:rPr>
              <w:t xml:space="preserve"> per orang = total </w:t>
            </w:r>
            <w:proofErr w:type="spellStart"/>
            <w:r w:rsidRPr="00565E29">
              <w:rPr>
                <w:color w:val="000000"/>
              </w:rPr>
              <w:t>biaya</w:t>
            </w:r>
            <w:proofErr w:type="spellEnd"/>
            <w:r w:rsidRPr="00565E29">
              <w:rPr>
                <w:color w:val="000000"/>
              </w:rPr>
              <w:t xml:space="preserve"> ÷ </w:t>
            </w:r>
            <w:proofErr w:type="spellStart"/>
            <w:r w:rsidRPr="00565E29">
              <w:rPr>
                <w:color w:val="000000"/>
              </w:rPr>
              <w:t>jumlah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penumpang</w:t>
            </w:r>
            <w:proofErr w:type="spellEnd"/>
          </w:p>
        </w:tc>
      </w:tr>
      <w:tr w:rsidR="0068278B" w14:paraId="6A066EB8" w14:textId="77777777">
        <w:trPr>
          <w:jc w:val="center"/>
        </w:trPr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23237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Output</w:t>
            </w:r>
          </w:p>
        </w:tc>
        <w:tc>
          <w:tcPr>
            <w:tcW w:w="49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5F7DD" w14:textId="77777777" w:rsidR="00565E29" w:rsidRDefault="00565E29">
            <w:pPr>
              <w:rPr>
                <w:color w:val="000000"/>
              </w:rPr>
            </w:pPr>
            <w:r w:rsidRPr="00565E29">
              <w:rPr>
                <w:color w:val="000000"/>
              </w:rPr>
              <w:t xml:space="preserve">HASIL PERHITUNGAN ------------------------------------------- </w:t>
            </w:r>
            <w:r>
              <w:rPr>
                <w:color w:val="000000"/>
              </w:rPr>
              <w:br/>
            </w:r>
            <w:r w:rsidRPr="00565E29">
              <w:rPr>
                <w:color w:val="000000"/>
              </w:rPr>
              <w:lastRenderedPageBreak/>
              <w:t xml:space="preserve">Jarak </w:t>
            </w:r>
            <w:proofErr w:type="spellStart"/>
            <w:proofErr w:type="gramStart"/>
            <w:r w:rsidRPr="00565E29">
              <w:rPr>
                <w:color w:val="000000"/>
              </w:rPr>
              <w:t>perjalanan</w:t>
            </w:r>
            <w:proofErr w:type="spellEnd"/>
            <w:r w:rsidRPr="00565E29">
              <w:rPr>
                <w:color w:val="000000"/>
              </w:rPr>
              <w:t xml:space="preserve"> :</w:t>
            </w:r>
            <w:proofErr w:type="gramEnd"/>
            <w:r w:rsidRPr="00565E29">
              <w:rPr>
                <w:color w:val="000000"/>
              </w:rPr>
              <w:t xml:space="preserve"> 150.00 km</w:t>
            </w:r>
            <w:r>
              <w:rPr>
                <w:color w:val="000000"/>
              </w:rPr>
              <w:br/>
            </w:r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Kebutuhan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r w:rsidRPr="00565E29">
              <w:rPr>
                <w:color w:val="000000"/>
              </w:rPr>
              <w:t>bahan</w:t>
            </w:r>
            <w:proofErr w:type="spellEnd"/>
            <w:r w:rsidRPr="00565E29">
              <w:rPr>
                <w:color w:val="000000"/>
              </w:rPr>
              <w:t xml:space="preserve"> </w:t>
            </w:r>
            <w:proofErr w:type="spellStart"/>
            <w:proofErr w:type="gramStart"/>
            <w:r w:rsidRPr="00565E29">
              <w:rPr>
                <w:color w:val="000000"/>
              </w:rPr>
              <w:t>bakar</w:t>
            </w:r>
            <w:proofErr w:type="spellEnd"/>
            <w:r w:rsidRPr="00565E29">
              <w:rPr>
                <w:color w:val="000000"/>
              </w:rPr>
              <w:t xml:space="preserve"> :</w:t>
            </w:r>
            <w:proofErr w:type="gramEnd"/>
            <w:r w:rsidRPr="00565E29">
              <w:rPr>
                <w:color w:val="000000"/>
              </w:rPr>
              <w:t xml:space="preserve"> 12.00 liter</w:t>
            </w:r>
            <w:r>
              <w:rPr>
                <w:color w:val="000000"/>
              </w:rPr>
              <w:br/>
            </w:r>
            <w:r w:rsidRPr="00565E29">
              <w:rPr>
                <w:color w:val="000000"/>
              </w:rPr>
              <w:t xml:space="preserve"> Total </w:t>
            </w:r>
            <w:proofErr w:type="spellStart"/>
            <w:proofErr w:type="gramStart"/>
            <w:r w:rsidRPr="00565E29">
              <w:rPr>
                <w:color w:val="000000"/>
              </w:rPr>
              <w:t>biaya</w:t>
            </w:r>
            <w:proofErr w:type="spellEnd"/>
            <w:r w:rsidRPr="00565E29">
              <w:rPr>
                <w:color w:val="000000"/>
              </w:rPr>
              <w:t xml:space="preserve"> :</w:t>
            </w:r>
            <w:proofErr w:type="gramEnd"/>
            <w:r w:rsidRPr="00565E29">
              <w:rPr>
                <w:color w:val="000000"/>
              </w:rPr>
              <w:t xml:space="preserve"> Rp120000.00 </w:t>
            </w:r>
          </w:p>
          <w:p w14:paraId="4E5D3D53" w14:textId="3BF9134B" w:rsidR="0068278B" w:rsidRDefault="00565E29">
            <w:pPr>
              <w:rPr>
                <w:color w:val="000000"/>
              </w:rPr>
            </w:pPr>
            <w:proofErr w:type="spellStart"/>
            <w:r w:rsidRPr="00565E29">
              <w:rPr>
                <w:color w:val="000000"/>
              </w:rPr>
              <w:t>Biaya</w:t>
            </w:r>
            <w:proofErr w:type="spellEnd"/>
            <w:r w:rsidRPr="00565E29">
              <w:rPr>
                <w:color w:val="000000"/>
              </w:rPr>
              <w:t xml:space="preserve"> per </w:t>
            </w:r>
            <w:proofErr w:type="gramStart"/>
            <w:r w:rsidRPr="00565E29">
              <w:rPr>
                <w:color w:val="000000"/>
              </w:rPr>
              <w:t>orang :</w:t>
            </w:r>
            <w:proofErr w:type="gramEnd"/>
            <w:r w:rsidRPr="00565E29">
              <w:rPr>
                <w:color w:val="000000"/>
              </w:rPr>
              <w:t xml:space="preserve"> Rp30000.00</w:t>
            </w:r>
          </w:p>
        </w:tc>
      </w:tr>
    </w:tbl>
    <w:p w14:paraId="13D27352" w14:textId="77777777" w:rsidR="0068278B" w:rsidRDefault="00000000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1.2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Variabel</w:t>
      </w:r>
      <w:proofErr w:type="spellEnd"/>
    </w:p>
    <w:tbl>
      <w:tblPr>
        <w:tblStyle w:val="aff5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1"/>
        <w:gridCol w:w="2491"/>
        <w:gridCol w:w="2490"/>
        <w:gridCol w:w="2490"/>
      </w:tblGrid>
      <w:tr w:rsidR="0068278B" w14:paraId="0239DA53" w14:textId="77777777">
        <w:trPr>
          <w:tblHeader/>
          <w:jc w:val="center"/>
        </w:trPr>
        <w:tc>
          <w:tcPr>
            <w:tcW w:w="249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EC88A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249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00F00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Variabel</w:t>
            </w:r>
            <w:proofErr w:type="spellEnd"/>
          </w:p>
        </w:tc>
        <w:tc>
          <w:tcPr>
            <w:tcW w:w="249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C6E07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249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60C7C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Alasan</w:t>
            </w:r>
          </w:p>
        </w:tc>
      </w:tr>
      <w:tr w:rsidR="0068278B" w14:paraId="5F439382" w14:textId="77777777">
        <w:trPr>
          <w:jc w:val="center"/>
        </w:trPr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95D8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Jarak </w:t>
            </w:r>
            <w:proofErr w:type="spellStart"/>
            <w:r>
              <w:rPr>
                <w:color w:val="000000"/>
              </w:rPr>
              <w:t>perjalanan</w:t>
            </w:r>
            <w:proofErr w:type="spellEnd"/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4A595" w14:textId="0B2CA624" w:rsidR="0068278B" w:rsidRDefault="00565E2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jarak</w:t>
            </w:r>
            <w:proofErr w:type="spellEnd"/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12ACE" w14:textId="2599241E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>Double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3D3DD" w14:textId="1109FB2F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 xml:space="preserve">Karena </w:t>
            </w:r>
            <w:proofErr w:type="spellStart"/>
            <w:r>
              <w:rPr>
                <w:color w:val="000000"/>
              </w:rPr>
              <w:t>jarak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berupa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pecahan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membutuhkan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presisi</w:t>
            </w:r>
            <w:proofErr w:type="spellEnd"/>
            <w:r>
              <w:rPr>
                <w:color w:val="000000"/>
              </w:rPr>
              <w:t xml:space="preserve"> untuk </w:t>
            </w:r>
            <w:proofErr w:type="spellStart"/>
            <w:r>
              <w:rPr>
                <w:color w:val="000000"/>
              </w:rPr>
              <w:t>hasilnya</w:t>
            </w:r>
            <w:proofErr w:type="spellEnd"/>
          </w:p>
        </w:tc>
      </w:tr>
      <w:tr w:rsidR="0068278B" w14:paraId="29A74322" w14:textId="77777777">
        <w:trPr>
          <w:jc w:val="center"/>
        </w:trPr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ED458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Konsumsi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kendaraan</w:t>
            </w:r>
            <w:proofErr w:type="spellEnd"/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4FFF3" w14:textId="41744339" w:rsidR="0068278B" w:rsidRDefault="00565E2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konsumsi</w:t>
            </w:r>
            <w:proofErr w:type="spellEnd"/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BC7CC" w14:textId="2E359E0C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>Double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CB1A2" w14:textId="694F0C6A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 xml:space="preserve">Karena </w:t>
            </w:r>
            <w:proofErr w:type="spellStart"/>
            <w:r>
              <w:rPr>
                <w:color w:val="000000"/>
              </w:rPr>
              <w:t>konsumsi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berupa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pecahan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membutuhkan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presisi</w:t>
            </w:r>
            <w:proofErr w:type="spellEnd"/>
            <w:r>
              <w:rPr>
                <w:color w:val="000000"/>
              </w:rPr>
              <w:t xml:space="preserve"> untuk </w:t>
            </w:r>
            <w:proofErr w:type="spellStart"/>
            <w:r>
              <w:rPr>
                <w:color w:val="000000"/>
              </w:rPr>
              <w:t>hasilnya</w:t>
            </w:r>
            <w:proofErr w:type="spellEnd"/>
          </w:p>
        </w:tc>
      </w:tr>
      <w:tr w:rsidR="0068278B" w14:paraId="3E540B03" w14:textId="77777777">
        <w:trPr>
          <w:jc w:val="center"/>
        </w:trPr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73A6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Harga </w:t>
            </w:r>
            <w:proofErr w:type="spellStart"/>
            <w:r>
              <w:rPr>
                <w:color w:val="000000"/>
              </w:rPr>
              <w:t>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bakar</w:t>
            </w:r>
            <w:proofErr w:type="spellEnd"/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967F3" w14:textId="53A72694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>harga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5B4E2" w14:textId="5BE4AE7B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>Double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9399C" w14:textId="475C53E3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 xml:space="preserve">Karena harga </w:t>
            </w:r>
            <w:proofErr w:type="spellStart"/>
            <w:r>
              <w:rPr>
                <w:color w:val="000000"/>
              </w:rPr>
              <w:t>jika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perhitungkan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berupa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pecahan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itu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yang </w:t>
            </w:r>
            <w:proofErr w:type="spellStart"/>
            <w:r>
              <w:rPr>
                <w:color w:val="000000"/>
              </w:rPr>
              <w:t>cocok</w:t>
            </w:r>
            <w:proofErr w:type="spellEnd"/>
            <w:r>
              <w:rPr>
                <w:color w:val="000000"/>
              </w:rPr>
              <w:t xml:space="preserve"> adalah Double</w:t>
            </w:r>
          </w:p>
        </w:tc>
      </w:tr>
      <w:tr w:rsidR="0068278B" w14:paraId="1ADA7EB0" w14:textId="77777777">
        <w:trPr>
          <w:jc w:val="center"/>
        </w:trPr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736F3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penumpang</w:t>
            </w:r>
            <w:proofErr w:type="spellEnd"/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3DF59" w14:textId="6205B647" w:rsidR="0068278B" w:rsidRDefault="00565E2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penumpang</w:t>
            </w:r>
            <w:proofErr w:type="spellEnd"/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C0F5B" w14:textId="69EB2CEC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5EE79" w14:textId="2E6795D8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 xml:space="preserve">Karena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yaitu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berupa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integer </w:t>
            </w:r>
            <w:proofErr w:type="spellStart"/>
            <w:r>
              <w:rPr>
                <w:color w:val="000000"/>
              </w:rPr>
              <w:t>saja</w:t>
            </w:r>
            <w:proofErr w:type="spellEnd"/>
            <w:r>
              <w:rPr>
                <w:color w:val="000000"/>
              </w:rPr>
              <w:t xml:space="preserve"> sudah </w:t>
            </w:r>
            <w:proofErr w:type="spellStart"/>
            <w:r>
              <w:rPr>
                <w:color w:val="000000"/>
              </w:rPr>
              <w:t>cukup</w:t>
            </w:r>
            <w:proofErr w:type="spellEnd"/>
            <w:r>
              <w:rPr>
                <w:color w:val="000000"/>
              </w:rPr>
              <w:t xml:space="preserve"> untuk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ini</w:t>
            </w:r>
          </w:p>
        </w:tc>
      </w:tr>
      <w:tr w:rsidR="0068278B" w14:paraId="6E8612C5" w14:textId="77777777">
        <w:trPr>
          <w:jc w:val="center"/>
        </w:trPr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ADA89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Kebutuhan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bakar</w:t>
            </w:r>
            <w:proofErr w:type="spellEnd"/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EA73E" w14:textId="6FFCD7F0" w:rsidR="0068278B" w:rsidRDefault="00565E2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kebutuhan_bahan_bakar</w:t>
            </w:r>
            <w:proofErr w:type="spellEnd"/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2B777" w14:textId="029FAA1E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>Double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4FDB7" w14:textId="41A31816" w:rsidR="0068278B" w:rsidRDefault="009655AA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kebutuhan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bakar</w:t>
            </w:r>
            <w:proofErr w:type="spellEnd"/>
            <w:r>
              <w:rPr>
                <w:color w:val="000000"/>
              </w:rPr>
              <w:t xml:space="preserve"> itu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double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kebutuhan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bakar</w:t>
            </w:r>
            <w:proofErr w:type="spellEnd"/>
            <w:r>
              <w:rPr>
                <w:color w:val="000000"/>
              </w:rPr>
              <w:t xml:space="preserve"> bisa dalam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pecahan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desimal</w:t>
            </w:r>
            <w:proofErr w:type="spellEnd"/>
          </w:p>
        </w:tc>
      </w:tr>
      <w:tr w:rsidR="0068278B" w14:paraId="792CB8C4" w14:textId="77777777">
        <w:trPr>
          <w:jc w:val="center"/>
        </w:trPr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AFFBC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Total </w:t>
            </w:r>
            <w:proofErr w:type="spellStart"/>
            <w:r>
              <w:rPr>
                <w:color w:val="000000"/>
              </w:rPr>
              <w:t>biaya</w:t>
            </w:r>
            <w:proofErr w:type="spellEnd"/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1A5FC" w14:textId="2684DF20" w:rsidR="0068278B" w:rsidRDefault="00565E2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total_biaya</w:t>
            </w:r>
            <w:proofErr w:type="spellEnd"/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9BAD2" w14:textId="2678332C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>Double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0D0F3" w14:textId="1D744293" w:rsidR="0068278B" w:rsidRDefault="009655AA">
            <w:pPr>
              <w:rPr>
                <w:color w:val="000000"/>
              </w:rPr>
            </w:pPr>
            <w:r>
              <w:rPr>
                <w:color w:val="000000"/>
              </w:rPr>
              <w:t xml:space="preserve">Total </w:t>
            </w:r>
            <w:proofErr w:type="spellStart"/>
            <w:r>
              <w:rPr>
                <w:color w:val="000000"/>
              </w:rPr>
              <w:t>biaya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memerlukan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perhitungan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presisi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itu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yang </w:t>
            </w:r>
            <w:proofErr w:type="spellStart"/>
            <w:r>
              <w:rPr>
                <w:color w:val="000000"/>
              </w:rPr>
              <w:t>cocok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yaitu</w:t>
            </w:r>
            <w:proofErr w:type="spellEnd"/>
            <w:r>
              <w:rPr>
                <w:color w:val="000000"/>
              </w:rPr>
              <w:t xml:space="preserve"> double</w:t>
            </w:r>
          </w:p>
        </w:tc>
      </w:tr>
      <w:tr w:rsidR="0068278B" w14:paraId="0B854822" w14:textId="77777777">
        <w:trPr>
          <w:jc w:val="center"/>
        </w:trPr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923C6" w14:textId="77777777" w:rsidR="0068278B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Biaya</w:t>
            </w:r>
            <w:proofErr w:type="spellEnd"/>
            <w:r>
              <w:rPr>
                <w:color w:val="000000"/>
              </w:rPr>
              <w:t xml:space="preserve"> per orang</w:t>
            </w:r>
          </w:p>
        </w:tc>
        <w:tc>
          <w:tcPr>
            <w:tcW w:w="24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E446A" w14:textId="727AEF24" w:rsidR="0068278B" w:rsidRDefault="00565E2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biaya_per_orang</w:t>
            </w:r>
            <w:proofErr w:type="spellEnd"/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3560C" w14:textId="38B780B9" w:rsidR="0068278B" w:rsidRDefault="00565E29">
            <w:pPr>
              <w:rPr>
                <w:color w:val="000000"/>
              </w:rPr>
            </w:pPr>
            <w:r>
              <w:rPr>
                <w:color w:val="000000"/>
              </w:rPr>
              <w:t>double</w:t>
            </w:r>
          </w:p>
        </w:tc>
        <w:tc>
          <w:tcPr>
            <w:tcW w:w="24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8E565" w14:textId="5931F498" w:rsidR="0068278B" w:rsidRDefault="009655AA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Biaya</w:t>
            </w:r>
            <w:proofErr w:type="spellEnd"/>
            <w:r>
              <w:rPr>
                <w:color w:val="000000"/>
              </w:rPr>
              <w:t xml:space="preserve"> per orang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desimal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ini </w:t>
            </w:r>
            <w:proofErr w:type="spellStart"/>
            <w:r>
              <w:rPr>
                <w:color w:val="000000"/>
              </w:rPr>
              <w:t>membutuhkan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presisi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yang </w:t>
            </w:r>
            <w:proofErr w:type="spellStart"/>
            <w:r>
              <w:rPr>
                <w:color w:val="000000"/>
              </w:rPr>
              <w:t>cocok</w:t>
            </w:r>
            <w:proofErr w:type="spellEnd"/>
            <w:r>
              <w:rPr>
                <w:color w:val="000000"/>
              </w:rPr>
              <w:t xml:space="preserve"> adalah Double</w:t>
            </w:r>
          </w:p>
        </w:tc>
      </w:tr>
    </w:tbl>
    <w:p w14:paraId="132CFE52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lastRenderedPageBreak/>
        <w:t xml:space="preserve">1.3. Screenshot Source Code </w:t>
      </w:r>
      <w:proofErr w:type="spellStart"/>
      <w:r>
        <w:rPr>
          <w:b/>
          <w:bCs/>
          <w:color w:val="000000"/>
        </w:rPr>
        <w:t>Lengkap</w:t>
      </w:r>
      <w:proofErr w:type="spellEnd"/>
    </w:p>
    <w:tbl>
      <w:tblPr>
        <w:tblStyle w:val="aff6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71D16B04" w14:textId="77777777">
        <w:trPr>
          <w:cantSplit/>
          <w:trHeight w:val="3402"/>
          <w:jc w:val="center"/>
        </w:trPr>
        <w:tc>
          <w:tcPr>
            <w:tcW w:w="9962" w:type="dxa"/>
            <w:vAlign w:val="center"/>
          </w:tcPr>
          <w:p w14:paraId="40254B95" w14:textId="1097FEB3" w:rsidR="0068278B" w:rsidRDefault="009655AA">
            <w:pPr>
              <w:jc w:val="center"/>
              <w:rPr>
                <w:color w:val="000000"/>
              </w:rPr>
            </w:pPr>
            <w:r w:rsidRPr="009655AA">
              <w:rPr>
                <w:color w:val="000000"/>
              </w:rPr>
              <w:drawing>
                <wp:anchor distT="0" distB="0" distL="114300" distR="114300" simplePos="0" relativeHeight="251681792" behindDoc="1" locked="0" layoutInCell="1" allowOverlap="1" wp14:anchorId="3212DC04" wp14:editId="31225B7D">
                  <wp:simplePos x="0" y="0"/>
                  <wp:positionH relativeFrom="column">
                    <wp:posOffset>5597</wp:posOffset>
                  </wp:positionH>
                  <wp:positionV relativeFrom="paragraph">
                    <wp:posOffset>148044</wp:posOffset>
                  </wp:positionV>
                  <wp:extent cx="6188710" cy="7050405"/>
                  <wp:effectExtent l="0" t="0" r="2540" b="0"/>
                  <wp:wrapTopAndBottom/>
                  <wp:docPr id="2091599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59947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05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A037B22" w14:textId="77777777" w:rsidR="0068278B" w:rsidRDefault="0068278B">
      <w:pPr>
        <w:rPr>
          <w:color w:val="000000"/>
        </w:rPr>
      </w:pPr>
    </w:p>
    <w:p w14:paraId="4297726F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lastRenderedPageBreak/>
        <w:t>1.4. Screenshot Output Program</w:t>
      </w:r>
    </w:p>
    <w:tbl>
      <w:tblPr>
        <w:tblStyle w:val="aff7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7DD02D92" w14:textId="77777777">
        <w:trPr>
          <w:cantSplit/>
          <w:trHeight w:val="2551"/>
          <w:jc w:val="center"/>
        </w:trPr>
        <w:tc>
          <w:tcPr>
            <w:tcW w:w="9962" w:type="dxa"/>
            <w:vAlign w:val="center"/>
          </w:tcPr>
          <w:p w14:paraId="470DF72C" w14:textId="5F82490D" w:rsidR="0068278B" w:rsidRDefault="009655AA">
            <w:pPr>
              <w:jc w:val="center"/>
              <w:rPr>
                <w:color w:val="000000"/>
              </w:rPr>
            </w:pPr>
            <w:r w:rsidRPr="009655AA">
              <w:rPr>
                <w:color w:val="000000"/>
              </w:rPr>
              <w:drawing>
                <wp:anchor distT="0" distB="0" distL="114300" distR="114300" simplePos="0" relativeHeight="251679744" behindDoc="1" locked="0" layoutInCell="1" allowOverlap="1" wp14:anchorId="74913FF9" wp14:editId="424C315A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-2092960</wp:posOffset>
                  </wp:positionV>
                  <wp:extent cx="6188710" cy="2567940"/>
                  <wp:effectExtent l="0" t="0" r="2540" b="3810"/>
                  <wp:wrapTopAndBottom/>
                  <wp:docPr id="1357383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38360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000000"/>
                <w:sz w:val="18"/>
                <w:szCs w:val="18"/>
              </w:rPr>
              <w:br/>
            </w:r>
          </w:p>
        </w:tc>
      </w:tr>
    </w:tbl>
    <w:p w14:paraId="36712B08" w14:textId="77777777" w:rsidR="0068278B" w:rsidRDefault="0068278B">
      <w:pPr>
        <w:rPr>
          <w:color w:val="000000"/>
        </w:rPr>
      </w:pPr>
    </w:p>
    <w:p w14:paraId="3ACB5B26" w14:textId="77777777" w:rsidR="00677D99" w:rsidRDefault="00677D99">
      <w:pPr>
        <w:rPr>
          <w:color w:val="000000"/>
        </w:rPr>
      </w:pPr>
    </w:p>
    <w:p w14:paraId="61830771" w14:textId="77777777" w:rsidR="00677D99" w:rsidRDefault="00677D99">
      <w:pPr>
        <w:rPr>
          <w:color w:val="000000"/>
        </w:rPr>
      </w:pPr>
    </w:p>
    <w:p w14:paraId="669C5969" w14:textId="77777777" w:rsidR="00677D99" w:rsidRDefault="00677D99">
      <w:pPr>
        <w:rPr>
          <w:color w:val="000000"/>
        </w:rPr>
      </w:pPr>
    </w:p>
    <w:p w14:paraId="1BAA6EDF" w14:textId="77777777" w:rsidR="00677D99" w:rsidRDefault="00677D99">
      <w:pPr>
        <w:rPr>
          <w:color w:val="000000"/>
        </w:rPr>
      </w:pPr>
    </w:p>
    <w:p w14:paraId="741271C8" w14:textId="77777777" w:rsidR="00677D99" w:rsidRDefault="00677D99">
      <w:pPr>
        <w:rPr>
          <w:color w:val="000000"/>
        </w:rPr>
      </w:pPr>
    </w:p>
    <w:p w14:paraId="69761B2F" w14:textId="77777777" w:rsidR="00677D99" w:rsidRDefault="00677D99">
      <w:pPr>
        <w:rPr>
          <w:color w:val="000000"/>
        </w:rPr>
      </w:pPr>
    </w:p>
    <w:p w14:paraId="0D5E78FC" w14:textId="77777777" w:rsidR="00677D99" w:rsidRDefault="00677D99">
      <w:pPr>
        <w:rPr>
          <w:color w:val="000000"/>
        </w:rPr>
      </w:pPr>
    </w:p>
    <w:p w14:paraId="3E83B9DB" w14:textId="77777777" w:rsidR="00677D99" w:rsidRDefault="00677D99">
      <w:pPr>
        <w:rPr>
          <w:color w:val="000000"/>
        </w:rPr>
      </w:pPr>
    </w:p>
    <w:p w14:paraId="1AF19EF1" w14:textId="77777777" w:rsidR="00677D99" w:rsidRDefault="00677D99">
      <w:pPr>
        <w:rPr>
          <w:color w:val="000000"/>
        </w:rPr>
      </w:pPr>
    </w:p>
    <w:p w14:paraId="268C94D2" w14:textId="77777777" w:rsidR="00677D99" w:rsidRDefault="00677D99">
      <w:pPr>
        <w:rPr>
          <w:color w:val="000000"/>
        </w:rPr>
      </w:pPr>
    </w:p>
    <w:p w14:paraId="042A6DA3" w14:textId="77777777" w:rsidR="00677D99" w:rsidRDefault="00677D99">
      <w:pPr>
        <w:rPr>
          <w:color w:val="000000"/>
        </w:rPr>
      </w:pPr>
    </w:p>
    <w:p w14:paraId="6263AD0B" w14:textId="77777777" w:rsidR="00677D99" w:rsidRDefault="00677D99">
      <w:pPr>
        <w:rPr>
          <w:color w:val="000000"/>
        </w:rPr>
      </w:pPr>
    </w:p>
    <w:p w14:paraId="03E471C6" w14:textId="77777777" w:rsidR="00677D99" w:rsidRDefault="00677D99">
      <w:pPr>
        <w:rPr>
          <w:color w:val="000000"/>
        </w:rPr>
      </w:pPr>
    </w:p>
    <w:p w14:paraId="4AAF0912" w14:textId="77777777" w:rsidR="00677D99" w:rsidRDefault="00677D99">
      <w:pPr>
        <w:rPr>
          <w:color w:val="000000"/>
        </w:rPr>
      </w:pPr>
    </w:p>
    <w:p w14:paraId="530F42BC" w14:textId="77777777" w:rsidR="00677D99" w:rsidRDefault="00677D99">
      <w:pPr>
        <w:rPr>
          <w:color w:val="000000"/>
        </w:rPr>
      </w:pPr>
    </w:p>
    <w:p w14:paraId="2E8CA873" w14:textId="77777777" w:rsidR="0068278B" w:rsidRDefault="00000000">
      <w:pPr>
        <w:pStyle w:val="Heading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2. Tugas </w:t>
      </w:r>
      <w:proofErr w:type="spellStart"/>
      <w:r>
        <w:rPr>
          <w:color w:val="000000"/>
          <w:sz w:val="24"/>
          <w:szCs w:val="24"/>
        </w:rPr>
        <w:t>Tambahan</w:t>
      </w:r>
      <w:proofErr w:type="spellEnd"/>
      <w:r>
        <w:rPr>
          <w:color w:val="000000"/>
          <w:sz w:val="24"/>
          <w:szCs w:val="24"/>
        </w:rPr>
        <w:t xml:space="preserve"> — Kartu Nilai </w:t>
      </w:r>
      <w:proofErr w:type="spellStart"/>
      <w:r>
        <w:rPr>
          <w:color w:val="000000"/>
          <w:sz w:val="24"/>
          <w:szCs w:val="24"/>
        </w:rPr>
        <w:t>Praktikum</w:t>
      </w:r>
      <w:proofErr w:type="spellEnd"/>
    </w:p>
    <w:p w14:paraId="652715BF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Kartu Nilai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pada Modul 2.</w:t>
      </w:r>
    </w:p>
    <w:p w14:paraId="277A35A7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t>2.1. Screenshot Source Code</w:t>
      </w:r>
    </w:p>
    <w:tbl>
      <w:tblPr>
        <w:tblStyle w:val="aff8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56015A65" w14:textId="77777777">
        <w:trPr>
          <w:cantSplit/>
          <w:trHeight w:val="2835"/>
          <w:jc w:val="center"/>
        </w:trPr>
        <w:tc>
          <w:tcPr>
            <w:tcW w:w="9962" w:type="dxa"/>
            <w:vAlign w:val="center"/>
          </w:tcPr>
          <w:p w14:paraId="16690569" w14:textId="43B89BF2" w:rsidR="0068278B" w:rsidRDefault="00ED7FD6">
            <w:pPr>
              <w:jc w:val="center"/>
              <w:rPr>
                <w:color w:val="000000"/>
              </w:rPr>
            </w:pPr>
            <w:r w:rsidRPr="00ED7FD6">
              <w:rPr>
                <w:color w:val="000000"/>
              </w:rPr>
              <w:drawing>
                <wp:anchor distT="0" distB="0" distL="114300" distR="114300" simplePos="0" relativeHeight="251683840" behindDoc="1" locked="0" layoutInCell="1" allowOverlap="1" wp14:anchorId="1C436F4E" wp14:editId="66849024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192405</wp:posOffset>
                  </wp:positionV>
                  <wp:extent cx="5725160" cy="5267960"/>
                  <wp:effectExtent l="0" t="0" r="8890" b="8890"/>
                  <wp:wrapTopAndBottom/>
                  <wp:docPr id="2025140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14053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160" cy="526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CF5B8F3" w14:textId="77777777" w:rsidR="0068278B" w:rsidRDefault="0068278B">
      <w:pPr>
        <w:rPr>
          <w:color w:val="000000"/>
        </w:rPr>
      </w:pPr>
    </w:p>
    <w:p w14:paraId="49C4F71A" w14:textId="77777777" w:rsidR="0068278B" w:rsidRDefault="00000000">
      <w:pPr>
        <w:keepNext/>
        <w:rPr>
          <w:color w:val="000000"/>
        </w:rPr>
      </w:pPr>
      <w:r>
        <w:rPr>
          <w:b/>
          <w:bCs/>
          <w:color w:val="000000"/>
        </w:rPr>
        <w:lastRenderedPageBreak/>
        <w:t>2.2. Screenshot Output</w:t>
      </w:r>
    </w:p>
    <w:tbl>
      <w:tblPr>
        <w:tblStyle w:val="aff9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68278B" w14:paraId="0BDB7072" w14:textId="77777777">
        <w:trPr>
          <w:cantSplit/>
          <w:trHeight w:val="2268"/>
          <w:jc w:val="center"/>
        </w:trPr>
        <w:tc>
          <w:tcPr>
            <w:tcW w:w="9962" w:type="dxa"/>
            <w:vAlign w:val="center"/>
          </w:tcPr>
          <w:p w14:paraId="24487C76" w14:textId="5A66FC45" w:rsidR="0068278B" w:rsidRDefault="00677D99">
            <w:pPr>
              <w:jc w:val="center"/>
              <w:rPr>
                <w:color w:val="000000"/>
              </w:rPr>
            </w:pPr>
            <w:r w:rsidRPr="00677D99">
              <w:rPr>
                <w:i/>
                <w:iCs/>
                <w:color w:val="000000"/>
                <w:sz w:val="18"/>
                <w:szCs w:val="18"/>
              </w:rPr>
              <w:drawing>
                <wp:anchor distT="0" distB="0" distL="114300" distR="114300" simplePos="0" relativeHeight="251685888" behindDoc="1" locked="0" layoutInCell="1" allowOverlap="1" wp14:anchorId="3BE8C4B3" wp14:editId="2FB23E6D">
                  <wp:simplePos x="0" y="0"/>
                  <wp:positionH relativeFrom="column">
                    <wp:posOffset>-65021</wp:posOffset>
                  </wp:positionH>
                  <wp:positionV relativeFrom="paragraph">
                    <wp:posOffset>2939</wp:posOffset>
                  </wp:positionV>
                  <wp:extent cx="3696216" cy="1800476"/>
                  <wp:effectExtent l="0" t="0" r="0" b="9525"/>
                  <wp:wrapTopAndBottom/>
                  <wp:docPr id="1918682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68213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C757404" w14:textId="77777777" w:rsidR="0068278B" w:rsidRDefault="0068278B">
      <w:pPr>
        <w:rPr>
          <w:color w:val="000000"/>
        </w:rPr>
      </w:pPr>
    </w:p>
    <w:tbl>
      <w:tblPr>
        <w:tblStyle w:val="affa"/>
        <w:tblW w:w="99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3"/>
        <w:gridCol w:w="1992"/>
        <w:gridCol w:w="1992"/>
        <w:gridCol w:w="1992"/>
        <w:gridCol w:w="1993"/>
      </w:tblGrid>
      <w:tr w:rsidR="0068278B" w14:paraId="0A5523D8" w14:textId="77777777">
        <w:trPr>
          <w:tblHeader/>
          <w:jc w:val="center"/>
        </w:trPr>
        <w:tc>
          <w:tcPr>
            <w:tcW w:w="19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0BCE8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Test Case</w:t>
            </w:r>
          </w:p>
        </w:tc>
        <w:tc>
          <w:tcPr>
            <w:tcW w:w="199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BE912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Nilai Tugas</w:t>
            </w:r>
          </w:p>
        </w:tc>
        <w:tc>
          <w:tcPr>
            <w:tcW w:w="199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93ABF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Nilai </w:t>
            </w:r>
            <w:proofErr w:type="spellStart"/>
            <w:r>
              <w:rPr>
                <w:b/>
                <w:bCs/>
                <w:color w:val="000000"/>
              </w:rPr>
              <w:t>Ujian</w:t>
            </w:r>
            <w:proofErr w:type="spellEnd"/>
          </w:p>
        </w:tc>
        <w:tc>
          <w:tcPr>
            <w:tcW w:w="199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F77BF" w14:textId="77777777" w:rsidR="0068278B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Nilai Akhir</w:t>
            </w:r>
          </w:p>
        </w:tc>
        <w:tc>
          <w:tcPr>
            <w:tcW w:w="19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1A35F" w14:textId="77777777" w:rsidR="0068278B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Sesuai</w:t>
            </w:r>
            <w:proofErr w:type="spellEnd"/>
            <w:r>
              <w:rPr>
                <w:b/>
                <w:bCs/>
                <w:color w:val="000000"/>
              </w:rPr>
              <w:t>/Tidak</w:t>
            </w:r>
          </w:p>
        </w:tc>
      </w:tr>
      <w:tr w:rsidR="0068278B" w14:paraId="0D2730AC" w14:textId="77777777">
        <w:trPr>
          <w:jc w:val="center"/>
        </w:trPr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CCF03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E931C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E7E1B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8789F" w14:textId="67AA6675" w:rsidR="0068278B" w:rsidRDefault="00677D99">
            <w:pPr>
              <w:rPr>
                <w:color w:val="000000"/>
              </w:rPr>
            </w:pPr>
            <w:r>
              <w:rPr>
                <w:color w:val="000000"/>
              </w:rPr>
              <w:t>86.00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8490C" w14:textId="0594F251" w:rsidR="0068278B" w:rsidRDefault="00677D9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</w:p>
        </w:tc>
      </w:tr>
      <w:tr w:rsidR="0068278B" w14:paraId="76297B80" w14:textId="77777777">
        <w:trPr>
          <w:jc w:val="center"/>
        </w:trPr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2EBC2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B50EF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CCA66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D8245" w14:textId="127D05E6" w:rsidR="0068278B" w:rsidRDefault="00677D99">
            <w:pPr>
              <w:rPr>
                <w:color w:val="000000"/>
              </w:rPr>
            </w:pPr>
            <w:r>
              <w:rPr>
                <w:color w:val="000000"/>
              </w:rPr>
              <w:t>100.00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B7B64" w14:textId="50500533" w:rsidR="0068278B" w:rsidRDefault="00677D9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</w:p>
        </w:tc>
      </w:tr>
      <w:tr w:rsidR="0068278B" w14:paraId="6696FCE3" w14:textId="77777777">
        <w:trPr>
          <w:jc w:val="center"/>
        </w:trPr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3C4FA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87ED0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60.5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5E328" w14:textId="77777777" w:rsidR="0068278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75.25</w:t>
            </w:r>
          </w:p>
        </w:tc>
        <w:tc>
          <w:tcPr>
            <w:tcW w:w="19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83718" w14:textId="19D39BAD" w:rsidR="0068278B" w:rsidRDefault="00677D99">
            <w:pPr>
              <w:rPr>
                <w:color w:val="000000"/>
              </w:rPr>
            </w:pPr>
            <w:r>
              <w:rPr>
                <w:color w:val="000000"/>
              </w:rPr>
              <w:t>69.35</w:t>
            </w:r>
          </w:p>
        </w:tc>
        <w:tc>
          <w:tcPr>
            <w:tcW w:w="1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66B16" w14:textId="0D80D62A" w:rsidR="0068278B" w:rsidRDefault="00677D9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Sesuai</w:t>
            </w:r>
            <w:proofErr w:type="spellEnd"/>
          </w:p>
        </w:tc>
      </w:tr>
    </w:tbl>
    <w:p w14:paraId="49707EC2" w14:textId="77777777" w:rsidR="0068278B" w:rsidRDefault="00000000">
      <w:pPr>
        <w:pStyle w:val="Heading1"/>
        <w:rPr>
          <w:color w:val="000000"/>
        </w:rPr>
      </w:pPr>
      <w:r>
        <w:rPr>
          <w:color w:val="000000"/>
        </w:rPr>
        <w:t xml:space="preserve">IX. </w:t>
      </w:r>
      <w:proofErr w:type="spellStart"/>
      <w:r>
        <w:rPr>
          <w:color w:val="000000"/>
        </w:rPr>
        <w:t>Pernyataan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AI</w:t>
      </w:r>
    </w:p>
    <w:p w14:paraId="7BBBC0B3" w14:textId="77777777" w:rsidR="0068278B" w:rsidRDefault="00000000">
      <w:pPr>
        <w:rPr>
          <w:color w:val="000000"/>
        </w:rPr>
      </w:pPr>
      <w:proofErr w:type="spellStart"/>
      <w:r>
        <w:rPr>
          <w:color w:val="000000"/>
        </w:rPr>
        <w:t>Lengkapi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pernyataan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pengerjaan</w:t>
      </w:r>
      <w:proofErr w:type="spellEnd"/>
      <w:r>
        <w:rPr>
          <w:color w:val="000000"/>
        </w:rPr>
        <w:t>.</w:t>
      </w:r>
    </w:p>
    <w:p w14:paraId="6CDC8644" w14:textId="77777777" w:rsidR="0068278B" w:rsidRDefault="00000000">
      <w:pPr>
        <w:rPr>
          <w:color w:val="000000"/>
        </w:rPr>
      </w:pPr>
      <w:r>
        <w:rPr>
          <w:b/>
          <w:bCs/>
          <w:color w:val="000000"/>
        </w:rPr>
        <w:t xml:space="preserve">Tidak </w:t>
      </w:r>
      <w:proofErr w:type="spellStart"/>
      <w:r>
        <w:rPr>
          <w:b/>
          <w:bCs/>
          <w:color w:val="000000"/>
        </w:rPr>
        <w:t>menggunakan</w:t>
      </w:r>
      <w:proofErr w:type="spellEnd"/>
      <w:r>
        <w:rPr>
          <w:b/>
          <w:bCs/>
          <w:color w:val="000000"/>
        </w:rPr>
        <w:t xml:space="preserve"> AI: </w:t>
      </w:r>
      <w:r>
        <w:rPr>
          <w:color w:val="000000"/>
        </w:rPr>
        <w:t xml:space="preserve">Saya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tugas ini </w:t>
      </w:r>
      <w:proofErr w:type="spellStart"/>
      <w:r>
        <w:rPr>
          <w:color w:val="000000"/>
        </w:rPr>
        <w:t>dikerjakan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bantuan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generatif</w:t>
      </w:r>
      <w:proofErr w:type="spellEnd"/>
      <w:r>
        <w:rPr>
          <w:color w:val="000000"/>
        </w:rPr>
        <w:t>.</w:t>
      </w:r>
    </w:p>
    <w:p w14:paraId="46B2BE53" w14:textId="22A4AE93" w:rsidR="0068278B" w:rsidRDefault="0068278B">
      <w:pPr>
        <w:spacing w:after="20"/>
        <w:rPr>
          <w:color w:val="000000"/>
        </w:rPr>
      </w:pPr>
    </w:p>
    <w:sectPr w:rsidR="0068278B">
      <w:headerReference w:type="default" r:id="rId37"/>
      <w:footerReference w:type="default" r:id="rId38"/>
      <w:pgSz w:w="12240" w:h="15840"/>
      <w:pgMar w:top="1020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A9473" w14:textId="77777777" w:rsidR="00FE5280" w:rsidRDefault="00FE5280">
      <w:pPr>
        <w:spacing w:after="0" w:line="240" w:lineRule="auto"/>
      </w:pPr>
      <w:r>
        <w:separator/>
      </w:r>
    </w:p>
  </w:endnote>
  <w:endnote w:type="continuationSeparator" w:id="0">
    <w:p w14:paraId="18E5DBD5" w14:textId="77777777" w:rsidR="00FE5280" w:rsidRDefault="00FE5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F4CB5B0-FC48-49F0-95F6-52CE5C7E6CE1}"/>
    <w:embedBold r:id="rId2" w:fontKey="{F5FF982F-9CA1-468D-A2A1-CB8EBD797EE9}"/>
    <w:embedItalic r:id="rId3" w:fontKey="{39222E56-0D76-44A6-B710-A9F409D27179}"/>
    <w:embedBoldItalic r:id="rId4" w:fontKey="{98DC3B44-3728-43C0-B764-2D6CC80B282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B1ED4B9-DD2B-4C39-B9CB-C53A8B3E2629}"/>
    <w:embedBold r:id="rId6" w:fontKey="{33384893-0D5D-4E96-A985-E86315A32A53}"/>
    <w:embedItalic r:id="rId7" w:fontKey="{A87CED06-E954-45AE-A575-F892F89ACE7A}"/>
    <w:embedBoldItalic r:id="rId8" w:fontKey="{9CCC4C2C-B9F9-44FC-9C1D-BF6D511DD6CF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C6F1817-798C-4BF4-B8B3-699F4F7DCC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C126" w14:textId="77777777" w:rsidR="006827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Halaman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7161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46912" w14:textId="77777777" w:rsidR="00FE5280" w:rsidRDefault="00FE5280">
      <w:pPr>
        <w:spacing w:after="0" w:line="240" w:lineRule="auto"/>
      </w:pPr>
      <w:r>
        <w:separator/>
      </w:r>
    </w:p>
  </w:footnote>
  <w:footnote w:type="continuationSeparator" w:id="0">
    <w:p w14:paraId="6A34975B" w14:textId="77777777" w:rsidR="00FE5280" w:rsidRDefault="00FE5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B8BE" w14:textId="77777777" w:rsidR="006827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proofErr w:type="spellStart"/>
    <w:r>
      <w:rPr>
        <w:color w:val="000000"/>
        <w:sz w:val="16"/>
        <w:szCs w:val="16"/>
      </w:rPr>
      <w:t>Praktikum</w:t>
    </w:r>
    <w:proofErr w:type="spellEnd"/>
    <w:r>
      <w:rPr>
        <w:color w:val="000000"/>
        <w:sz w:val="16"/>
        <w:szCs w:val="16"/>
      </w:rPr>
      <w:t xml:space="preserve"> Dasar </w:t>
    </w:r>
    <w:proofErr w:type="spellStart"/>
    <w:r>
      <w:rPr>
        <w:color w:val="000000"/>
        <w:sz w:val="16"/>
        <w:szCs w:val="16"/>
      </w:rPr>
      <w:t>Pemrograman</w:t>
    </w:r>
    <w:proofErr w:type="spellEnd"/>
    <w:r>
      <w:rPr>
        <w:color w:val="000000"/>
        <w:sz w:val="16"/>
        <w:szCs w:val="16"/>
      </w:rPr>
      <w:t xml:space="preserve"> — LKP Modul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BE8"/>
    <w:multiLevelType w:val="multilevel"/>
    <w:tmpl w:val="950C69E4"/>
    <w:lvl w:ilvl="0">
      <w:start w:val="1"/>
      <w:numFmt w:val="decimal"/>
      <w:pStyle w:val="ListBulle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84B0F"/>
    <w:multiLevelType w:val="multilevel"/>
    <w:tmpl w:val="95B4ACCE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B3BC3"/>
    <w:multiLevelType w:val="multilevel"/>
    <w:tmpl w:val="B224A970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15C95"/>
    <w:multiLevelType w:val="multilevel"/>
    <w:tmpl w:val="192E7268"/>
    <w:lvl w:ilvl="0">
      <w:start w:val="1"/>
      <w:numFmt w:val="decimal"/>
      <w:pStyle w:val="ListNumber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5142F"/>
    <w:multiLevelType w:val="multilevel"/>
    <w:tmpl w:val="1690D0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C679E"/>
    <w:multiLevelType w:val="multilevel"/>
    <w:tmpl w:val="CB7CFB6A"/>
    <w:lvl w:ilvl="0">
      <w:start w:val="1"/>
      <w:numFmt w:val="decimal"/>
      <w:pStyle w:val="ListNumber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66311"/>
    <w:multiLevelType w:val="multilevel"/>
    <w:tmpl w:val="ACF008EE"/>
    <w:lvl w:ilvl="0">
      <w:start w:val="1"/>
      <w:numFmt w:val="decimal"/>
      <w:pStyle w:val="ListBullet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A34F7E"/>
    <w:multiLevelType w:val="multilevel"/>
    <w:tmpl w:val="9DE847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745062">
    <w:abstractNumId w:val="0"/>
  </w:num>
  <w:num w:numId="2" w16cid:durableId="1959797365">
    <w:abstractNumId w:val="1"/>
  </w:num>
  <w:num w:numId="3" w16cid:durableId="1729374485">
    <w:abstractNumId w:val="6"/>
  </w:num>
  <w:num w:numId="4" w16cid:durableId="1427505670">
    <w:abstractNumId w:val="7"/>
  </w:num>
  <w:num w:numId="5" w16cid:durableId="1818918659">
    <w:abstractNumId w:val="2"/>
  </w:num>
  <w:num w:numId="6" w16cid:durableId="1984962687">
    <w:abstractNumId w:val="3"/>
  </w:num>
  <w:num w:numId="7" w16cid:durableId="1126049401">
    <w:abstractNumId w:val="5"/>
  </w:num>
  <w:num w:numId="8" w16cid:durableId="217204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78B"/>
    <w:rsid w:val="00565E29"/>
    <w:rsid w:val="00677D99"/>
    <w:rsid w:val="0068278B"/>
    <w:rsid w:val="006E55D5"/>
    <w:rsid w:val="008F7161"/>
    <w:rsid w:val="009655AA"/>
    <w:rsid w:val="00ED7FD6"/>
    <w:rsid w:val="00FE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F6CA"/>
  <w15:docId w15:val="{B931EE32-A21E-43EA-ABE9-B67A5CFB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pzQuegy9m0grvsG5rFmYWAHsg==">CgMxLjA4AHIhMVhMRno0WGVqTE9mR251Qk04bFMwM0Z4My1DTlNORnBT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2288</Words>
  <Characters>13048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Frans Walker</cp:lastModifiedBy>
  <cp:revision>2</cp:revision>
  <dcterms:created xsi:type="dcterms:W3CDTF">2026-09-01T17:36:00Z</dcterms:created>
  <dcterms:modified xsi:type="dcterms:W3CDTF">2026-09-01T17:36:00Z</dcterms:modified>
</cp:coreProperties>
</file>