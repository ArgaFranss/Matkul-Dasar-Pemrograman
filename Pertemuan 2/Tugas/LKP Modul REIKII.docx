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00"/>
        </w:rPr>
      </w:pPr>
      <w:r w:rsidDel="00000000" w:rsidR="00000000" w:rsidRPr="00000000">
        <w:rPr>
          <w:b w:val="1"/>
          <w:bCs w:val="1"/>
          <w:color w:val="000000"/>
          <w:sz w:val="36"/>
          <w:szCs w:val="36"/>
          <w:rtl w:val="0"/>
        </w:rPr>
        <w:t xml:space="preserve">LEMBAR KERJA PRAKTIKUM 2 - DASAR PEMROGRAMAN</w:t>
      </w:r>
      <w:r w:rsidDel="00000000" w:rsidR="00000000" w:rsidRPr="00000000">
        <w:rPr>
          <w:rtl w:val="0"/>
        </w:rPr>
      </w:r>
    </w:p>
    <w:p w:rsidR="00000000" w:rsidDel="00000000" w:rsidP="00000000" w:rsidRDefault="00000000" w:rsidRPr="00000000" w14:paraId="00000002">
      <w:pPr>
        <w:jc w:val="center"/>
        <w:rPr>
          <w:color w:val="000000"/>
        </w:rPr>
      </w:pPr>
      <w:r w:rsidDel="00000000" w:rsidR="00000000" w:rsidRPr="00000000">
        <w:rPr>
          <w:b w:val="1"/>
          <w:bCs w:val="1"/>
          <w:color w:val="000000"/>
          <w:sz w:val="30"/>
          <w:szCs w:val="30"/>
          <w:rtl w:val="0"/>
        </w:rPr>
        <w:t xml:space="preserve">MODUL 2 - INPUT, OUTPUT, VARIABEL, DAN TIPE DATA</w:t>
      </w:r>
      <w:r w:rsidDel="00000000" w:rsidR="00000000" w:rsidRPr="00000000">
        <w:rPr>
          <w:rtl w:val="0"/>
        </w:rPr>
      </w:r>
    </w:p>
    <w:p w:rsidR="00000000" w:rsidDel="00000000" w:rsidP="00000000" w:rsidRDefault="00000000" w:rsidRPr="00000000" w14:paraId="00000003">
      <w:pPr>
        <w:rPr>
          <w:color w:val="000000"/>
        </w:rPr>
      </w:pPr>
      <w:r w:rsidDel="00000000" w:rsidR="00000000" w:rsidRPr="00000000">
        <w:rPr>
          <w:rtl w:val="0"/>
        </w:rPr>
      </w:r>
    </w:p>
    <w:tbl>
      <w:tblPr>
        <w:tblStyle w:val="Table1"/>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1"/>
        <w:gridCol w:w="4981"/>
        <w:tblGridChange w:id="0">
          <w:tblGrid>
            <w:gridCol w:w="4981"/>
            <w:gridCol w:w="4981"/>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004">
            <w:pPr>
              <w:jc w:val="center"/>
              <w:rPr>
                <w:color w:val="000000"/>
              </w:rPr>
            </w:pPr>
            <w:r w:rsidDel="00000000" w:rsidR="00000000" w:rsidRPr="00000000">
              <w:rPr>
                <w:b w:val="1"/>
                <w:bCs w:val="1"/>
                <w:color w:val="000000"/>
                <w:rtl w:val="0"/>
              </w:rPr>
              <w:t xml:space="preserve">Komponen</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005">
            <w:pPr>
              <w:jc w:val="center"/>
              <w:rPr>
                <w:color w:val="000000"/>
              </w:rPr>
            </w:pPr>
            <w:r w:rsidDel="00000000" w:rsidR="00000000" w:rsidRPr="00000000">
              <w:rPr>
                <w:b w:val="1"/>
                <w:bCs w:val="1"/>
                <w:color w:val="000000"/>
                <w:rtl w:val="0"/>
              </w:rPr>
              <w:t xml:space="preserve">Keterangan</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06">
            <w:pPr>
              <w:rPr>
                <w:color w:val="000000"/>
              </w:rPr>
            </w:pPr>
            <w:r w:rsidDel="00000000" w:rsidR="00000000" w:rsidRPr="00000000">
              <w:rPr>
                <w:color w:val="000000"/>
                <w:rtl w:val="0"/>
              </w:rPr>
              <w:t xml:space="preserve">Mata Kuliah</w:t>
            </w:r>
          </w:p>
        </w:tc>
        <w:tc>
          <w:tcPr>
            <w:tcMar>
              <w:top w:w="90.0" w:type="dxa"/>
              <w:left w:w="90.0" w:type="dxa"/>
              <w:bottom w:w="90.0" w:type="dxa"/>
              <w:right w:w="90.0" w:type="dxa"/>
            </w:tcMar>
            <w:vAlign w:val="center"/>
          </w:tcPr>
          <w:p w:rsidR="00000000" w:rsidDel="00000000" w:rsidP="00000000" w:rsidRDefault="00000000" w:rsidRPr="00000000" w14:paraId="00000007">
            <w:pPr>
              <w:rPr>
                <w:color w:val="000000"/>
              </w:rPr>
            </w:pPr>
            <w:r w:rsidDel="00000000" w:rsidR="00000000" w:rsidRPr="00000000">
              <w:rPr>
                <w:color w:val="000000"/>
                <w:rtl w:val="0"/>
              </w:rPr>
              <w:t xml:space="preserve">Praktikum Dasar Pemrograman</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08">
            <w:pPr>
              <w:rPr>
                <w:color w:val="000000"/>
              </w:rPr>
            </w:pPr>
            <w:r w:rsidDel="00000000" w:rsidR="00000000" w:rsidRPr="00000000">
              <w:rPr>
                <w:color w:val="000000"/>
                <w:rtl w:val="0"/>
              </w:rPr>
              <w:t xml:space="preserve">Program Studi</w:t>
            </w:r>
          </w:p>
        </w:tc>
        <w:tc>
          <w:tcPr>
            <w:tcMar>
              <w:top w:w="90.0" w:type="dxa"/>
              <w:left w:w="90.0" w:type="dxa"/>
              <w:bottom w:w="90.0" w:type="dxa"/>
              <w:right w:w="90.0" w:type="dxa"/>
            </w:tcMar>
            <w:vAlign w:val="center"/>
          </w:tcPr>
          <w:p w:rsidR="00000000" w:rsidDel="00000000" w:rsidP="00000000" w:rsidRDefault="00000000" w:rsidRPr="00000000" w14:paraId="00000009">
            <w:pPr>
              <w:rPr>
                <w:color w:val="000000"/>
              </w:rPr>
            </w:pPr>
            <w:r w:rsidDel="00000000" w:rsidR="00000000" w:rsidRPr="00000000">
              <w:rPr>
                <w:color w:val="000000"/>
                <w:rtl w:val="0"/>
              </w:rPr>
              <w:t xml:space="preserve">S1 Informatika</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0A">
            <w:pPr>
              <w:rPr>
                <w:color w:val="000000"/>
              </w:rPr>
            </w:pPr>
            <w:r w:rsidDel="00000000" w:rsidR="00000000" w:rsidRPr="00000000">
              <w:rPr>
                <w:color w:val="000000"/>
                <w:rtl w:val="0"/>
              </w:rPr>
              <w:t xml:space="preserve">Bahasa Pemrograman</w:t>
            </w:r>
          </w:p>
        </w:tc>
        <w:tc>
          <w:tcPr>
            <w:tcMar>
              <w:top w:w="90.0" w:type="dxa"/>
              <w:left w:w="90.0" w:type="dxa"/>
              <w:bottom w:w="90.0" w:type="dxa"/>
              <w:right w:w="90.0" w:type="dxa"/>
            </w:tcMar>
            <w:vAlign w:val="center"/>
          </w:tcPr>
          <w:p w:rsidR="00000000" w:rsidDel="00000000" w:rsidP="00000000" w:rsidRDefault="00000000" w:rsidRPr="00000000" w14:paraId="0000000B">
            <w:pPr>
              <w:rPr>
                <w:color w:val="000000"/>
              </w:rPr>
            </w:pPr>
            <w:r w:rsidDel="00000000" w:rsidR="00000000" w:rsidRPr="00000000">
              <w:rPr>
                <w:color w:val="000000"/>
                <w:rtl w:val="0"/>
              </w:rPr>
              <w:t xml:space="preserve">C</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0C">
            <w:pPr>
              <w:rPr>
                <w:color w:val="000000"/>
              </w:rPr>
            </w:pPr>
            <w:r w:rsidDel="00000000" w:rsidR="00000000" w:rsidRPr="00000000">
              <w:rPr>
                <w:color w:val="000000"/>
                <w:rtl w:val="0"/>
              </w:rPr>
              <w:t xml:space="preserve">Nama Mahasiswa</w:t>
            </w:r>
          </w:p>
        </w:tc>
        <w:tc>
          <w:tcPr>
            <w:tcMar>
              <w:top w:w="90.0" w:type="dxa"/>
              <w:left w:w="90.0" w:type="dxa"/>
              <w:bottom w:w="90.0" w:type="dxa"/>
              <w:right w:w="90.0" w:type="dxa"/>
            </w:tcMar>
            <w:vAlign w:val="center"/>
          </w:tcPr>
          <w:p w:rsidR="00000000" w:rsidDel="00000000" w:rsidP="00000000" w:rsidRDefault="00000000" w:rsidRPr="00000000" w14:paraId="0000000D">
            <w:pPr>
              <w:rPr>
                <w:color w:val="000000"/>
              </w:rPr>
            </w:pPr>
            <w:r w:rsidDel="00000000" w:rsidR="00000000" w:rsidRPr="00000000">
              <w:rPr>
                <w:color w:val="000000"/>
                <w:rtl w:val="0"/>
              </w:rPr>
              <w:t xml:space="preserve">Fransiskus  Reikinata Koesprasetyo</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0E">
            <w:pPr>
              <w:rPr>
                <w:color w:val="000000"/>
              </w:rPr>
            </w:pPr>
            <w:r w:rsidDel="00000000" w:rsidR="00000000" w:rsidRPr="00000000">
              <w:rPr>
                <w:color w:val="000000"/>
                <w:rtl w:val="0"/>
              </w:rPr>
              <w:t xml:space="preserve">NIM / Kelas</w:t>
            </w:r>
          </w:p>
        </w:tc>
        <w:tc>
          <w:tcPr>
            <w:tcMar>
              <w:top w:w="90.0" w:type="dxa"/>
              <w:left w:w="90.0" w:type="dxa"/>
              <w:bottom w:w="90.0" w:type="dxa"/>
              <w:right w:w="90.0" w:type="dxa"/>
            </w:tcMar>
            <w:vAlign w:val="center"/>
          </w:tcPr>
          <w:p w:rsidR="00000000" w:rsidDel="00000000" w:rsidP="00000000" w:rsidRDefault="00000000" w:rsidRPr="00000000" w14:paraId="0000000F">
            <w:pPr>
              <w:rPr>
                <w:color w:val="000000"/>
              </w:rPr>
            </w:pPr>
            <w:r w:rsidDel="00000000" w:rsidR="00000000" w:rsidRPr="00000000">
              <w:rPr>
                <w:rtl w:val="0"/>
              </w:rPr>
            </w:r>
          </w:p>
        </w:tc>
      </w:tr>
    </w:tbl>
    <w:p w:rsidR="00000000" w:rsidDel="00000000" w:rsidP="00000000" w:rsidRDefault="00000000" w:rsidRPr="00000000" w14:paraId="00000010">
      <w:pPr>
        <w:rPr>
          <w:color w:val="000000"/>
        </w:rPr>
      </w:pPr>
      <w:r w:rsidDel="00000000" w:rsidR="00000000" w:rsidRPr="00000000">
        <w:rPr>
          <w:rtl w:val="0"/>
        </w:rPr>
      </w:r>
    </w:p>
    <w:p w:rsidR="00000000" w:rsidDel="00000000" w:rsidP="00000000" w:rsidRDefault="00000000" w:rsidRPr="00000000" w14:paraId="00000011">
      <w:pPr>
        <w:spacing w:line="240" w:lineRule="auto"/>
        <w:jc w:val="both"/>
        <w:rPr>
          <w:color w:val="000000"/>
          <w:sz w:val="24"/>
          <w:szCs w:val="24"/>
        </w:rPr>
      </w:pPr>
      <w:r w:rsidDel="00000000" w:rsidR="00000000" w:rsidRPr="00000000">
        <w:rPr>
          <w:color w:val="000000"/>
          <w:sz w:val="24"/>
          <w:szCs w:val="24"/>
          <w:rtl w:val="0"/>
        </w:rPr>
        <w:t xml:space="preserve">Lembar Kerja Praktikum (LKP) Modul 2 digunakan untuk mendokumentasikan proses dan hasil praktikum berdasarkan Modul 2 - Input, Output, Variabel, dan Tipe Data. Mahasiswa wajib membaca petunjuk pada modul, mengetik sendiri source code di editor, melakukan kompilasi, menjalankan program, melakukan pengujian, serta menjawab pertanyaan analisis.</w:t>
      </w:r>
    </w:p>
    <w:p w:rsidR="00000000" w:rsidDel="00000000" w:rsidP="00000000" w:rsidRDefault="00000000" w:rsidRPr="00000000" w14:paraId="00000012">
      <w:pPr>
        <w:spacing w:line="240" w:lineRule="auto"/>
        <w:jc w:val="both"/>
        <w:rPr>
          <w:color w:val="000000"/>
          <w:sz w:val="24"/>
          <w:szCs w:val="24"/>
        </w:rPr>
      </w:pPr>
      <w:r w:rsidDel="00000000" w:rsidR="00000000" w:rsidRPr="00000000">
        <w:rPr>
          <w:color w:val="000000"/>
          <w:sz w:val="24"/>
          <w:szCs w:val="24"/>
          <w:rtl w:val="0"/>
        </w:rPr>
        <w:t xml:space="preserve">Bukti pengerjaan diberikan melalui screenshot editor yang memperlihatkan source code yang telah diketik dan screenshot terminal/output program. Untuk kegiatan debugging, mahasiswa juga mendokumentasikan kondisi sebelum dan sesudah perbaikan.</w:t>
      </w:r>
    </w:p>
    <w:p w:rsidR="00000000" w:rsidDel="00000000" w:rsidP="00000000" w:rsidRDefault="00000000" w:rsidRPr="00000000" w14:paraId="00000013">
      <w:pPr>
        <w:spacing w:line="240" w:lineRule="auto"/>
        <w:jc w:val="both"/>
        <w:rPr>
          <w:color w:val="000000"/>
          <w:sz w:val="24"/>
          <w:szCs w:val="24"/>
        </w:rPr>
      </w:pPr>
      <w:r w:rsidDel="00000000" w:rsidR="00000000" w:rsidRPr="00000000">
        <w:rPr>
          <w:rtl w:val="0"/>
        </w:rPr>
      </w:r>
    </w:p>
    <w:p w:rsidR="00000000" w:rsidDel="00000000" w:rsidP="00000000" w:rsidRDefault="00000000" w:rsidRPr="00000000" w14:paraId="00000014">
      <w:pPr>
        <w:spacing w:line="240" w:lineRule="auto"/>
        <w:jc w:val="both"/>
        <w:rPr>
          <w:color w:val="000000"/>
          <w:sz w:val="24"/>
          <w:szCs w:val="24"/>
        </w:rPr>
      </w:pPr>
      <w:r w:rsidDel="00000000" w:rsidR="00000000" w:rsidRPr="00000000">
        <w:rPr>
          <w:rtl w:val="0"/>
        </w:rPr>
      </w:r>
    </w:p>
    <w:p w:rsidR="00000000" w:rsidDel="00000000" w:rsidP="00000000" w:rsidRDefault="00000000" w:rsidRPr="00000000" w14:paraId="00000015">
      <w:pPr>
        <w:spacing w:line="240" w:lineRule="auto"/>
        <w:jc w:val="both"/>
        <w:rPr>
          <w:color w:val="000000"/>
          <w:sz w:val="24"/>
          <w:szCs w:val="24"/>
        </w:rPr>
      </w:pPr>
      <w:r w:rsidDel="00000000" w:rsidR="00000000" w:rsidRPr="00000000">
        <w:rPr>
          <w:rtl w:val="0"/>
        </w:rPr>
      </w:r>
    </w:p>
    <w:p w:rsidR="00000000" w:rsidDel="00000000" w:rsidP="00000000" w:rsidRDefault="00000000" w:rsidRPr="00000000" w14:paraId="00000016">
      <w:pPr>
        <w:spacing w:line="240" w:lineRule="auto"/>
        <w:jc w:val="both"/>
        <w:rPr>
          <w:color w:val="000000"/>
          <w:sz w:val="24"/>
          <w:szCs w:val="24"/>
        </w:rPr>
      </w:pPr>
      <w:r w:rsidDel="00000000" w:rsidR="00000000" w:rsidRPr="00000000">
        <w:rPr>
          <w:rtl w:val="0"/>
        </w:rPr>
      </w:r>
    </w:p>
    <w:p w:rsidR="00000000" w:rsidDel="00000000" w:rsidP="00000000" w:rsidRDefault="00000000" w:rsidRPr="00000000" w14:paraId="00000017">
      <w:pPr>
        <w:spacing w:line="240" w:lineRule="auto"/>
        <w:jc w:val="both"/>
        <w:rPr>
          <w:color w:val="000000"/>
          <w:sz w:val="24"/>
          <w:szCs w:val="24"/>
        </w:rPr>
      </w:pPr>
      <w:r w:rsidDel="00000000" w:rsidR="00000000" w:rsidRPr="00000000">
        <w:rPr>
          <w:rtl w:val="0"/>
        </w:rPr>
      </w:r>
    </w:p>
    <w:p w:rsidR="00000000" w:rsidDel="00000000" w:rsidP="00000000" w:rsidRDefault="00000000" w:rsidRPr="00000000" w14:paraId="00000018">
      <w:pPr>
        <w:spacing w:line="240" w:lineRule="auto"/>
        <w:jc w:val="both"/>
        <w:rPr>
          <w:color w:val="000000"/>
          <w:sz w:val="24"/>
          <w:szCs w:val="24"/>
        </w:rPr>
      </w:pPr>
      <w:r w:rsidDel="00000000" w:rsidR="00000000" w:rsidRPr="00000000">
        <w:rPr>
          <w:rtl w:val="0"/>
        </w:rPr>
      </w:r>
    </w:p>
    <w:p w:rsidR="00000000" w:rsidDel="00000000" w:rsidP="00000000" w:rsidRDefault="00000000" w:rsidRPr="00000000" w14:paraId="00000019">
      <w:pPr>
        <w:spacing w:line="240" w:lineRule="auto"/>
        <w:jc w:val="both"/>
        <w:rPr>
          <w:color w:val="000000"/>
          <w:sz w:val="24"/>
          <w:szCs w:val="24"/>
        </w:rPr>
      </w:pPr>
      <w:r w:rsidDel="00000000" w:rsidR="00000000" w:rsidRPr="00000000">
        <w:rPr>
          <w:rtl w:val="0"/>
        </w:rPr>
      </w:r>
    </w:p>
    <w:p w:rsidR="00000000" w:rsidDel="00000000" w:rsidP="00000000" w:rsidRDefault="00000000" w:rsidRPr="00000000" w14:paraId="0000001A">
      <w:pPr>
        <w:spacing w:line="240" w:lineRule="auto"/>
        <w:jc w:val="both"/>
        <w:rPr>
          <w:color w:val="000000"/>
          <w:sz w:val="24"/>
          <w:szCs w:val="24"/>
        </w:rPr>
      </w:pPr>
      <w:r w:rsidDel="00000000" w:rsidR="00000000" w:rsidRPr="00000000">
        <w:rPr>
          <w:rtl w:val="0"/>
        </w:rPr>
      </w:r>
    </w:p>
    <w:p w:rsidR="00000000" w:rsidDel="00000000" w:rsidP="00000000" w:rsidRDefault="00000000" w:rsidRPr="00000000" w14:paraId="0000001B">
      <w:pPr>
        <w:spacing w:line="240" w:lineRule="auto"/>
        <w:jc w:val="both"/>
        <w:rPr>
          <w:color w:val="000000"/>
          <w:sz w:val="24"/>
          <w:szCs w:val="24"/>
        </w:rPr>
      </w:pPr>
      <w:r w:rsidDel="00000000" w:rsidR="00000000" w:rsidRPr="00000000">
        <w:rPr>
          <w:rtl w:val="0"/>
        </w:rPr>
      </w:r>
    </w:p>
    <w:p w:rsidR="00000000" w:rsidDel="00000000" w:rsidP="00000000" w:rsidRDefault="00000000" w:rsidRPr="00000000" w14:paraId="0000001C">
      <w:pPr>
        <w:spacing w:line="240" w:lineRule="auto"/>
        <w:jc w:val="both"/>
        <w:rPr>
          <w:color w:val="000000"/>
          <w:sz w:val="24"/>
          <w:szCs w:val="24"/>
        </w:rPr>
      </w:pPr>
      <w:r w:rsidDel="00000000" w:rsidR="00000000" w:rsidRPr="00000000">
        <w:rPr>
          <w:rtl w:val="0"/>
        </w:rPr>
      </w:r>
    </w:p>
    <w:p w:rsidR="00000000" w:rsidDel="00000000" w:rsidP="00000000" w:rsidRDefault="00000000" w:rsidRPr="00000000" w14:paraId="0000001D">
      <w:pPr>
        <w:pStyle w:val="Heading1"/>
        <w:rPr>
          <w:color w:val="000000"/>
        </w:rPr>
      </w:pPr>
      <w:r w:rsidDel="00000000" w:rsidR="00000000" w:rsidRPr="00000000">
        <w:rPr>
          <w:color w:val="000000"/>
          <w:rtl w:val="0"/>
        </w:rPr>
        <w:t xml:space="preserve">IV. Praktikum Terbimbing</w:t>
      </w:r>
    </w:p>
    <w:p w:rsidR="00000000" w:rsidDel="00000000" w:rsidP="00000000" w:rsidRDefault="00000000" w:rsidRPr="00000000" w14:paraId="0000001E">
      <w:pPr>
        <w:pStyle w:val="Heading2"/>
        <w:rPr>
          <w:color w:val="000000"/>
        </w:rPr>
      </w:pPr>
      <w:r w:rsidDel="00000000" w:rsidR="00000000" w:rsidRPr="00000000">
        <w:rPr>
          <w:color w:val="000000"/>
          <w:rtl w:val="0"/>
        </w:rPr>
        <w:t xml:space="preserve">1. Praktikum Terbimbing 1 — Membaca dan Menampilkan Identitas Numerik</w:t>
      </w:r>
    </w:p>
    <w:p w:rsidR="00000000" w:rsidDel="00000000" w:rsidP="00000000" w:rsidRDefault="00000000" w:rsidRPr="00000000" w14:paraId="0000001F">
      <w:pPr>
        <w:rPr>
          <w:color w:val="000000"/>
        </w:rPr>
      </w:pPr>
      <w:r w:rsidDel="00000000" w:rsidR="00000000" w:rsidRPr="00000000">
        <w:rPr>
          <w:color w:val="000000"/>
          <w:rtl w:val="0"/>
        </w:rPr>
        <w:t xml:space="preserve">Ikuti Praktikum Terbimbing 1 pada Modul 2 dan kerjakan berkas latihan_01.c.</w:t>
      </w:r>
    </w:p>
    <w:p w:rsidR="00000000" w:rsidDel="00000000" w:rsidP="00000000" w:rsidRDefault="00000000" w:rsidRPr="00000000" w14:paraId="00000020">
      <w:pPr>
        <w:keepNext w:val="1"/>
        <w:spacing w:after="0" w:lineRule="auto"/>
        <w:rPr>
          <w:color w:val="000000"/>
        </w:rPr>
      </w:pPr>
      <w:r w:rsidDel="00000000" w:rsidR="00000000" w:rsidRPr="00000000">
        <w:rPr>
          <w:b w:val="1"/>
          <w:bCs w:val="1"/>
          <w:color w:val="000000"/>
          <w:rtl w:val="0"/>
        </w:rPr>
        <w:t xml:space="preserve">1.1 Screenshot Source Code</w:t>
      </w:r>
      <w:r w:rsidDel="00000000" w:rsidR="00000000" w:rsidRPr="00000000">
        <w:rPr>
          <w:rtl w:val="0"/>
        </w:rPr>
      </w:r>
    </w:p>
    <w:tbl>
      <w:tblPr>
        <w:tblStyle w:val="Table2"/>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2513" w:hRule="atLeast"/>
          <w:tblHeader w:val="0"/>
        </w:trPr>
        <w:tc>
          <w:tcPr>
            <w:vAlign w:val="center"/>
          </w:tcPr>
          <w:p w:rsidR="00000000" w:rsidDel="00000000" w:rsidP="00000000" w:rsidRDefault="00000000" w:rsidRPr="00000000" w14:paraId="00000021">
            <w:pPr>
              <w:jc w:val="center"/>
              <w:rPr>
                <w:color w:val="000000"/>
              </w:rPr>
            </w:pPr>
            <w:r w:rsidDel="00000000" w:rsidR="00000000" w:rsidRPr="00000000">
              <w:rPr>
                <w:i w:val="1"/>
                <w:iCs w:val="1"/>
                <w:color w:val="000000"/>
                <w:sz w:val="18"/>
                <w:szCs w:val="18"/>
                <w:rtl w:val="0"/>
              </w:rPr>
              <w:br w:type="textWrapping"/>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200025</wp:posOffset>
                  </wp:positionV>
                  <wp:extent cx="6332220" cy="3501390"/>
                  <wp:effectExtent b="0" l="0" r="0" t="0"/>
                  <wp:wrapTopAndBottom distB="0" distT="0"/>
                  <wp:docPr id="212200339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32220" cy="3501390"/>
                          </a:xfrm>
                          <a:prstGeom prst="rect"/>
                          <a:ln/>
                        </pic:spPr>
                      </pic:pic>
                    </a:graphicData>
                  </a:graphic>
                </wp:anchor>
              </w:drawing>
            </w:r>
          </w:p>
        </w:tc>
      </w:tr>
    </w:tbl>
    <w:p w:rsidR="00000000" w:rsidDel="00000000" w:rsidP="00000000" w:rsidRDefault="00000000" w:rsidRPr="00000000" w14:paraId="00000022">
      <w:pPr>
        <w:rPr>
          <w:color w:val="000000"/>
        </w:rPr>
      </w:pPr>
      <w:r w:rsidDel="00000000" w:rsidR="00000000" w:rsidRPr="00000000">
        <w:rPr>
          <w:rtl w:val="0"/>
        </w:rPr>
      </w:r>
    </w:p>
    <w:p w:rsidR="00000000" w:rsidDel="00000000" w:rsidP="00000000" w:rsidRDefault="00000000" w:rsidRPr="00000000" w14:paraId="00000023">
      <w:pPr>
        <w:keepNext w:val="1"/>
        <w:spacing w:after="0" w:lineRule="auto"/>
        <w:rPr>
          <w:color w:val="000000"/>
        </w:rPr>
      </w:pPr>
      <w:r w:rsidDel="00000000" w:rsidR="00000000" w:rsidRPr="00000000">
        <w:rPr>
          <w:b w:val="1"/>
          <w:bCs w:val="1"/>
          <w:color w:val="000000"/>
          <w:rtl w:val="0"/>
        </w:rPr>
        <w:t xml:space="preserve">1.2 Screenshot Output Program</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157290</wp:posOffset>
            </wp:positionV>
            <wp:extent cx="6332220" cy="1464310"/>
            <wp:effectExtent b="0" l="0" r="0" t="0"/>
            <wp:wrapNone/>
            <wp:docPr id="212200340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332220" cy="1464310"/>
                    </a:xfrm>
                    <a:prstGeom prst="rect"/>
                    <a:ln/>
                  </pic:spPr>
                </pic:pic>
              </a:graphicData>
            </a:graphic>
          </wp:anchor>
        </w:drawing>
      </w:r>
    </w:p>
    <w:tbl>
      <w:tblPr>
        <w:tblStyle w:val="Table3"/>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2268" w:hRule="atLeast"/>
          <w:tblHeader w:val="0"/>
        </w:trPr>
        <w:tc>
          <w:tcPr>
            <w:vAlign w:val="center"/>
          </w:tcPr>
          <w:p w:rsidR="00000000" w:rsidDel="00000000" w:rsidP="00000000" w:rsidRDefault="00000000" w:rsidRPr="00000000" w14:paraId="00000024">
            <w:pPr>
              <w:jc w:val="center"/>
              <w:rPr>
                <w:color w:val="000000"/>
              </w:rPr>
            </w:pPr>
            <w:r w:rsidDel="00000000" w:rsidR="00000000" w:rsidRPr="00000000">
              <w:rPr>
                <w:rtl w:val="0"/>
              </w:rPr>
            </w:r>
          </w:p>
        </w:tc>
      </w:tr>
    </w:tbl>
    <w:p w:rsidR="00000000" w:rsidDel="00000000" w:rsidP="00000000" w:rsidRDefault="00000000" w:rsidRPr="00000000" w14:paraId="00000025">
      <w:pPr>
        <w:pStyle w:val="Heading3"/>
        <w:rPr>
          <w:color w:val="000000"/>
        </w:rPr>
      </w:pPr>
      <w:r w:rsidDel="00000000" w:rsidR="00000000" w:rsidRPr="00000000">
        <w:rPr>
          <w:color w:val="000000"/>
          <w:rtl w:val="0"/>
        </w:rPr>
        <w:t xml:space="preserve">1.3 Analisis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Mengapa umur menggunakan tipe data int?</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Mengapa tinggi_badan menggunakan tipe data float?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Apa fungsi &amp;umur pada scanf()?</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Apa arti %.1f?</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Apa yang terjadi apabila pengguna mengetik teks saat program meminta umur?</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Apa yang terjadi apabila %f untuk tinggi_badan diganti menjadi %d?</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Apakah tinggi badan dapat menggunakan double? Jelaskan.</w:t>
      </w:r>
    </w:p>
    <w:p w:rsidR="00000000" w:rsidDel="00000000" w:rsidP="00000000" w:rsidRDefault="00000000" w:rsidRPr="00000000" w14:paraId="0000002D">
      <w:pPr>
        <w:rPr>
          <w:b w:val="1"/>
          <w:bCs w:val="1"/>
          <w:color w:val="000000"/>
        </w:rPr>
      </w:pPr>
      <w:r w:rsidDel="00000000" w:rsidR="00000000" w:rsidRPr="00000000">
        <w:rPr>
          <w:b w:val="1"/>
          <w:bCs w:val="1"/>
          <w:color w:val="000000"/>
          <w:rtl w:val="0"/>
        </w:rPr>
        <w:t xml:space="preserve">Jawaban :</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Karena umur itu sebuah angka bulat jadi kita menggunakan tipe data int untuk input variabel “umur”</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Karena tinggi badan bisa berbentuk angka desimal jadi tipe datanya harus float </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fungsi &amp; itu untuk memberikan Lokasi/Alamat dari sebuah variable  tempat hasil input akan disimpan</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Format Specifier %.1f artinya untuk mengatur tampilan bilangan pecahan contohnya %.1f yaitu hanya menampilkan 1 angka dibelakang koma</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Maka program akan langsung menge-print dan hasil print an nya akan muncul angka random (garbage value) karena scanf gagal membaca input teks ke dalam format %d.</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Maka program akan langsung menampilkan angka random dan tidak bisa menampilkan apa yang kita input. Karena data yang harusnya dibaca sebagai decimal malah dipaksa dibaca sebagai angka bulat oleh karena itu hasilnya bisa kacau Contoh: 170.5</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Ya bisa, tetapi nantinya untuk ram yang dipakai akan jauh lebih besar yaitu 2x lipat</w:t>
      </w:r>
    </w:p>
    <w:p w:rsidR="00000000" w:rsidDel="00000000" w:rsidP="00000000" w:rsidRDefault="00000000" w:rsidRPr="00000000" w14:paraId="00000035">
      <w:pPr>
        <w:pStyle w:val="Heading2"/>
        <w:rPr>
          <w:color w:val="000000"/>
        </w:rPr>
      </w:pPr>
      <w:r w:rsidDel="00000000" w:rsidR="00000000" w:rsidRPr="00000000">
        <w:rPr>
          <w:color w:val="000000"/>
          <w:rtl w:val="0"/>
        </w:rPr>
        <w:t xml:space="preserve">2. Praktikum Terbimbing 2 — Menghitung Luas dan Keliling Persegi Panjang</w:t>
      </w:r>
    </w:p>
    <w:p w:rsidR="00000000" w:rsidDel="00000000" w:rsidP="00000000" w:rsidRDefault="00000000" w:rsidRPr="00000000" w14:paraId="00000036">
      <w:pPr>
        <w:rPr>
          <w:color w:val="000000"/>
        </w:rPr>
      </w:pPr>
      <w:r w:rsidDel="00000000" w:rsidR="00000000" w:rsidRPr="00000000">
        <w:rPr>
          <w:color w:val="000000"/>
          <w:rtl w:val="0"/>
        </w:rPr>
        <w:t xml:space="preserve">Ikuti Praktikum Terbimbing 2 pada Modul 2 dan kerjakan berkas latihan_02.c.</w:t>
      </w:r>
    </w:p>
    <w:p w:rsidR="00000000" w:rsidDel="00000000" w:rsidP="00000000" w:rsidRDefault="00000000" w:rsidRPr="00000000" w14:paraId="00000037">
      <w:pPr>
        <w:keepNext w:val="1"/>
        <w:spacing w:after="0" w:lineRule="auto"/>
        <w:rPr>
          <w:color w:val="000000"/>
        </w:rPr>
      </w:pPr>
      <w:r w:rsidDel="00000000" w:rsidR="00000000" w:rsidRPr="00000000">
        <w:rPr>
          <w:b w:val="1"/>
          <w:bCs w:val="1"/>
          <w:color w:val="000000"/>
          <w:rtl w:val="0"/>
        </w:rPr>
        <w:t xml:space="preserve">2.1 Screenshot Source Code</w:t>
      </w:r>
      <w:r w:rsidDel="00000000" w:rsidR="00000000" w:rsidRPr="00000000">
        <w:rPr>
          <w:rtl w:val="0"/>
        </w:rPr>
      </w:r>
    </w:p>
    <w:tbl>
      <w:tblPr>
        <w:tblStyle w:val="Table4"/>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1457" w:hRule="atLeast"/>
          <w:tblHeader w:val="0"/>
        </w:trPr>
        <w:tc>
          <w:tcPr>
            <w:vAlign w:val="center"/>
          </w:tcPr>
          <w:p w:rsidR="00000000" w:rsidDel="00000000" w:rsidP="00000000" w:rsidRDefault="00000000" w:rsidRPr="00000000" w14:paraId="00000038">
            <w:pPr>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1038225</wp:posOffset>
                  </wp:positionH>
                  <wp:positionV relativeFrom="paragraph">
                    <wp:posOffset>133350</wp:posOffset>
                  </wp:positionV>
                  <wp:extent cx="4146459" cy="3965616"/>
                  <wp:effectExtent b="0" l="0" r="0" t="0"/>
                  <wp:wrapTopAndBottom distB="0" distT="0"/>
                  <wp:docPr id="2122003401"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4146459" cy="3965616"/>
                          </a:xfrm>
                          <a:prstGeom prst="rect"/>
                          <a:ln/>
                        </pic:spPr>
                      </pic:pic>
                    </a:graphicData>
                  </a:graphic>
                </wp:anchor>
              </w:drawing>
            </w:r>
          </w:p>
        </w:tc>
      </w:tr>
    </w:tbl>
    <w:p w:rsidR="00000000" w:rsidDel="00000000" w:rsidP="00000000" w:rsidRDefault="00000000" w:rsidRPr="00000000" w14:paraId="00000039">
      <w:pPr>
        <w:rPr>
          <w:color w:val="000000"/>
        </w:rPr>
      </w:pPr>
      <w:r w:rsidDel="00000000" w:rsidR="00000000" w:rsidRPr="00000000">
        <w:rPr>
          <w:rtl w:val="0"/>
        </w:rPr>
      </w:r>
    </w:p>
    <w:p w:rsidR="00000000" w:rsidDel="00000000" w:rsidP="00000000" w:rsidRDefault="00000000" w:rsidRPr="00000000" w14:paraId="0000003A">
      <w:pPr>
        <w:keepNext w:val="1"/>
        <w:spacing w:after="0" w:line="240" w:lineRule="auto"/>
        <w:rPr>
          <w:color w:val="000000"/>
        </w:rPr>
      </w:pPr>
      <w:r w:rsidDel="00000000" w:rsidR="00000000" w:rsidRPr="00000000">
        <w:rPr>
          <w:b w:val="1"/>
          <w:bCs w:val="1"/>
          <w:color w:val="000000"/>
          <w:rtl w:val="0"/>
        </w:rPr>
        <w:t xml:space="preserve">2.2 Screenshot Output Program</w:t>
      </w:r>
      <w:r w:rsidDel="00000000" w:rsidR="00000000" w:rsidRPr="00000000">
        <w:rPr>
          <w:rtl w:val="0"/>
        </w:rPr>
      </w:r>
    </w:p>
    <w:tbl>
      <w:tblPr>
        <w:tblStyle w:val="Table5"/>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1589" w:hRule="atLeast"/>
          <w:tblHeader w:val="0"/>
        </w:trPr>
        <w:tc>
          <w:tcPr>
            <w:vAlign w:val="center"/>
          </w:tcPr>
          <w:p w:rsidR="00000000" w:rsidDel="00000000" w:rsidP="00000000" w:rsidRDefault="00000000" w:rsidRPr="00000000" w14:paraId="0000003B">
            <w:pPr>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0</wp:posOffset>
                  </wp:positionV>
                  <wp:extent cx="6332220" cy="1626235"/>
                  <wp:effectExtent b="0" l="0" r="0" t="0"/>
                  <wp:wrapTopAndBottom distB="0" distT="0"/>
                  <wp:docPr id="212200340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6332220" cy="1626235"/>
                          </a:xfrm>
                          <a:prstGeom prst="rect"/>
                          <a:ln/>
                        </pic:spPr>
                      </pic:pic>
                    </a:graphicData>
                  </a:graphic>
                </wp:anchor>
              </w:drawing>
            </w:r>
          </w:p>
        </w:tc>
      </w:tr>
    </w:tbl>
    <w:p w:rsidR="00000000" w:rsidDel="00000000" w:rsidP="00000000" w:rsidRDefault="00000000" w:rsidRPr="00000000" w14:paraId="0000003C">
      <w:pPr>
        <w:rPr>
          <w:color w:val="000000"/>
        </w:rPr>
      </w:pPr>
      <w:r w:rsidDel="00000000" w:rsidR="00000000" w:rsidRPr="00000000">
        <w:rPr>
          <w:rtl w:val="0"/>
        </w:rPr>
      </w:r>
    </w:p>
    <w:p w:rsidR="00000000" w:rsidDel="00000000" w:rsidP="00000000" w:rsidRDefault="00000000" w:rsidRPr="00000000" w14:paraId="0000003D">
      <w:pPr>
        <w:pStyle w:val="Heading3"/>
        <w:rPr>
          <w:color w:val="000000"/>
        </w:rPr>
      </w:pPr>
      <w:r w:rsidDel="00000000" w:rsidR="00000000" w:rsidRPr="00000000">
        <w:rPr>
          <w:color w:val="000000"/>
          <w:rtl w:val="0"/>
        </w:rPr>
        <w:t xml:space="preserve">2.3 Analisis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Mengapa variabel menggunakan double?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Mengapa input double menggunakan %lf?</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Mengapa output double menggunakan %f, bukan %lf?</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Apa kegunaan tanda kurung pada rumus keliling?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Bagaimana hasilnya apabila panjang bernilai 0?</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Apakah nilai negatif masuk akal untuk panjang atau lebar?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Validasi seperti apa yang seharusnya dilakukan?</w:t>
      </w:r>
    </w:p>
    <w:p w:rsidR="00000000" w:rsidDel="00000000" w:rsidP="00000000" w:rsidRDefault="00000000" w:rsidRPr="00000000" w14:paraId="00000045">
      <w:pPr>
        <w:rPr>
          <w:color w:val="000000"/>
        </w:rPr>
      </w:pPr>
      <w:r w:rsidDel="00000000" w:rsidR="00000000" w:rsidRPr="00000000">
        <w:rPr>
          <w:rtl w:val="0"/>
        </w:rPr>
      </w:r>
    </w:p>
    <w:p w:rsidR="00000000" w:rsidDel="00000000" w:rsidP="00000000" w:rsidRDefault="00000000" w:rsidRPr="00000000" w14:paraId="00000046">
      <w:pPr>
        <w:rPr>
          <w:b w:val="1"/>
          <w:bCs w:val="1"/>
          <w:color w:val="000000"/>
        </w:rPr>
      </w:pPr>
      <w:r w:rsidDel="00000000" w:rsidR="00000000" w:rsidRPr="00000000">
        <w:rPr>
          <w:b w:val="1"/>
          <w:bCs w:val="1"/>
          <w:color w:val="000000"/>
          <w:rtl w:val="0"/>
        </w:rPr>
        <w:t xml:space="preserve">Jawaban</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Karena variable diatas itu membutuhkan perhitungan spesifik dan untuk penghitungan lebih spesifik dan lebih presisi kita membutuhkan tipe data ‘double’</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Karena input ‘scanf’ membutuhkan Alamat variable yang tepat, oleh karena itu %lf digunakan dengan huruf l sebagai length modifier. Hal  ini agar scanf tahu bahwa data nilai yang disimpan itu tipe datanya double bukan float sehingga dari ukuran byte penyimpanan juga berbeda, dengan float 4 byte dan double 8 byte.</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Karena pada printf, %f digunakan untuk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menampilkan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nilai bertipe double. Sementara pada scanf %lf digunakan karena scanf membutuhkan spesifikasi yang tepat untuk menyimpan di-alamat yang telah ditentukan. Huruf l pada %lf merupakan length modifier yang memberitahu scanf kalau Alamat tersebut menunjuk ke variable bertipe double bukan float. </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Untuk menyatakan bahwa ‘panjang + lebar’ harus dikerjakan/diproses terlebih dahulu sebelum dikali dengan angka 2.</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Jika Panjang bernilai 0 dan lebar bernilai 4.00, maka hasil keliling yang didapat adalah 8.00. Program tetap berjalan dan tidak mengalami error karena secara  matematis nilai 0 masih dapat digunakan dalam perhitungan, tapi jika kita berbicara mengenai ukuran maka nilai 0 itu seperti tidak ada wujudnya</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Menurut pendapat saya nilai negative untuk sebuah Panjang/lebar itu tidak masuk akal jika digunakan untuk merepresentasikan ukuran benda dalam dunia nyata.  Panjang dan lebar seharusnya memiliki nilai setidaknya lebih dari 0, jadi tidak masuk akal jika Panjang memiliki nilai 0</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Validasi yang seharusnya dilakukan adalah memastikan nilai Panjang dan lebar tidak bernilai negative atau sama dengan 0. Program dapat memberikan pesan langsung jika nilai kurang dari 0 atau sama dengan 0 dan program meminta user untuk memasukkan input kembali. </w:t>
      </w:r>
    </w:p>
    <w:p w:rsidR="00000000" w:rsidDel="00000000" w:rsidP="00000000" w:rsidRDefault="00000000" w:rsidRPr="00000000" w14:paraId="0000004E">
      <w:pPr>
        <w:rPr>
          <w:color w:val="000000"/>
        </w:rPr>
      </w:pPr>
      <w:r w:rsidDel="00000000" w:rsidR="00000000" w:rsidRPr="00000000">
        <w:rPr>
          <w:rtl w:val="0"/>
        </w:rPr>
      </w:r>
    </w:p>
    <w:p w:rsidR="00000000" w:rsidDel="00000000" w:rsidP="00000000" w:rsidRDefault="00000000" w:rsidRPr="00000000" w14:paraId="0000004F">
      <w:pPr>
        <w:rPr>
          <w:color w:val="000000"/>
        </w:rPr>
      </w:pPr>
      <w:r w:rsidDel="00000000" w:rsidR="00000000" w:rsidRPr="00000000">
        <w:rPr>
          <w:rtl w:val="0"/>
        </w:rPr>
      </w:r>
    </w:p>
    <w:p w:rsidR="00000000" w:rsidDel="00000000" w:rsidP="00000000" w:rsidRDefault="00000000" w:rsidRPr="00000000" w14:paraId="00000050">
      <w:pPr>
        <w:rPr>
          <w:color w:val="000000"/>
        </w:rPr>
      </w:pPr>
      <w:r w:rsidDel="00000000" w:rsidR="00000000" w:rsidRPr="00000000">
        <w:rPr>
          <w:rtl w:val="0"/>
        </w:rPr>
      </w:r>
    </w:p>
    <w:p w:rsidR="00000000" w:rsidDel="00000000" w:rsidP="00000000" w:rsidRDefault="00000000" w:rsidRPr="00000000" w14:paraId="00000051">
      <w:pPr>
        <w:rPr>
          <w:color w:val="000000"/>
        </w:rPr>
      </w:pPr>
      <w:r w:rsidDel="00000000" w:rsidR="00000000" w:rsidRPr="00000000">
        <w:rPr>
          <w:rtl w:val="0"/>
        </w:rPr>
      </w:r>
    </w:p>
    <w:p w:rsidR="00000000" w:rsidDel="00000000" w:rsidP="00000000" w:rsidRDefault="00000000" w:rsidRPr="00000000" w14:paraId="00000052">
      <w:pPr>
        <w:rPr>
          <w:color w:val="000000"/>
        </w:rPr>
      </w:pPr>
      <w:r w:rsidDel="00000000" w:rsidR="00000000" w:rsidRPr="00000000">
        <w:rPr>
          <w:rtl w:val="0"/>
        </w:rPr>
      </w:r>
    </w:p>
    <w:p w:rsidR="00000000" w:rsidDel="00000000" w:rsidP="00000000" w:rsidRDefault="00000000" w:rsidRPr="00000000" w14:paraId="00000053">
      <w:pPr>
        <w:pStyle w:val="Heading2"/>
        <w:rPr>
          <w:color w:val="000000"/>
        </w:rPr>
      </w:pPr>
      <w:r w:rsidDel="00000000" w:rsidR="00000000" w:rsidRPr="00000000">
        <w:rPr>
          <w:color w:val="000000"/>
          <w:rtl w:val="0"/>
        </w:rPr>
        <w:t xml:space="preserve">3. Praktikum Terbimbing 3 — Konversi Suhu</w:t>
      </w:r>
    </w:p>
    <w:p w:rsidR="00000000" w:rsidDel="00000000" w:rsidP="00000000" w:rsidRDefault="00000000" w:rsidRPr="00000000" w14:paraId="00000054">
      <w:pPr>
        <w:rPr>
          <w:color w:val="000000"/>
        </w:rPr>
      </w:pPr>
      <w:r w:rsidDel="00000000" w:rsidR="00000000" w:rsidRPr="00000000">
        <w:rPr>
          <w:color w:val="000000"/>
          <w:rtl w:val="0"/>
        </w:rPr>
        <w:t xml:space="preserve">Ikuti Praktikum Terbimbing 3 pada Modul 2 dan kerjakan berkas latihan_03.c.</w:t>
      </w:r>
    </w:p>
    <w:p w:rsidR="00000000" w:rsidDel="00000000" w:rsidP="00000000" w:rsidRDefault="00000000" w:rsidRPr="00000000" w14:paraId="00000055">
      <w:pPr>
        <w:keepNext w:val="1"/>
        <w:spacing w:after="0" w:lineRule="auto"/>
        <w:rPr>
          <w:color w:val="000000"/>
        </w:rPr>
      </w:pPr>
      <w:r w:rsidDel="00000000" w:rsidR="00000000" w:rsidRPr="00000000">
        <w:rPr>
          <w:b w:val="1"/>
          <w:bCs w:val="1"/>
          <w:color w:val="000000"/>
          <w:rtl w:val="0"/>
        </w:rPr>
        <w:t xml:space="preserve">3.1 Screenshot Source Code</w:t>
      </w:r>
      <w:r w:rsidDel="00000000" w:rsidR="00000000" w:rsidRPr="00000000">
        <w:rPr>
          <w:rtl w:val="0"/>
        </w:rPr>
      </w:r>
    </w:p>
    <w:tbl>
      <w:tblPr>
        <w:tblStyle w:val="Table6"/>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2835" w:hRule="atLeast"/>
          <w:tblHeader w:val="0"/>
        </w:trPr>
        <w:tc>
          <w:tcPr>
            <w:vAlign w:val="center"/>
          </w:tcPr>
          <w:p w:rsidR="00000000" w:rsidDel="00000000" w:rsidP="00000000" w:rsidRDefault="00000000" w:rsidRPr="00000000" w14:paraId="00000056">
            <w:pPr>
              <w:rPr>
                <w:color w:val="000000"/>
              </w:rPr>
            </w:pPr>
            <w:r w:rsidDel="00000000" w:rsidR="00000000" w:rsidRPr="00000000">
              <w:rPr>
                <w:i w:val="1"/>
                <w:iCs w:val="1"/>
                <w:color w:val="000000"/>
                <w:sz w:val="18"/>
                <w:szCs w:val="18"/>
                <w:rtl w:val="0"/>
              </w:rPr>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0</wp:posOffset>
                  </wp:positionV>
                  <wp:extent cx="5675630" cy="3028315"/>
                  <wp:effectExtent b="0" l="0" r="0" t="0"/>
                  <wp:wrapTopAndBottom distB="0" distT="0"/>
                  <wp:docPr id="212200338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675630" cy="3028315"/>
                          </a:xfrm>
                          <a:prstGeom prst="rect"/>
                          <a:ln/>
                        </pic:spPr>
                      </pic:pic>
                    </a:graphicData>
                  </a:graphic>
                </wp:anchor>
              </w:drawing>
            </w:r>
          </w:p>
        </w:tc>
      </w:tr>
    </w:tbl>
    <w:p w:rsidR="00000000" w:rsidDel="00000000" w:rsidP="00000000" w:rsidRDefault="00000000" w:rsidRPr="00000000" w14:paraId="00000057">
      <w:pPr>
        <w:rPr>
          <w:color w:val="000000"/>
        </w:rPr>
      </w:pPr>
      <w:r w:rsidDel="00000000" w:rsidR="00000000" w:rsidRPr="00000000">
        <w:rPr>
          <w:rtl w:val="0"/>
        </w:rPr>
      </w:r>
    </w:p>
    <w:p w:rsidR="00000000" w:rsidDel="00000000" w:rsidP="00000000" w:rsidRDefault="00000000" w:rsidRPr="00000000" w14:paraId="00000058">
      <w:pPr>
        <w:keepNext w:val="1"/>
        <w:spacing w:after="0" w:lineRule="auto"/>
        <w:rPr>
          <w:color w:val="000000"/>
        </w:rPr>
      </w:pPr>
      <w:r w:rsidDel="00000000" w:rsidR="00000000" w:rsidRPr="00000000">
        <w:rPr>
          <w:b w:val="1"/>
          <w:bCs w:val="1"/>
          <w:color w:val="000000"/>
          <w:rtl w:val="0"/>
        </w:rPr>
        <w:t xml:space="preserve">3.2 Screenshot Output Program</w:t>
      </w:r>
      <w:r w:rsidDel="00000000" w:rsidR="00000000" w:rsidRPr="00000000">
        <w:rPr>
          <w:rtl w:val="0"/>
        </w:rPr>
      </w:r>
    </w:p>
    <w:tbl>
      <w:tblPr>
        <w:tblStyle w:val="Table7"/>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2268" w:hRule="atLeast"/>
          <w:tblHeader w:val="0"/>
        </w:trPr>
        <w:tc>
          <w:tcPr>
            <w:vAlign w:val="center"/>
          </w:tcPr>
          <w:p w:rsidR="00000000" w:rsidDel="00000000" w:rsidP="00000000" w:rsidRDefault="00000000" w:rsidRPr="00000000" w14:paraId="00000059">
            <w:pPr>
              <w:jc w:val="center"/>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1005840</wp:posOffset>
                  </wp:positionH>
                  <wp:positionV relativeFrom="paragraph">
                    <wp:posOffset>-81914</wp:posOffset>
                  </wp:positionV>
                  <wp:extent cx="5047615" cy="1123315"/>
                  <wp:effectExtent b="0" l="0" r="0" t="0"/>
                  <wp:wrapNone/>
                  <wp:docPr id="212200339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047615" cy="1123315"/>
                          </a:xfrm>
                          <a:prstGeom prst="rect"/>
                          <a:ln/>
                        </pic:spPr>
                      </pic:pic>
                    </a:graphicData>
                  </a:graphic>
                </wp:anchor>
              </w:drawing>
            </w:r>
          </w:p>
        </w:tc>
      </w:tr>
    </w:tbl>
    <w:p w:rsidR="00000000" w:rsidDel="00000000" w:rsidP="00000000" w:rsidRDefault="00000000" w:rsidRPr="00000000" w14:paraId="0000005A">
      <w:pPr>
        <w:pStyle w:val="Heading3"/>
        <w:rPr>
          <w:color w:val="000000"/>
        </w:rPr>
      </w:pPr>
      <w:r w:rsidDel="00000000" w:rsidR="00000000" w:rsidRPr="00000000">
        <w:rPr>
          <w:color w:val="000000"/>
          <w:rtl w:val="0"/>
        </w:rPr>
        <w:t xml:space="preserve">3.3 Eksperimen Pembagian</w:t>
      </w:r>
    </w:p>
    <w:p w:rsidR="00000000" w:rsidDel="00000000" w:rsidP="00000000" w:rsidRDefault="00000000" w:rsidRPr="00000000" w14:paraId="0000005B">
      <w:pPr>
        <w:rPr>
          <w:color w:val="000000"/>
        </w:rPr>
      </w:pPr>
      <w:r w:rsidDel="00000000" w:rsidR="00000000" w:rsidRPr="00000000">
        <w:rPr>
          <w:color w:val="000000"/>
          <w:rtl w:val="0"/>
        </w:rPr>
        <w:t xml:space="preserve">Bandingkan hasil penggunaan 9.0 / 5.0 dan 9 / 5 pada program konversi suhu.</w:t>
      </w:r>
    </w:p>
    <w:tbl>
      <w:tblPr>
        <w:tblStyle w:val="Table8"/>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2491"/>
        <w:gridCol w:w="2490"/>
        <w:gridCol w:w="2491"/>
        <w:tblGridChange w:id="0">
          <w:tblGrid>
            <w:gridCol w:w="2490"/>
            <w:gridCol w:w="2491"/>
            <w:gridCol w:w="2490"/>
            <w:gridCol w:w="2491"/>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05C">
            <w:pPr>
              <w:jc w:val="center"/>
              <w:rPr>
                <w:color w:val="000000"/>
              </w:rPr>
            </w:pPr>
            <w:r w:rsidDel="00000000" w:rsidR="00000000" w:rsidRPr="00000000">
              <w:rPr>
                <w:b w:val="1"/>
                <w:bCs w:val="1"/>
                <w:color w:val="000000"/>
                <w:rtl w:val="0"/>
              </w:rPr>
              <w:t xml:space="preserve">Percobaan</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05D">
            <w:pPr>
              <w:jc w:val="center"/>
              <w:rPr>
                <w:color w:val="000000"/>
              </w:rPr>
            </w:pPr>
            <w:r w:rsidDel="00000000" w:rsidR="00000000" w:rsidRPr="00000000">
              <w:rPr>
                <w:b w:val="1"/>
                <w:bCs w:val="1"/>
                <w:color w:val="000000"/>
                <w:rtl w:val="0"/>
              </w:rPr>
              <w:t xml:space="preserve">Bentuk Pembagian</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05E">
            <w:pPr>
              <w:jc w:val="center"/>
              <w:rPr>
                <w:color w:val="000000"/>
              </w:rPr>
            </w:pPr>
            <w:r w:rsidDel="00000000" w:rsidR="00000000" w:rsidRPr="00000000">
              <w:rPr>
                <w:b w:val="1"/>
                <w:bCs w:val="1"/>
                <w:color w:val="000000"/>
                <w:rtl w:val="0"/>
              </w:rPr>
              <w:t xml:space="preserve">Celsius</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05F">
            <w:pPr>
              <w:jc w:val="center"/>
              <w:rPr>
                <w:color w:val="000000"/>
              </w:rPr>
            </w:pPr>
            <w:r w:rsidDel="00000000" w:rsidR="00000000" w:rsidRPr="00000000">
              <w:rPr>
                <w:b w:val="1"/>
                <w:bCs w:val="1"/>
                <w:color w:val="000000"/>
                <w:rtl w:val="0"/>
              </w:rPr>
              <w:t xml:space="preserve">Fahrenheit</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60">
            <w:pPr>
              <w:rPr>
                <w:color w:val="000000"/>
              </w:rPr>
            </w:pPr>
            <w:r w:rsidDel="00000000" w:rsidR="00000000" w:rsidRPr="00000000">
              <w:rPr>
                <w:color w:val="000000"/>
                <w:rtl w:val="0"/>
              </w:rPr>
              <w:t xml:space="preserve">1</w:t>
            </w:r>
          </w:p>
        </w:tc>
        <w:tc>
          <w:tcPr>
            <w:tcMar>
              <w:top w:w="90.0" w:type="dxa"/>
              <w:left w:w="90.0" w:type="dxa"/>
              <w:bottom w:w="90.0" w:type="dxa"/>
              <w:right w:w="90.0" w:type="dxa"/>
            </w:tcMar>
            <w:vAlign w:val="center"/>
          </w:tcPr>
          <w:p w:rsidR="00000000" w:rsidDel="00000000" w:rsidP="00000000" w:rsidRDefault="00000000" w:rsidRPr="00000000" w14:paraId="00000061">
            <w:pPr>
              <w:rPr>
                <w:color w:val="000000"/>
              </w:rPr>
            </w:pPr>
            <w:r w:rsidDel="00000000" w:rsidR="00000000" w:rsidRPr="00000000">
              <w:rPr>
                <w:color w:val="000000"/>
                <w:rtl w:val="0"/>
              </w:rPr>
              <w:t xml:space="preserve">9.0 / 5.0</w:t>
            </w:r>
          </w:p>
        </w:tc>
        <w:tc>
          <w:tcPr>
            <w:tcMar>
              <w:top w:w="90.0" w:type="dxa"/>
              <w:left w:w="90.0" w:type="dxa"/>
              <w:bottom w:w="90.0" w:type="dxa"/>
              <w:right w:w="90.0" w:type="dxa"/>
            </w:tcMar>
            <w:vAlign w:val="center"/>
          </w:tcPr>
          <w:p w:rsidR="00000000" w:rsidDel="00000000" w:rsidP="00000000" w:rsidRDefault="00000000" w:rsidRPr="00000000" w14:paraId="00000062">
            <w:pPr>
              <w:rPr>
                <w:color w:val="000000"/>
              </w:rPr>
            </w:pPr>
            <w:r w:rsidDel="00000000" w:rsidR="00000000" w:rsidRPr="00000000">
              <w:rPr>
                <w:color w:val="000000"/>
                <w:rtl w:val="0"/>
              </w:rPr>
              <w:t xml:space="preserve">36</w:t>
            </w:r>
          </w:p>
        </w:tc>
        <w:tc>
          <w:tcPr>
            <w:tcMar>
              <w:top w:w="90.0" w:type="dxa"/>
              <w:left w:w="90.0" w:type="dxa"/>
              <w:bottom w:w="90.0" w:type="dxa"/>
              <w:right w:w="90.0" w:type="dxa"/>
            </w:tcMar>
            <w:vAlign w:val="center"/>
          </w:tcPr>
          <w:p w:rsidR="00000000" w:rsidDel="00000000" w:rsidP="00000000" w:rsidRDefault="00000000" w:rsidRPr="00000000" w14:paraId="00000063">
            <w:pPr>
              <w:rPr>
                <w:color w:val="000000"/>
              </w:rPr>
            </w:pPr>
            <w:r w:rsidDel="00000000" w:rsidR="00000000" w:rsidRPr="00000000">
              <w:rPr>
                <w:color w:val="000000"/>
                <w:rtl w:val="0"/>
              </w:rPr>
              <w:t xml:space="preserve">98.80</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64">
            <w:pPr>
              <w:rPr>
                <w:color w:val="000000"/>
              </w:rPr>
            </w:pPr>
            <w:r w:rsidDel="00000000" w:rsidR="00000000" w:rsidRPr="00000000">
              <w:rPr>
                <w:color w:val="000000"/>
                <w:rtl w:val="0"/>
              </w:rPr>
              <w:t xml:space="preserve">2</w:t>
            </w:r>
          </w:p>
        </w:tc>
        <w:tc>
          <w:tcPr>
            <w:tcMar>
              <w:top w:w="90.0" w:type="dxa"/>
              <w:left w:w="90.0" w:type="dxa"/>
              <w:bottom w:w="90.0" w:type="dxa"/>
              <w:right w:w="90.0" w:type="dxa"/>
            </w:tcMar>
            <w:vAlign w:val="center"/>
          </w:tcPr>
          <w:p w:rsidR="00000000" w:rsidDel="00000000" w:rsidP="00000000" w:rsidRDefault="00000000" w:rsidRPr="00000000" w14:paraId="00000065">
            <w:pPr>
              <w:rPr>
                <w:color w:val="000000"/>
              </w:rPr>
            </w:pPr>
            <w:r w:rsidDel="00000000" w:rsidR="00000000" w:rsidRPr="00000000">
              <w:rPr>
                <w:color w:val="000000"/>
                <w:rtl w:val="0"/>
              </w:rPr>
              <w:t xml:space="preserve">9 / 5</w:t>
            </w:r>
          </w:p>
        </w:tc>
        <w:tc>
          <w:tcPr>
            <w:tcMar>
              <w:top w:w="90.0" w:type="dxa"/>
              <w:left w:w="90.0" w:type="dxa"/>
              <w:bottom w:w="90.0" w:type="dxa"/>
              <w:right w:w="90.0" w:type="dxa"/>
            </w:tcMar>
            <w:vAlign w:val="center"/>
          </w:tcPr>
          <w:p w:rsidR="00000000" w:rsidDel="00000000" w:rsidP="00000000" w:rsidRDefault="00000000" w:rsidRPr="00000000" w14:paraId="00000066">
            <w:pPr>
              <w:rPr>
                <w:color w:val="000000"/>
              </w:rPr>
            </w:pPr>
            <w:r w:rsidDel="00000000" w:rsidR="00000000" w:rsidRPr="00000000">
              <w:rPr>
                <w:color w:val="000000"/>
                <w:rtl w:val="0"/>
              </w:rPr>
              <w:t xml:space="preserve">36</w:t>
            </w:r>
          </w:p>
        </w:tc>
        <w:tc>
          <w:tcPr>
            <w:tcMar>
              <w:top w:w="90.0" w:type="dxa"/>
              <w:left w:w="90.0" w:type="dxa"/>
              <w:bottom w:w="90.0" w:type="dxa"/>
              <w:right w:w="90.0" w:type="dxa"/>
            </w:tcMar>
            <w:vAlign w:val="center"/>
          </w:tcPr>
          <w:p w:rsidR="00000000" w:rsidDel="00000000" w:rsidP="00000000" w:rsidRDefault="00000000" w:rsidRPr="00000000" w14:paraId="00000067">
            <w:pPr>
              <w:rPr>
                <w:color w:val="000000"/>
              </w:rPr>
            </w:pPr>
            <w:r w:rsidDel="00000000" w:rsidR="00000000" w:rsidRPr="00000000">
              <w:rPr>
                <w:color w:val="000000"/>
                <w:rtl w:val="0"/>
              </w:rPr>
              <w:t xml:space="preserve">68.00</w:t>
            </w:r>
          </w:p>
        </w:tc>
      </w:tr>
    </w:tbl>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Apakah hasil kedua percobaan sama?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Tidak sama, keduanya memiliki hasil yang berbeda.</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Jelaskan berdasarkan hasil pengamatan Anda.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Keduanya memiliki hasil yang berbeda karena terdapat perbedaan pada tipe data yang digunakan pada saat operasi pembagian. Pada 9/5 kedua nilai merupakan bilangan bulat (integer) maka pembagian yang dilakukan juga pembagian integer dan hasil yang didapat juga dalam bentuk bilangan bulat. Sedangkan pada 9.0/5.0 kedua nilai merupakan bilangan desimal sehingga program mempertahankan nilai pecahan dan menghasilkan 1.8 </w:t>
      </w:r>
    </w:p>
    <w:p w:rsidR="00000000" w:rsidDel="00000000" w:rsidP="00000000" w:rsidRDefault="00000000" w:rsidRPr="00000000" w14:paraId="0000006C">
      <w:pPr>
        <w:pStyle w:val="Heading1"/>
        <w:rPr>
          <w:color w:val="000000"/>
        </w:rPr>
      </w:pPr>
      <w:r w:rsidDel="00000000" w:rsidR="00000000" w:rsidRPr="00000000">
        <w:rPr>
          <w:color w:val="000000"/>
          <w:rtl w:val="0"/>
        </w:rPr>
        <w:t xml:space="preserve">V. Eksperimen dan Tracing</w:t>
      </w:r>
    </w:p>
    <w:p w:rsidR="00000000" w:rsidDel="00000000" w:rsidP="00000000" w:rsidRDefault="00000000" w:rsidRPr="00000000" w14:paraId="0000006D">
      <w:pPr>
        <w:rPr>
          <w:color w:val="000000"/>
        </w:rPr>
      </w:pPr>
      <w:r w:rsidDel="00000000" w:rsidR="00000000" w:rsidRPr="00000000">
        <w:rPr>
          <w:color w:val="000000"/>
          <w:rtl w:val="0"/>
        </w:rPr>
        <w:t xml:space="preserve">Ikuti bagian Eksperimen dan Tracing pada Modul 2 dan gunakan berkas eksperimen.c. Lakukan setiap perubahan satu per satu, kemudian kembalikan source code ke kondisi awal sebelum eksperimen berikutnya.</w:t>
      </w:r>
    </w:p>
    <w:p w:rsidR="00000000" w:rsidDel="00000000" w:rsidP="00000000" w:rsidRDefault="00000000" w:rsidRPr="00000000" w14:paraId="0000006E">
      <w:pPr>
        <w:keepNext w:val="1"/>
        <w:spacing w:after="0" w:lineRule="auto"/>
        <w:rPr>
          <w:color w:val="000000"/>
        </w:rPr>
      </w:pPr>
      <w:r w:rsidDel="00000000" w:rsidR="00000000" w:rsidRPr="00000000">
        <w:rPr>
          <w:b w:val="1"/>
          <w:bCs w:val="1"/>
          <w:color w:val="000000"/>
          <w:rtl w:val="0"/>
        </w:rPr>
        <w:t xml:space="preserve">1. Screenshot Source Code Awal</w:t>
      </w:r>
      <w:r w:rsidDel="00000000" w:rsidR="00000000" w:rsidRPr="00000000">
        <w:rPr>
          <w:rtl w:val="0"/>
        </w:rPr>
      </w:r>
    </w:p>
    <w:tbl>
      <w:tblPr>
        <w:tblStyle w:val="Table9"/>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649" w:hRule="atLeast"/>
          <w:tblHeader w:val="0"/>
        </w:trPr>
        <w:tc>
          <w:tcPr>
            <w:vAlign w:val="center"/>
          </w:tcPr>
          <w:p w:rsidR="00000000" w:rsidDel="00000000" w:rsidP="00000000" w:rsidRDefault="00000000" w:rsidRPr="00000000" w14:paraId="0000006F">
            <w:pPr>
              <w:jc w:val="center"/>
              <w:rPr>
                <w:color w:val="000000"/>
              </w:rPr>
            </w:pPr>
            <w:r w:rsidDel="00000000" w:rsidR="00000000" w:rsidRPr="00000000">
              <w:rPr>
                <w:i w:val="1"/>
                <w:iCs w:val="1"/>
                <w:color w:val="000000"/>
                <w:sz w:val="18"/>
                <w:szCs w:val="18"/>
                <w:rtl w:val="0"/>
              </w:rPr>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709295</wp:posOffset>
                  </wp:positionH>
                  <wp:positionV relativeFrom="paragraph">
                    <wp:posOffset>62230</wp:posOffset>
                  </wp:positionV>
                  <wp:extent cx="4915586" cy="3124636"/>
                  <wp:effectExtent b="0" l="0" r="0" t="0"/>
                  <wp:wrapTopAndBottom distB="0" distT="0"/>
                  <wp:docPr id="212200338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915586" cy="3124636"/>
                          </a:xfrm>
                          <a:prstGeom prst="rect"/>
                          <a:ln/>
                        </pic:spPr>
                      </pic:pic>
                    </a:graphicData>
                  </a:graphic>
                </wp:anchor>
              </w:drawing>
            </w:r>
          </w:p>
        </w:tc>
      </w:tr>
    </w:tbl>
    <w:p w:rsidR="00000000" w:rsidDel="00000000" w:rsidP="00000000" w:rsidRDefault="00000000" w:rsidRPr="00000000" w14:paraId="00000070">
      <w:pPr>
        <w:rPr>
          <w:color w:val="000000"/>
        </w:rPr>
      </w:pPr>
      <w:r w:rsidDel="00000000" w:rsidR="00000000" w:rsidRPr="00000000">
        <w:rPr>
          <w:rtl w:val="0"/>
        </w:rPr>
      </w:r>
    </w:p>
    <w:p w:rsidR="00000000" w:rsidDel="00000000" w:rsidP="00000000" w:rsidRDefault="00000000" w:rsidRPr="00000000" w14:paraId="00000071">
      <w:pPr>
        <w:pStyle w:val="Heading2"/>
        <w:spacing w:before="0" w:lineRule="auto"/>
        <w:rPr>
          <w:color w:val="000000"/>
        </w:rPr>
      </w:pPr>
      <w:r w:rsidDel="00000000" w:rsidR="00000000" w:rsidRPr="00000000">
        <w:rPr>
          <w:color w:val="000000"/>
          <w:rtl w:val="0"/>
        </w:rPr>
        <w:t xml:space="preserve">2. Hasil Eksperimen</w:t>
      </w:r>
    </w:p>
    <w:tbl>
      <w:tblPr>
        <w:tblStyle w:val="Table10"/>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
        <w:gridCol w:w="2541"/>
        <w:gridCol w:w="1620"/>
        <w:gridCol w:w="1553"/>
        <w:gridCol w:w="1505"/>
        <w:gridCol w:w="2227"/>
        <w:tblGridChange w:id="0">
          <w:tblGrid>
            <w:gridCol w:w="516"/>
            <w:gridCol w:w="2541"/>
            <w:gridCol w:w="1620"/>
            <w:gridCol w:w="1553"/>
            <w:gridCol w:w="1505"/>
            <w:gridCol w:w="2227"/>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072">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073">
            <w:pPr>
              <w:jc w:val="center"/>
              <w:rPr>
                <w:color w:val="000000"/>
              </w:rPr>
            </w:pPr>
            <w:r w:rsidDel="00000000" w:rsidR="00000000" w:rsidRPr="00000000">
              <w:rPr>
                <w:b w:val="1"/>
                <w:bCs w:val="1"/>
                <w:color w:val="000000"/>
                <w:rtl w:val="0"/>
              </w:rPr>
              <w:t xml:space="preserve">Eksperimen</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074">
            <w:pPr>
              <w:jc w:val="center"/>
              <w:rPr>
                <w:color w:val="000000"/>
              </w:rPr>
            </w:pPr>
            <w:r w:rsidDel="00000000" w:rsidR="00000000" w:rsidRPr="00000000">
              <w:rPr>
                <w:b w:val="1"/>
                <w:bCs w:val="1"/>
                <w:color w:val="000000"/>
                <w:rtl w:val="0"/>
              </w:rPr>
              <w:t xml:space="preserve">Prediksi</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075">
            <w:pPr>
              <w:jc w:val="center"/>
              <w:rPr>
                <w:color w:val="000000"/>
              </w:rPr>
            </w:pPr>
            <w:r w:rsidDel="00000000" w:rsidR="00000000" w:rsidRPr="00000000">
              <w:rPr>
                <w:b w:val="1"/>
                <w:bCs w:val="1"/>
                <w:color w:val="000000"/>
                <w:rtl w:val="0"/>
              </w:rPr>
              <w:t xml:space="preserve">Hasil Aktual</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076">
            <w:pPr>
              <w:jc w:val="center"/>
              <w:rPr>
                <w:color w:val="000000"/>
              </w:rPr>
            </w:pPr>
            <w:r w:rsidDel="00000000" w:rsidR="00000000" w:rsidRPr="00000000">
              <w:rPr>
                <w:b w:val="1"/>
                <w:bCs w:val="1"/>
                <w:color w:val="000000"/>
                <w:rtl w:val="0"/>
              </w:rPr>
              <w:t xml:space="preserve">Error/Warning</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077">
            <w:pPr>
              <w:jc w:val="center"/>
              <w:rPr>
                <w:color w:val="000000"/>
              </w:rPr>
            </w:pPr>
            <w:r w:rsidDel="00000000" w:rsidR="00000000" w:rsidRPr="00000000">
              <w:rPr>
                <w:b w:val="1"/>
                <w:bCs w:val="1"/>
                <w:color w:val="000000"/>
                <w:rtl w:val="0"/>
              </w:rPr>
              <w:t xml:space="preserve">Kesimpulan</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78">
            <w:pPr>
              <w:rPr>
                <w:color w:val="000000"/>
              </w:rPr>
            </w:pPr>
            <w:r w:rsidDel="00000000" w:rsidR="00000000" w:rsidRPr="00000000">
              <w:rPr>
                <w:color w:val="000000"/>
                <w:rtl w:val="0"/>
              </w:rPr>
              <w:t xml:space="preserve">1</w:t>
            </w:r>
          </w:p>
        </w:tc>
        <w:tc>
          <w:tcPr>
            <w:tcMar>
              <w:top w:w="90.0" w:type="dxa"/>
              <w:left w:w="90.0" w:type="dxa"/>
              <w:bottom w:w="90.0" w:type="dxa"/>
              <w:right w:w="90.0" w:type="dxa"/>
            </w:tcMar>
            <w:vAlign w:val="center"/>
          </w:tcPr>
          <w:p w:rsidR="00000000" w:rsidDel="00000000" w:rsidP="00000000" w:rsidRDefault="00000000" w:rsidRPr="00000000" w14:paraId="00000079">
            <w:pPr>
              <w:rPr>
                <w:color w:val="000000"/>
              </w:rPr>
            </w:pPr>
            <w:r w:rsidDel="00000000" w:rsidR="00000000" w:rsidRPr="00000000">
              <w:rPr>
                <w:color w:val="000000"/>
                <w:rtl w:val="0"/>
              </w:rPr>
              <w:t xml:space="preserve">Ganti %d untuk jumlah menjadi %f</w:t>
            </w:r>
          </w:p>
        </w:tc>
        <w:tc>
          <w:tcPr>
            <w:tcMar>
              <w:top w:w="90.0" w:type="dxa"/>
              <w:left w:w="90.0" w:type="dxa"/>
              <w:bottom w:w="90.0" w:type="dxa"/>
              <w:right w:w="90.0" w:type="dxa"/>
            </w:tcMar>
            <w:vAlign w:val="center"/>
          </w:tcPr>
          <w:p w:rsidR="00000000" w:rsidDel="00000000" w:rsidP="00000000" w:rsidRDefault="00000000" w:rsidRPr="00000000" w14:paraId="0000007A">
            <w:pPr>
              <w:rPr>
                <w:color w:val="000000"/>
              </w:rPr>
            </w:pPr>
            <w:r w:rsidDel="00000000" w:rsidR="00000000" w:rsidRPr="00000000">
              <w:rPr>
                <w:color w:val="000000"/>
                <w:rtl w:val="0"/>
              </w:rPr>
              <w:t xml:space="preserve">Akan berubah menjadi angka desimal</w:t>
            </w:r>
          </w:p>
        </w:tc>
        <w:tc>
          <w:tcPr>
            <w:tcMar>
              <w:top w:w="90.0" w:type="dxa"/>
              <w:left w:w="90.0" w:type="dxa"/>
              <w:bottom w:w="90.0" w:type="dxa"/>
              <w:right w:w="90.0" w:type="dxa"/>
            </w:tcMar>
            <w:vAlign w:val="center"/>
          </w:tcPr>
          <w:p w:rsidR="00000000" w:rsidDel="00000000" w:rsidP="00000000" w:rsidRDefault="00000000" w:rsidRPr="00000000" w14:paraId="0000007B">
            <w:pPr>
              <w:rPr>
                <w:color w:val="000000"/>
              </w:rPr>
            </w:pPr>
            <w:r w:rsidDel="00000000" w:rsidR="00000000" w:rsidRPr="00000000">
              <w:rPr>
                <w:color w:val="000000"/>
                <w:rtl w:val="0"/>
              </w:rPr>
              <w:t xml:space="preserve">Sesuai prediksi, Berubah menjadi desimal </w:t>
            </w:r>
          </w:p>
        </w:tc>
        <w:tc>
          <w:tcPr>
            <w:tcMar>
              <w:top w:w="90.0" w:type="dxa"/>
              <w:left w:w="90.0" w:type="dxa"/>
              <w:bottom w:w="90.0" w:type="dxa"/>
              <w:right w:w="90.0" w:type="dxa"/>
            </w:tcMar>
            <w:vAlign w:val="center"/>
          </w:tcPr>
          <w:p w:rsidR="00000000" w:rsidDel="00000000" w:rsidP="00000000" w:rsidRDefault="00000000" w:rsidRPr="00000000" w14:paraId="0000007C">
            <w:pPr>
              <w:rPr>
                <w:color w:val="000000"/>
              </w:rPr>
            </w:pPr>
            <w:r w:rsidDel="00000000" w:rsidR="00000000" w:rsidRPr="00000000">
              <w:rPr>
                <w:color w:val="000000"/>
                <w:rtl w:val="0"/>
              </w:rPr>
              <w:t xml:space="preserve">Tidak ada</w:t>
            </w:r>
          </w:p>
        </w:tc>
        <w:tc>
          <w:tcPr>
            <w:tcMar>
              <w:top w:w="90.0" w:type="dxa"/>
              <w:left w:w="90.0" w:type="dxa"/>
              <w:bottom w:w="90.0" w:type="dxa"/>
              <w:right w:w="90.0" w:type="dxa"/>
            </w:tcMar>
            <w:vAlign w:val="center"/>
          </w:tcPr>
          <w:p w:rsidR="00000000" w:rsidDel="00000000" w:rsidP="00000000" w:rsidRDefault="00000000" w:rsidRPr="00000000" w14:paraId="0000007D">
            <w:pPr>
              <w:rPr>
                <w:color w:val="000000"/>
              </w:rPr>
            </w:pPr>
            <w:r w:rsidDel="00000000" w:rsidR="00000000" w:rsidRPr="00000000">
              <w:rPr>
                <w:color w:val="000000"/>
                <w:rtl w:val="0"/>
              </w:rPr>
              <w:t xml:space="preserve">Jika kita mengganti menggunakan %f untuk variabel int maka terjadi ketidaksesuaian dan hasilnya tidak dapat diprediksi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7E">
            <w:pPr>
              <w:rPr>
                <w:color w:val="000000"/>
              </w:rPr>
            </w:pPr>
            <w:r w:rsidDel="00000000" w:rsidR="00000000" w:rsidRPr="00000000">
              <w:rPr>
                <w:color w:val="000000"/>
                <w:rtl w:val="0"/>
              </w:rPr>
              <w:t xml:space="preserve">2</w:t>
            </w:r>
          </w:p>
        </w:tc>
        <w:tc>
          <w:tcPr>
            <w:tcMar>
              <w:top w:w="90.0" w:type="dxa"/>
              <w:left w:w="90.0" w:type="dxa"/>
              <w:bottom w:w="90.0" w:type="dxa"/>
              <w:right w:w="90.0" w:type="dxa"/>
            </w:tcMar>
            <w:vAlign w:val="center"/>
          </w:tcPr>
          <w:p w:rsidR="00000000" w:rsidDel="00000000" w:rsidP="00000000" w:rsidRDefault="00000000" w:rsidRPr="00000000" w14:paraId="0000007F">
            <w:pPr>
              <w:rPr>
                <w:color w:val="000000"/>
              </w:rPr>
            </w:pPr>
            <w:r w:rsidDel="00000000" w:rsidR="00000000" w:rsidRPr="00000000">
              <w:rPr>
                <w:color w:val="000000"/>
                <w:rtl w:val="0"/>
              </w:rPr>
              <w:t xml:space="preserve">Ganti %.2f menjadi %.4f</w:t>
            </w:r>
          </w:p>
        </w:tc>
        <w:tc>
          <w:tcPr>
            <w:tcMar>
              <w:top w:w="90.0" w:type="dxa"/>
              <w:left w:w="90.0" w:type="dxa"/>
              <w:bottom w:w="90.0" w:type="dxa"/>
              <w:right w:w="90.0" w:type="dxa"/>
            </w:tcMar>
            <w:vAlign w:val="center"/>
          </w:tcPr>
          <w:p w:rsidR="00000000" w:rsidDel="00000000" w:rsidP="00000000" w:rsidRDefault="00000000" w:rsidRPr="00000000" w14:paraId="00000080">
            <w:pPr>
              <w:rPr>
                <w:color w:val="000000"/>
              </w:rPr>
            </w:pPr>
            <w:r w:rsidDel="00000000" w:rsidR="00000000" w:rsidRPr="00000000">
              <w:rPr>
                <w:color w:val="000000"/>
                <w:rtl w:val="0"/>
              </w:rPr>
              <w:t xml:space="preserve">Angka setelah koma akan  berubah menjadi 4 angka dibelakang koma</w:t>
            </w:r>
          </w:p>
        </w:tc>
        <w:tc>
          <w:tcPr>
            <w:tcMar>
              <w:top w:w="90.0" w:type="dxa"/>
              <w:left w:w="90.0" w:type="dxa"/>
              <w:bottom w:w="90.0" w:type="dxa"/>
              <w:right w:w="90.0" w:type="dxa"/>
            </w:tcMar>
            <w:vAlign w:val="center"/>
          </w:tcPr>
          <w:p w:rsidR="00000000" w:rsidDel="00000000" w:rsidP="00000000" w:rsidRDefault="00000000" w:rsidRPr="00000000" w14:paraId="00000081">
            <w:pPr>
              <w:rPr>
                <w:color w:val="000000"/>
              </w:rPr>
            </w:pPr>
            <w:r w:rsidDel="00000000" w:rsidR="00000000" w:rsidRPr="00000000">
              <w:rPr>
                <w:color w:val="000000"/>
                <w:rtl w:val="0"/>
              </w:rPr>
              <w:t xml:space="preserve">Sesuai prediksi, berubah menjadi 4 angka dibekakang koma</w:t>
            </w:r>
          </w:p>
        </w:tc>
        <w:tc>
          <w:tcPr>
            <w:tcMar>
              <w:top w:w="90.0" w:type="dxa"/>
              <w:left w:w="90.0" w:type="dxa"/>
              <w:bottom w:w="90.0" w:type="dxa"/>
              <w:right w:w="90.0" w:type="dxa"/>
            </w:tcMar>
            <w:vAlign w:val="center"/>
          </w:tcPr>
          <w:p w:rsidR="00000000" w:rsidDel="00000000" w:rsidP="00000000" w:rsidRDefault="00000000" w:rsidRPr="00000000" w14:paraId="00000082">
            <w:pPr>
              <w:rPr>
                <w:color w:val="000000"/>
              </w:rPr>
            </w:pPr>
            <w:r w:rsidDel="00000000" w:rsidR="00000000" w:rsidRPr="00000000">
              <w:rPr>
                <w:color w:val="000000"/>
                <w:rtl w:val="0"/>
              </w:rPr>
              <w:t xml:space="preserve">Tidak ada</w:t>
            </w:r>
          </w:p>
        </w:tc>
        <w:tc>
          <w:tcPr>
            <w:tcMar>
              <w:top w:w="90.0" w:type="dxa"/>
              <w:left w:w="90.0" w:type="dxa"/>
              <w:bottom w:w="90.0" w:type="dxa"/>
              <w:right w:w="90.0" w:type="dxa"/>
            </w:tcMar>
            <w:vAlign w:val="center"/>
          </w:tcPr>
          <w:p w:rsidR="00000000" w:rsidDel="00000000" w:rsidP="00000000" w:rsidRDefault="00000000" w:rsidRPr="00000000" w14:paraId="00000083">
            <w:pPr>
              <w:rPr>
                <w:color w:val="000000"/>
              </w:rPr>
            </w:pPr>
            <w:r w:rsidDel="00000000" w:rsidR="00000000" w:rsidRPr="00000000">
              <w:rPr>
                <w:color w:val="000000"/>
                <w:rtl w:val="0"/>
              </w:rPr>
              <w:t xml:space="preserve">Fungsi %.4f yaitu agar kita bisa set berapa angka yang kita mau berada setelah koma</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84">
            <w:pPr>
              <w:rPr>
                <w:color w:val="000000"/>
              </w:rPr>
            </w:pPr>
            <w:r w:rsidDel="00000000" w:rsidR="00000000" w:rsidRPr="00000000">
              <w:rPr>
                <w:color w:val="000000"/>
                <w:rtl w:val="0"/>
              </w:rPr>
              <w:t xml:space="preserve">3</w:t>
            </w:r>
          </w:p>
        </w:tc>
        <w:tc>
          <w:tcPr>
            <w:tcMar>
              <w:top w:w="90.0" w:type="dxa"/>
              <w:left w:w="90.0" w:type="dxa"/>
              <w:bottom w:w="90.0" w:type="dxa"/>
              <w:right w:w="90.0" w:type="dxa"/>
            </w:tcMar>
            <w:vAlign w:val="center"/>
          </w:tcPr>
          <w:p w:rsidR="00000000" w:rsidDel="00000000" w:rsidP="00000000" w:rsidRDefault="00000000" w:rsidRPr="00000000" w14:paraId="00000085">
            <w:pPr>
              <w:rPr>
                <w:color w:val="000000"/>
              </w:rPr>
            </w:pPr>
            <w:r w:rsidDel="00000000" w:rsidR="00000000" w:rsidRPr="00000000">
              <w:rPr>
                <w:color w:val="000000"/>
                <w:rtl w:val="0"/>
              </w:rPr>
              <w:t xml:space="preserve">Ganti nilai huruf dari 'A' menjadi "A"</w:t>
            </w:r>
          </w:p>
        </w:tc>
        <w:tc>
          <w:tcPr>
            <w:tcMar>
              <w:top w:w="90.0" w:type="dxa"/>
              <w:left w:w="90.0" w:type="dxa"/>
              <w:bottom w:w="90.0" w:type="dxa"/>
              <w:right w:w="90.0" w:type="dxa"/>
            </w:tcMar>
            <w:vAlign w:val="center"/>
          </w:tcPr>
          <w:p w:rsidR="00000000" w:rsidDel="00000000" w:rsidP="00000000" w:rsidRDefault="00000000" w:rsidRPr="00000000" w14:paraId="00000086">
            <w:pPr>
              <w:rPr>
                <w:color w:val="000000"/>
              </w:rPr>
            </w:pPr>
            <w:r w:rsidDel="00000000" w:rsidR="00000000" w:rsidRPr="00000000">
              <w:rPr>
                <w:color w:val="000000"/>
                <w:rtl w:val="0"/>
              </w:rPr>
              <w:t xml:space="preserve">Terjadi error karena berbeda antara single quote dan double quote</w:t>
            </w:r>
          </w:p>
        </w:tc>
        <w:tc>
          <w:tcPr>
            <w:tcMar>
              <w:top w:w="90.0" w:type="dxa"/>
              <w:left w:w="90.0" w:type="dxa"/>
              <w:bottom w:w="90.0" w:type="dxa"/>
              <w:right w:w="90.0" w:type="dxa"/>
            </w:tcMar>
            <w:vAlign w:val="center"/>
          </w:tcPr>
          <w:p w:rsidR="00000000" w:rsidDel="00000000" w:rsidP="00000000" w:rsidRDefault="00000000" w:rsidRPr="00000000" w14:paraId="00000087">
            <w:pPr>
              <w:rPr>
                <w:color w:val="000000"/>
              </w:rPr>
            </w:pPr>
            <w:r w:rsidDel="00000000" w:rsidR="00000000" w:rsidRPr="00000000">
              <w:rPr>
                <w:color w:val="000000"/>
                <w:rtl w:val="0"/>
              </w:rPr>
              <w:t xml:space="preserve">Sesuai prediksi terjadi error</w:t>
            </w:r>
          </w:p>
        </w:tc>
        <w:tc>
          <w:tcPr>
            <w:tcMar>
              <w:top w:w="90.0" w:type="dxa"/>
              <w:left w:w="90.0" w:type="dxa"/>
              <w:bottom w:w="90.0" w:type="dxa"/>
              <w:right w:w="90.0" w:type="dxa"/>
            </w:tcMar>
            <w:vAlign w:val="center"/>
          </w:tcPr>
          <w:p w:rsidR="00000000" w:rsidDel="00000000" w:rsidP="00000000" w:rsidRDefault="00000000" w:rsidRPr="00000000" w14:paraId="00000088">
            <w:pPr>
              <w:rPr>
                <w:color w:val="000000"/>
              </w:rPr>
            </w:pPr>
            <w:r w:rsidDel="00000000" w:rsidR="00000000" w:rsidRPr="00000000">
              <w:rPr>
                <w:color w:val="000000"/>
                <w:rtl w:val="0"/>
              </w:rPr>
              <w:t xml:space="preserve">.\eksperimen.c: In function 'main':</w:t>
            </w:r>
          </w:p>
          <w:p w:rsidR="00000000" w:rsidDel="00000000" w:rsidP="00000000" w:rsidRDefault="00000000" w:rsidRPr="00000000" w14:paraId="00000089">
            <w:pPr>
              <w:rPr>
                <w:color w:val="000000"/>
              </w:rPr>
            </w:pPr>
            <w:r w:rsidDel="00000000" w:rsidR="00000000" w:rsidRPr="00000000">
              <w:rPr>
                <w:color w:val="000000"/>
                <w:rtl w:val="0"/>
              </w:rPr>
              <w:t xml:space="preserve">.\eksperimen.c:7:18: error: initialization of 'char' from 'char *' makes integer from pointer without a cast [-Wint-conversion]</w:t>
            </w:r>
          </w:p>
          <w:p w:rsidR="00000000" w:rsidDel="00000000" w:rsidP="00000000" w:rsidRDefault="00000000" w:rsidRPr="00000000" w14:paraId="0000008A">
            <w:pPr>
              <w:rPr>
                <w:color w:val="000000"/>
              </w:rPr>
            </w:pPr>
            <w:r w:rsidDel="00000000" w:rsidR="00000000" w:rsidRPr="00000000">
              <w:rPr>
                <w:color w:val="000000"/>
                <w:rtl w:val="0"/>
              </w:rPr>
              <w:t xml:space="preserve">    7 |     char huruf = "A";</w:t>
            </w:r>
          </w:p>
          <w:p w:rsidR="00000000" w:rsidDel="00000000" w:rsidP="00000000" w:rsidRDefault="00000000" w:rsidRPr="00000000" w14:paraId="0000008B">
            <w:pPr>
              <w:rPr>
                <w:color w:val="000000"/>
              </w:rPr>
            </w:pPr>
            <w:r w:rsidDel="00000000" w:rsidR="00000000" w:rsidRPr="00000000">
              <w:rPr>
                <w:color w:val="000000"/>
                <w:rtl w:val="0"/>
              </w:rPr>
              <w:t xml:space="preserve">      |</w:t>
            </w:r>
          </w:p>
        </w:tc>
        <w:tc>
          <w:tcPr>
            <w:tcMar>
              <w:top w:w="90.0" w:type="dxa"/>
              <w:left w:w="90.0" w:type="dxa"/>
              <w:bottom w:w="90.0" w:type="dxa"/>
              <w:right w:w="90.0" w:type="dxa"/>
            </w:tcMar>
            <w:vAlign w:val="center"/>
          </w:tcPr>
          <w:p w:rsidR="00000000" w:rsidDel="00000000" w:rsidP="00000000" w:rsidRDefault="00000000" w:rsidRPr="00000000" w14:paraId="0000008C">
            <w:pPr>
              <w:rPr>
                <w:color w:val="000000"/>
              </w:rPr>
            </w:pPr>
            <w:r w:rsidDel="00000000" w:rsidR="00000000" w:rsidRPr="00000000">
              <w:rPr>
                <w:color w:val="000000"/>
                <w:rtl w:val="0"/>
              </w:rPr>
              <w:t xml:space="preserve">Karena Bahasa c telah membeda-bedakannya dengan ketentuan single quote itu untuk 1 karakter dan double quote untuk string. Jadi Ketika tipe data char tetapi yang dipakai itu double quote akan terjadi error</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8D">
            <w:pPr>
              <w:rPr>
                <w:color w:val="000000"/>
              </w:rPr>
            </w:pPr>
            <w:r w:rsidDel="00000000" w:rsidR="00000000" w:rsidRPr="00000000">
              <w:rPr>
                <w:color w:val="000000"/>
                <w:rtl w:val="0"/>
              </w:rPr>
              <w:t xml:space="preserve">4</w:t>
            </w:r>
          </w:p>
        </w:tc>
        <w:tc>
          <w:tcPr>
            <w:tcMar>
              <w:top w:w="90.0" w:type="dxa"/>
              <w:left w:w="90.0" w:type="dxa"/>
              <w:bottom w:w="90.0" w:type="dxa"/>
              <w:right w:w="90.0" w:type="dxa"/>
            </w:tcMar>
            <w:vAlign w:val="center"/>
          </w:tcPr>
          <w:p w:rsidR="00000000" w:rsidDel="00000000" w:rsidP="00000000" w:rsidRDefault="00000000" w:rsidRPr="00000000" w14:paraId="0000008E">
            <w:pPr>
              <w:rPr>
                <w:color w:val="000000"/>
              </w:rPr>
            </w:pPr>
            <w:r w:rsidDel="00000000" w:rsidR="00000000" w:rsidRPr="00000000">
              <w:rPr>
                <w:color w:val="000000"/>
                <w:rtl w:val="0"/>
              </w:rPr>
              <w:t xml:space="preserve">Hapus huruf f dari 85.756f</w:t>
            </w:r>
          </w:p>
        </w:tc>
        <w:tc>
          <w:tcPr>
            <w:tcMar>
              <w:top w:w="90.0" w:type="dxa"/>
              <w:left w:w="90.0" w:type="dxa"/>
              <w:bottom w:w="90.0" w:type="dxa"/>
              <w:right w:w="90.0" w:type="dxa"/>
            </w:tcMar>
            <w:vAlign w:val="center"/>
          </w:tcPr>
          <w:p w:rsidR="00000000" w:rsidDel="00000000" w:rsidP="00000000" w:rsidRDefault="00000000" w:rsidRPr="00000000" w14:paraId="0000008F">
            <w:pPr>
              <w:rPr>
                <w:color w:val="000000"/>
              </w:rPr>
            </w:pPr>
            <w:r w:rsidDel="00000000" w:rsidR="00000000" w:rsidRPr="00000000">
              <w:rPr>
                <w:color w:val="000000"/>
                <w:rtl w:val="0"/>
              </w:rPr>
              <w:t xml:space="preserve">Terjadi error karena f hilang dari isi variable nilai_float</w:t>
            </w:r>
          </w:p>
        </w:tc>
        <w:tc>
          <w:tcPr>
            <w:tcMar>
              <w:top w:w="90.0" w:type="dxa"/>
              <w:left w:w="90.0" w:type="dxa"/>
              <w:bottom w:w="90.0" w:type="dxa"/>
              <w:right w:w="90.0" w:type="dxa"/>
            </w:tcMar>
            <w:vAlign w:val="center"/>
          </w:tcPr>
          <w:p w:rsidR="00000000" w:rsidDel="00000000" w:rsidP="00000000" w:rsidRDefault="00000000" w:rsidRPr="00000000" w14:paraId="00000090">
            <w:pPr>
              <w:rPr>
                <w:color w:val="000000"/>
              </w:rPr>
            </w:pPr>
            <w:r w:rsidDel="00000000" w:rsidR="00000000" w:rsidRPr="00000000">
              <w:rPr>
                <w:color w:val="000000"/>
                <w:rtl w:val="0"/>
              </w:rPr>
              <w:t xml:space="preserve">Tidak sesuai prediksi, tidak terjadi error dan program berjalan seperti biasa</w:t>
            </w:r>
          </w:p>
        </w:tc>
        <w:tc>
          <w:tcPr>
            <w:tcMar>
              <w:top w:w="90.0" w:type="dxa"/>
              <w:left w:w="90.0" w:type="dxa"/>
              <w:bottom w:w="90.0" w:type="dxa"/>
              <w:right w:w="90.0" w:type="dxa"/>
            </w:tcMar>
            <w:vAlign w:val="center"/>
          </w:tcPr>
          <w:p w:rsidR="00000000" w:rsidDel="00000000" w:rsidP="00000000" w:rsidRDefault="00000000" w:rsidRPr="00000000" w14:paraId="00000091">
            <w:pPr>
              <w:rPr>
                <w:color w:val="000000"/>
              </w:rPr>
            </w:pPr>
            <w:r w:rsidDel="00000000" w:rsidR="00000000" w:rsidRPr="00000000">
              <w:rPr>
                <w:color w:val="000000"/>
                <w:rtl w:val="0"/>
              </w:rPr>
              <w:t xml:space="preserve">Tidak ada</w:t>
            </w:r>
          </w:p>
        </w:tc>
        <w:tc>
          <w:tcPr>
            <w:tcMar>
              <w:top w:w="90.0" w:type="dxa"/>
              <w:left w:w="90.0" w:type="dxa"/>
              <w:bottom w:w="90.0" w:type="dxa"/>
              <w:right w:w="90.0" w:type="dxa"/>
            </w:tcMar>
            <w:vAlign w:val="center"/>
          </w:tcPr>
          <w:p w:rsidR="00000000" w:rsidDel="00000000" w:rsidP="00000000" w:rsidRDefault="00000000" w:rsidRPr="00000000" w14:paraId="00000092">
            <w:pPr>
              <w:rPr>
                <w:color w:val="000000"/>
              </w:rPr>
            </w:pPr>
            <w:r w:rsidDel="00000000" w:rsidR="00000000" w:rsidRPr="00000000">
              <w:rPr>
                <w:color w:val="000000"/>
                <w:rtl w:val="0"/>
              </w:rPr>
              <w:t xml:space="preserve">Menurut prediksi saya compiler menetapkan angka desimal itu sebagai double, tapi jika ditambahkan f dibelakang maka compiler tau bahwa tipe data itu adalah float. Dan mengapa tidak terjadi error yaitu karena compiler melakukan konversi dari double ke float, sehingga program masih berjalan</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93">
            <w:pPr>
              <w:rPr>
                <w:color w:val="000000"/>
              </w:rPr>
            </w:pPr>
            <w:r w:rsidDel="00000000" w:rsidR="00000000" w:rsidRPr="00000000">
              <w:rPr>
                <w:color w:val="000000"/>
                <w:rtl w:val="0"/>
              </w:rPr>
              <w:t xml:space="preserve">5</w:t>
            </w:r>
          </w:p>
        </w:tc>
        <w:tc>
          <w:tcPr>
            <w:tcMar>
              <w:top w:w="90.0" w:type="dxa"/>
              <w:left w:w="90.0" w:type="dxa"/>
              <w:bottom w:w="90.0" w:type="dxa"/>
              <w:right w:w="90.0" w:type="dxa"/>
            </w:tcMar>
            <w:vAlign w:val="center"/>
          </w:tcPr>
          <w:p w:rsidR="00000000" w:rsidDel="00000000" w:rsidP="00000000" w:rsidRDefault="00000000" w:rsidRPr="00000000" w14:paraId="00000094">
            <w:pPr>
              <w:rPr>
                <w:color w:val="000000"/>
              </w:rPr>
            </w:pPr>
            <w:r w:rsidDel="00000000" w:rsidR="00000000" w:rsidRPr="00000000">
              <w:rPr>
                <w:color w:val="000000"/>
                <w:rtl w:val="0"/>
              </w:rPr>
              <w:t xml:space="preserve">Tampilkan ukuran setiap tipe menggunakan sizeof</w:t>
            </w:r>
          </w:p>
        </w:tc>
        <w:tc>
          <w:tcPr>
            <w:tcMar>
              <w:top w:w="90.0" w:type="dxa"/>
              <w:left w:w="90.0" w:type="dxa"/>
              <w:bottom w:w="90.0" w:type="dxa"/>
              <w:right w:w="90.0" w:type="dxa"/>
            </w:tcMar>
            <w:vAlign w:val="center"/>
          </w:tcPr>
          <w:p w:rsidR="00000000" w:rsidDel="00000000" w:rsidP="00000000" w:rsidRDefault="00000000" w:rsidRPr="00000000" w14:paraId="00000095">
            <w:pPr>
              <w:rPr>
                <w:color w:val="000000"/>
              </w:rPr>
            </w:pPr>
            <w:r w:rsidDel="00000000" w:rsidR="00000000" w:rsidRPr="00000000">
              <w:rPr>
                <w:color w:val="000000"/>
                <w:rtl w:val="0"/>
              </w:rPr>
              <w:t xml:space="preserve">Int: 4 byte</w:t>
            </w:r>
          </w:p>
          <w:p w:rsidR="00000000" w:rsidDel="00000000" w:rsidP="00000000" w:rsidRDefault="00000000" w:rsidRPr="00000000" w14:paraId="00000096">
            <w:pPr>
              <w:rPr>
                <w:color w:val="000000"/>
              </w:rPr>
            </w:pPr>
            <w:r w:rsidDel="00000000" w:rsidR="00000000" w:rsidRPr="00000000">
              <w:rPr>
                <w:color w:val="000000"/>
                <w:rtl w:val="0"/>
              </w:rPr>
              <w:t xml:space="preserve">Float: 4 byte</w:t>
            </w:r>
          </w:p>
          <w:p w:rsidR="00000000" w:rsidDel="00000000" w:rsidP="00000000" w:rsidRDefault="00000000" w:rsidRPr="00000000" w14:paraId="00000097">
            <w:pPr>
              <w:rPr>
                <w:color w:val="000000"/>
              </w:rPr>
            </w:pPr>
            <w:r w:rsidDel="00000000" w:rsidR="00000000" w:rsidRPr="00000000">
              <w:rPr>
                <w:color w:val="000000"/>
                <w:rtl w:val="0"/>
              </w:rPr>
              <w:t xml:space="preserve">Double: 8 byte</w:t>
            </w:r>
          </w:p>
          <w:p w:rsidR="00000000" w:rsidDel="00000000" w:rsidP="00000000" w:rsidRDefault="00000000" w:rsidRPr="00000000" w14:paraId="00000098">
            <w:pPr>
              <w:rPr>
                <w:color w:val="000000"/>
              </w:rPr>
            </w:pPr>
            <w:r w:rsidDel="00000000" w:rsidR="00000000" w:rsidRPr="00000000">
              <w:rPr>
                <w:color w:val="000000"/>
                <w:rtl w:val="0"/>
              </w:rPr>
              <w:t xml:space="preserve">Char: 1 byte</w:t>
            </w:r>
          </w:p>
        </w:tc>
        <w:tc>
          <w:tcPr>
            <w:tcMar>
              <w:top w:w="90.0" w:type="dxa"/>
              <w:left w:w="90.0" w:type="dxa"/>
              <w:bottom w:w="90.0" w:type="dxa"/>
              <w:right w:w="90.0" w:type="dxa"/>
            </w:tcMar>
            <w:vAlign w:val="center"/>
          </w:tcPr>
          <w:p w:rsidR="00000000" w:rsidDel="00000000" w:rsidP="00000000" w:rsidRDefault="00000000" w:rsidRPr="00000000" w14:paraId="00000099">
            <w:pPr>
              <w:rPr>
                <w:color w:val="000000"/>
              </w:rPr>
            </w:pPr>
            <w:r w:rsidDel="00000000" w:rsidR="00000000" w:rsidRPr="00000000">
              <w:rPr>
                <w:color w:val="000000"/>
                <w:rtl w:val="0"/>
              </w:rPr>
              <w:t xml:space="preserve">Sesuai prediksi</w:t>
            </w:r>
          </w:p>
        </w:tc>
        <w:tc>
          <w:tcPr>
            <w:tcMar>
              <w:top w:w="90.0" w:type="dxa"/>
              <w:left w:w="90.0" w:type="dxa"/>
              <w:bottom w:w="90.0" w:type="dxa"/>
              <w:right w:w="90.0" w:type="dxa"/>
            </w:tcMar>
            <w:vAlign w:val="center"/>
          </w:tcPr>
          <w:p w:rsidR="00000000" w:rsidDel="00000000" w:rsidP="00000000" w:rsidRDefault="00000000" w:rsidRPr="00000000" w14:paraId="0000009A">
            <w:pPr>
              <w:rPr>
                <w:color w:val="000000"/>
              </w:rPr>
            </w:pPr>
            <w:r w:rsidDel="00000000" w:rsidR="00000000" w:rsidRPr="00000000">
              <w:rPr>
                <w:color w:val="000000"/>
                <w:rtl w:val="0"/>
              </w:rPr>
              <w:t xml:space="preserve">Tidak ada </w:t>
            </w:r>
          </w:p>
        </w:tc>
        <w:tc>
          <w:tcPr>
            <w:tcMar>
              <w:top w:w="90.0" w:type="dxa"/>
              <w:left w:w="90.0" w:type="dxa"/>
              <w:bottom w:w="90.0" w:type="dxa"/>
              <w:right w:w="90.0" w:type="dxa"/>
            </w:tcMar>
            <w:vAlign w:val="center"/>
          </w:tcPr>
          <w:p w:rsidR="00000000" w:rsidDel="00000000" w:rsidP="00000000" w:rsidRDefault="00000000" w:rsidRPr="00000000" w14:paraId="0000009B">
            <w:pPr>
              <w:rPr>
                <w:color w:val="000000"/>
              </w:rPr>
            </w:pPr>
            <w:r w:rsidDel="00000000" w:rsidR="00000000" w:rsidRPr="00000000">
              <w:rPr>
                <w:color w:val="000000"/>
                <w:rtl w:val="0"/>
              </w:rPr>
              <w:t xml:space="preserve">Kesimpulannya adalah size paling besar dimiliki oleh tipe data double dan yang paling kecil adalah tipe data char sedangkan sisanya int dan float 4 byte.</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9C">
            <w:pPr>
              <w:rPr>
                <w:color w:val="000000"/>
              </w:rPr>
            </w:pPr>
            <w:r w:rsidDel="00000000" w:rsidR="00000000" w:rsidRPr="00000000">
              <w:rPr>
                <w:color w:val="000000"/>
                <w:rtl w:val="0"/>
              </w:rPr>
              <w:t xml:space="preserve">6</w:t>
            </w:r>
          </w:p>
        </w:tc>
        <w:tc>
          <w:tcPr>
            <w:tcMar>
              <w:top w:w="90.0" w:type="dxa"/>
              <w:left w:w="90.0" w:type="dxa"/>
              <w:bottom w:w="90.0" w:type="dxa"/>
              <w:right w:w="90.0" w:type="dxa"/>
            </w:tcMar>
            <w:vAlign w:val="center"/>
          </w:tcPr>
          <w:p w:rsidR="00000000" w:rsidDel="00000000" w:rsidP="00000000" w:rsidRDefault="00000000" w:rsidRPr="00000000" w14:paraId="0000009D">
            <w:pPr>
              <w:rPr>
                <w:color w:val="000000"/>
              </w:rPr>
            </w:pPr>
            <w:r w:rsidDel="00000000" w:rsidR="00000000" w:rsidRPr="00000000">
              <w:rPr>
                <w:color w:val="000000"/>
                <w:rtl w:val="0"/>
              </w:rPr>
              <w:t xml:space="preserve">Gunakan nama Nilai dan nilai sebagai dua variabel</w:t>
            </w:r>
          </w:p>
        </w:tc>
        <w:tc>
          <w:tcPr>
            <w:tcMar>
              <w:top w:w="90.0" w:type="dxa"/>
              <w:left w:w="90.0" w:type="dxa"/>
              <w:bottom w:w="90.0" w:type="dxa"/>
              <w:right w:w="90.0" w:type="dxa"/>
            </w:tcMar>
            <w:vAlign w:val="center"/>
          </w:tcPr>
          <w:p w:rsidR="00000000" w:rsidDel="00000000" w:rsidP="00000000" w:rsidRDefault="00000000" w:rsidRPr="00000000" w14:paraId="0000009E">
            <w:pPr>
              <w:rPr>
                <w:color w:val="000000"/>
              </w:rPr>
            </w:pPr>
            <w:r w:rsidDel="00000000" w:rsidR="00000000" w:rsidRPr="00000000">
              <w:rPr>
                <w:color w:val="000000"/>
                <w:rtl w:val="0"/>
              </w:rPr>
              <w:t xml:space="preserve">Jika di printf variable nya harus sesuai dengan apa yang ditulis (huruf kapital dan yang tidak)</w:t>
            </w:r>
          </w:p>
        </w:tc>
        <w:tc>
          <w:tcPr>
            <w:tcMar>
              <w:top w:w="90.0" w:type="dxa"/>
              <w:left w:w="90.0" w:type="dxa"/>
              <w:bottom w:w="90.0" w:type="dxa"/>
              <w:right w:w="90.0" w:type="dxa"/>
            </w:tcMar>
            <w:vAlign w:val="center"/>
          </w:tcPr>
          <w:p w:rsidR="00000000" w:rsidDel="00000000" w:rsidP="00000000" w:rsidRDefault="00000000" w:rsidRPr="00000000" w14:paraId="0000009F">
            <w:pPr>
              <w:rPr>
                <w:color w:val="000000"/>
              </w:rPr>
            </w:pPr>
            <w:r w:rsidDel="00000000" w:rsidR="00000000" w:rsidRPr="00000000">
              <w:rPr>
                <w:color w:val="000000"/>
                <w:rtl w:val="0"/>
              </w:rPr>
              <w:t xml:space="preserve">Sesuai prediksi</w:t>
            </w:r>
          </w:p>
        </w:tc>
        <w:tc>
          <w:tcPr>
            <w:tcMar>
              <w:top w:w="90.0" w:type="dxa"/>
              <w:left w:w="90.0" w:type="dxa"/>
              <w:bottom w:w="90.0" w:type="dxa"/>
              <w:right w:w="90.0" w:type="dxa"/>
            </w:tcMar>
            <w:vAlign w:val="center"/>
          </w:tcPr>
          <w:p w:rsidR="00000000" w:rsidDel="00000000" w:rsidP="00000000" w:rsidRDefault="00000000" w:rsidRPr="00000000" w14:paraId="000000A0">
            <w:pPr>
              <w:rPr>
                <w:color w:val="000000"/>
              </w:rPr>
            </w:pPr>
            <w:r w:rsidDel="00000000" w:rsidR="00000000" w:rsidRPr="00000000">
              <w:rPr>
                <w:color w:val="000000"/>
                <w:rtl w:val="0"/>
              </w:rPr>
              <w:t xml:space="preserve">Tidak ada error</w:t>
            </w:r>
          </w:p>
        </w:tc>
        <w:tc>
          <w:tcPr>
            <w:tcMar>
              <w:top w:w="90.0" w:type="dxa"/>
              <w:left w:w="90.0" w:type="dxa"/>
              <w:bottom w:w="90.0" w:type="dxa"/>
              <w:right w:w="90.0" w:type="dxa"/>
            </w:tcMar>
            <w:vAlign w:val="center"/>
          </w:tcPr>
          <w:p w:rsidR="00000000" w:rsidDel="00000000" w:rsidP="00000000" w:rsidRDefault="00000000" w:rsidRPr="00000000" w14:paraId="000000A1">
            <w:pPr>
              <w:rPr>
                <w:color w:val="000000"/>
              </w:rPr>
            </w:pPr>
            <w:r w:rsidDel="00000000" w:rsidR="00000000" w:rsidRPr="00000000">
              <w:rPr>
                <w:color w:val="000000"/>
                <w:rtl w:val="0"/>
              </w:rPr>
              <w:t xml:space="preserve">Bahasa c bersifat case sensitive sehingga Nilai dan nilai dianggap sebagai 2 variable yang berbeda</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A2">
            <w:pPr>
              <w:rPr>
                <w:color w:val="000000"/>
              </w:rPr>
            </w:pPr>
            <w:r w:rsidDel="00000000" w:rsidR="00000000" w:rsidRPr="00000000">
              <w:rPr>
                <w:color w:val="000000"/>
                <w:rtl w:val="0"/>
              </w:rPr>
              <w:t xml:space="preserve">7</w:t>
            </w:r>
          </w:p>
        </w:tc>
        <w:tc>
          <w:tcPr>
            <w:tcMar>
              <w:top w:w="90.0" w:type="dxa"/>
              <w:left w:w="90.0" w:type="dxa"/>
              <w:bottom w:w="90.0" w:type="dxa"/>
              <w:right w:w="90.0" w:type="dxa"/>
            </w:tcMar>
            <w:vAlign w:val="center"/>
          </w:tcPr>
          <w:p w:rsidR="00000000" w:rsidDel="00000000" w:rsidP="00000000" w:rsidRDefault="00000000" w:rsidRPr="00000000" w14:paraId="000000A3">
            <w:pPr>
              <w:rPr>
                <w:color w:val="000000"/>
              </w:rPr>
            </w:pPr>
            <w:r w:rsidDel="00000000" w:rsidR="00000000" w:rsidRPr="00000000">
              <w:rPr>
                <w:color w:val="000000"/>
                <w:rtl w:val="0"/>
              </w:rPr>
              <w:t xml:space="preserve">Gunakan variabel tanpa inisialisasi</w:t>
            </w:r>
          </w:p>
        </w:tc>
        <w:tc>
          <w:tcPr>
            <w:tcMar>
              <w:top w:w="90.0" w:type="dxa"/>
              <w:left w:w="90.0" w:type="dxa"/>
              <w:bottom w:w="90.0" w:type="dxa"/>
              <w:right w:w="90.0" w:type="dxa"/>
            </w:tcMar>
            <w:vAlign w:val="center"/>
          </w:tcPr>
          <w:p w:rsidR="00000000" w:rsidDel="00000000" w:rsidP="00000000" w:rsidRDefault="00000000" w:rsidRPr="00000000" w14:paraId="000000A4">
            <w:pPr>
              <w:rPr>
                <w:color w:val="000000"/>
              </w:rPr>
            </w:pPr>
            <w:r w:rsidDel="00000000" w:rsidR="00000000" w:rsidRPr="00000000">
              <w:rPr>
                <w:color w:val="000000"/>
                <w:rtl w:val="0"/>
              </w:rPr>
              <w:t xml:space="preserve">Jika variable belum di set/isi nilainya maka hasil printf akan memunculkan angka tidak pasti/random</w:t>
            </w:r>
          </w:p>
        </w:tc>
        <w:tc>
          <w:tcPr>
            <w:tcMar>
              <w:top w:w="90.0" w:type="dxa"/>
              <w:left w:w="90.0" w:type="dxa"/>
              <w:bottom w:w="90.0" w:type="dxa"/>
              <w:right w:w="90.0" w:type="dxa"/>
            </w:tcMar>
            <w:vAlign w:val="center"/>
          </w:tcPr>
          <w:p w:rsidR="00000000" w:rsidDel="00000000" w:rsidP="00000000" w:rsidRDefault="00000000" w:rsidRPr="00000000" w14:paraId="000000A5">
            <w:pPr>
              <w:rPr>
                <w:color w:val="000000"/>
              </w:rPr>
            </w:pPr>
            <w:r w:rsidDel="00000000" w:rsidR="00000000" w:rsidRPr="00000000">
              <w:rPr>
                <w:color w:val="000000"/>
                <w:rtl w:val="0"/>
              </w:rPr>
              <w:t xml:space="preserve">Sesuai prediksi</w:t>
            </w:r>
          </w:p>
        </w:tc>
        <w:tc>
          <w:tcPr>
            <w:tcMar>
              <w:top w:w="90.0" w:type="dxa"/>
              <w:left w:w="90.0" w:type="dxa"/>
              <w:bottom w:w="90.0" w:type="dxa"/>
              <w:right w:w="90.0" w:type="dxa"/>
            </w:tcMar>
            <w:vAlign w:val="center"/>
          </w:tcPr>
          <w:p w:rsidR="00000000" w:rsidDel="00000000" w:rsidP="00000000" w:rsidRDefault="00000000" w:rsidRPr="00000000" w14:paraId="000000A6">
            <w:pPr>
              <w:rPr>
                <w:color w:val="000000"/>
              </w:rPr>
            </w:pPr>
            <w:r w:rsidDel="00000000" w:rsidR="00000000" w:rsidRPr="00000000">
              <w:rPr>
                <w:color w:val="000000"/>
                <w:rtl w:val="0"/>
              </w:rPr>
              <w:t xml:space="preserve">Tidak ada error</w:t>
            </w:r>
          </w:p>
        </w:tc>
        <w:tc>
          <w:tcPr>
            <w:tcMar>
              <w:top w:w="90.0" w:type="dxa"/>
              <w:left w:w="90.0" w:type="dxa"/>
              <w:bottom w:w="90.0" w:type="dxa"/>
              <w:right w:w="90.0" w:type="dxa"/>
            </w:tcMar>
            <w:vAlign w:val="center"/>
          </w:tcPr>
          <w:p w:rsidR="00000000" w:rsidDel="00000000" w:rsidP="00000000" w:rsidRDefault="00000000" w:rsidRPr="00000000" w14:paraId="000000A7">
            <w:pPr>
              <w:rPr>
                <w:color w:val="000000"/>
              </w:rPr>
            </w:pPr>
            <w:r w:rsidDel="00000000" w:rsidR="00000000" w:rsidRPr="00000000">
              <w:rPr>
                <w:color w:val="000000"/>
                <w:rtl w:val="0"/>
              </w:rPr>
              <w:t xml:space="preserve">Variabel tanpa inisialisasi adalah variabel yang di deklarasikan tanpa diberi nilai awal. Variabel harus diberi nilai dan harus ditentukan agar dapat digunakan</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A8">
            <w:pPr>
              <w:rPr>
                <w:color w:val="000000"/>
              </w:rPr>
            </w:pPr>
            <w:r w:rsidDel="00000000" w:rsidR="00000000" w:rsidRPr="00000000">
              <w:rPr>
                <w:color w:val="000000"/>
                <w:rtl w:val="0"/>
              </w:rPr>
              <w:t xml:space="preserve">8</w:t>
            </w:r>
          </w:p>
        </w:tc>
        <w:tc>
          <w:tcPr>
            <w:tcMar>
              <w:top w:w="90.0" w:type="dxa"/>
              <w:left w:w="90.0" w:type="dxa"/>
              <w:bottom w:w="90.0" w:type="dxa"/>
              <w:right w:w="90.0" w:type="dxa"/>
            </w:tcMar>
            <w:vAlign w:val="center"/>
          </w:tcPr>
          <w:p w:rsidR="00000000" w:rsidDel="00000000" w:rsidP="00000000" w:rsidRDefault="00000000" w:rsidRPr="00000000" w14:paraId="000000A9">
            <w:pPr>
              <w:rPr>
                <w:color w:val="000000"/>
              </w:rPr>
            </w:pPr>
            <w:r w:rsidDel="00000000" w:rsidR="00000000" w:rsidRPr="00000000">
              <w:rPr>
                <w:color w:val="000000"/>
                <w:rtl w:val="0"/>
              </w:rPr>
              <w:t xml:space="preserve">Ganti 9.0 / 5.0 menjadi 9 / 5 pada program suhu</w:t>
            </w:r>
          </w:p>
        </w:tc>
        <w:tc>
          <w:tcPr>
            <w:tcMar>
              <w:top w:w="90.0" w:type="dxa"/>
              <w:left w:w="90.0" w:type="dxa"/>
              <w:bottom w:w="90.0" w:type="dxa"/>
              <w:right w:w="90.0" w:type="dxa"/>
            </w:tcMar>
            <w:vAlign w:val="center"/>
          </w:tcPr>
          <w:p w:rsidR="00000000" w:rsidDel="00000000" w:rsidP="00000000" w:rsidRDefault="00000000" w:rsidRPr="00000000" w14:paraId="000000AA">
            <w:pPr>
              <w:rPr>
                <w:color w:val="000000"/>
              </w:rPr>
            </w:pPr>
            <w:r w:rsidDel="00000000" w:rsidR="00000000" w:rsidRPr="00000000">
              <w:rPr>
                <w:color w:val="000000"/>
                <w:rtl w:val="0"/>
              </w:rPr>
              <w:t xml:space="preserve">Hasil dari pembagian akan berbeda</w:t>
            </w:r>
          </w:p>
        </w:tc>
        <w:tc>
          <w:tcPr>
            <w:tcMar>
              <w:top w:w="90.0" w:type="dxa"/>
              <w:left w:w="90.0" w:type="dxa"/>
              <w:bottom w:w="90.0" w:type="dxa"/>
              <w:right w:w="90.0" w:type="dxa"/>
            </w:tcMar>
            <w:vAlign w:val="center"/>
          </w:tcPr>
          <w:p w:rsidR="00000000" w:rsidDel="00000000" w:rsidP="00000000" w:rsidRDefault="00000000" w:rsidRPr="00000000" w14:paraId="000000AB">
            <w:pPr>
              <w:rPr>
                <w:color w:val="000000"/>
              </w:rPr>
            </w:pPr>
            <w:r w:rsidDel="00000000" w:rsidR="00000000" w:rsidRPr="00000000">
              <w:rPr>
                <w:color w:val="000000"/>
                <w:rtl w:val="0"/>
              </w:rPr>
              <w:t xml:space="preserve">Sesuai prediksi</w:t>
            </w:r>
          </w:p>
        </w:tc>
        <w:tc>
          <w:tcPr>
            <w:tcMar>
              <w:top w:w="90.0" w:type="dxa"/>
              <w:left w:w="90.0" w:type="dxa"/>
              <w:bottom w:w="90.0" w:type="dxa"/>
              <w:right w:w="90.0" w:type="dxa"/>
            </w:tcMar>
            <w:vAlign w:val="center"/>
          </w:tcPr>
          <w:p w:rsidR="00000000" w:rsidDel="00000000" w:rsidP="00000000" w:rsidRDefault="00000000" w:rsidRPr="00000000" w14:paraId="000000AC">
            <w:pPr>
              <w:rPr>
                <w:color w:val="000000"/>
              </w:rPr>
            </w:pPr>
            <w:r w:rsidDel="00000000" w:rsidR="00000000" w:rsidRPr="00000000">
              <w:rPr>
                <w:color w:val="000000"/>
                <w:rtl w:val="0"/>
              </w:rPr>
              <w:t xml:space="preserve">Tidak ada error</w:t>
            </w:r>
          </w:p>
        </w:tc>
        <w:tc>
          <w:tcPr>
            <w:tcMar>
              <w:top w:w="90.0" w:type="dxa"/>
              <w:left w:w="90.0" w:type="dxa"/>
              <w:bottom w:w="90.0" w:type="dxa"/>
              <w:right w:w="90.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Keduanya memiliki hasil yang berbeda karena terdapat perbedaan pada tipe data yang digunakan pada saat operasi pembagian. Pada 9/5 kedua nilai merupakan bilangan bulat (integer) maka pembagian yang dilakukan juga pembagian integer dan hasil yang didapat juga dalam bentuk bilangan bulat. Sedangkan pada 9.0/5.0 kedua nilai merupakan bilangan desimal sehingga program mempertahankan nilai pecahan dan menghasilkan 1.8</w:t>
            </w:r>
          </w:p>
          <w:p w:rsidR="00000000" w:rsidDel="00000000" w:rsidP="00000000" w:rsidRDefault="00000000" w:rsidRPr="00000000" w14:paraId="000000AE">
            <w:pPr>
              <w:rPr>
                <w:color w:val="000000"/>
              </w:rPr>
            </w:pPr>
            <w:r w:rsidDel="00000000" w:rsidR="00000000" w:rsidRPr="00000000">
              <w:rPr>
                <w:rtl w:val="0"/>
              </w:rPr>
            </w:r>
          </w:p>
        </w:tc>
      </w:tr>
    </w:tbl>
    <w:p w:rsidR="00000000" w:rsidDel="00000000" w:rsidP="00000000" w:rsidRDefault="00000000" w:rsidRPr="00000000" w14:paraId="000000AF">
      <w:pPr>
        <w:pStyle w:val="Heading2"/>
        <w:rPr>
          <w:color w:val="000000"/>
        </w:rPr>
      </w:pPr>
      <w:r w:rsidDel="00000000" w:rsidR="00000000" w:rsidRPr="00000000">
        <w:rPr>
          <w:color w:val="000000"/>
          <w:rtl w:val="0"/>
        </w:rPr>
        <w:t xml:space="preserve">3. Dokumentasi Eksperimen</w:t>
      </w:r>
    </w:p>
    <w:p w:rsidR="00000000" w:rsidDel="00000000" w:rsidP="00000000" w:rsidRDefault="00000000" w:rsidRPr="00000000" w14:paraId="000000B0">
      <w:pPr>
        <w:rPr>
          <w:color w:val="000000"/>
        </w:rPr>
      </w:pPr>
      <w:r w:rsidDel="00000000" w:rsidR="00000000" w:rsidRPr="00000000">
        <w:rPr>
          <w:color w:val="000000"/>
          <w:rtl w:val="0"/>
        </w:rPr>
        <w:t xml:space="preserve">Pilih minimal dua eksperimen yang menurut Anda paling representatif.</w:t>
      </w:r>
    </w:p>
    <w:p w:rsidR="00000000" w:rsidDel="00000000" w:rsidP="00000000" w:rsidRDefault="00000000" w:rsidRPr="00000000" w14:paraId="000000B1">
      <w:pPr>
        <w:keepNext w:val="1"/>
        <w:rPr>
          <w:color w:val="000000"/>
        </w:rPr>
      </w:pPr>
      <w:r w:rsidDel="00000000" w:rsidR="00000000" w:rsidRPr="00000000">
        <w:rPr>
          <w:b w:val="1"/>
          <w:bCs w:val="1"/>
          <w:color w:val="000000"/>
          <w:rtl w:val="0"/>
        </w:rPr>
        <w:t xml:space="preserve">Eksperimen 1 — Screenshot Source Code</w:t>
      </w:r>
      <w:r w:rsidDel="00000000" w:rsidR="00000000" w:rsidRPr="00000000">
        <w:rPr>
          <w:rtl w:val="0"/>
        </w:rPr>
      </w:r>
    </w:p>
    <w:tbl>
      <w:tblPr>
        <w:tblStyle w:val="Table11"/>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2268" w:hRule="atLeast"/>
          <w:tblHeader w:val="0"/>
        </w:trPr>
        <w:tc>
          <w:tcPr>
            <w:vAlign w:val="center"/>
          </w:tcPr>
          <w:p w:rsidR="00000000" w:rsidDel="00000000" w:rsidP="00000000" w:rsidRDefault="00000000" w:rsidRPr="00000000" w14:paraId="000000B2">
            <w:pPr>
              <w:jc w:val="center"/>
              <w:rPr>
                <w:color w:val="000000"/>
              </w:rPr>
            </w:pPr>
            <w:r w:rsidDel="00000000" w:rsidR="00000000" w:rsidRPr="00000000">
              <w:rPr>
                <w:i w:val="1"/>
                <w:iCs w:val="1"/>
                <w:color w:val="000000"/>
                <w:sz w:val="18"/>
                <w:szCs w:val="18"/>
                <w:rtl w:val="0"/>
              </w:rPr>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276225</wp:posOffset>
                  </wp:positionV>
                  <wp:extent cx="6332220" cy="2280285"/>
                  <wp:effectExtent b="0" l="0" r="0" t="0"/>
                  <wp:wrapSquare wrapText="bothSides" distB="0" distT="0" distL="114300" distR="114300"/>
                  <wp:docPr id="212200339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32220" cy="2280285"/>
                          </a:xfrm>
                          <a:prstGeom prst="rect"/>
                          <a:ln/>
                        </pic:spPr>
                      </pic:pic>
                    </a:graphicData>
                  </a:graphic>
                </wp:anchor>
              </w:drawing>
            </w:r>
          </w:p>
        </w:tc>
      </w:tr>
    </w:tbl>
    <w:p w:rsidR="00000000" w:rsidDel="00000000" w:rsidP="00000000" w:rsidRDefault="00000000" w:rsidRPr="00000000" w14:paraId="000000B3">
      <w:pPr>
        <w:rPr>
          <w:color w:val="000000"/>
        </w:rPr>
      </w:pPr>
      <w:r w:rsidDel="00000000" w:rsidR="00000000" w:rsidRPr="00000000">
        <w:rPr>
          <w:rtl w:val="0"/>
        </w:rPr>
      </w:r>
    </w:p>
    <w:p w:rsidR="00000000" w:rsidDel="00000000" w:rsidP="00000000" w:rsidRDefault="00000000" w:rsidRPr="00000000" w14:paraId="000000B4">
      <w:pPr>
        <w:keepNext w:val="1"/>
        <w:spacing w:after="0" w:lineRule="auto"/>
        <w:rPr>
          <w:color w:val="000000"/>
        </w:rPr>
      </w:pPr>
      <w:r w:rsidDel="00000000" w:rsidR="00000000" w:rsidRPr="00000000">
        <w:rPr>
          <w:b w:val="1"/>
          <w:bCs w:val="1"/>
          <w:color w:val="000000"/>
          <w:rtl w:val="0"/>
        </w:rPr>
        <w:t xml:space="preserve">Eksperimen 1 — Screenshot Output / Error / Warning</w:t>
      </w:r>
      <w:r w:rsidDel="00000000" w:rsidR="00000000" w:rsidRPr="00000000">
        <w:rPr>
          <w:rtl w:val="0"/>
        </w:rPr>
      </w:r>
    </w:p>
    <w:tbl>
      <w:tblPr>
        <w:tblStyle w:val="Table12"/>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1062" w:hRule="atLeast"/>
          <w:tblHeader w:val="0"/>
        </w:trPr>
        <w:tc>
          <w:tcPr>
            <w:vAlign w:val="center"/>
          </w:tcPr>
          <w:p w:rsidR="00000000" w:rsidDel="00000000" w:rsidP="00000000" w:rsidRDefault="00000000" w:rsidRPr="00000000" w14:paraId="000000B5">
            <w:pPr>
              <w:jc w:val="center"/>
              <w:rPr>
                <w:color w:val="000000"/>
              </w:rPr>
            </w:pPr>
            <w:r w:rsidDel="00000000" w:rsidR="00000000" w:rsidRPr="00000000">
              <w:rPr>
                <w:i w:val="1"/>
                <w:iCs w:val="1"/>
                <w:color w:val="000000"/>
                <w:sz w:val="18"/>
                <w:szCs w:val="18"/>
                <w:rtl w:val="0"/>
              </w:rPr>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161925</wp:posOffset>
                  </wp:positionV>
                  <wp:extent cx="6332220" cy="847725"/>
                  <wp:effectExtent b="0" l="0" r="0" t="0"/>
                  <wp:wrapTopAndBottom distB="0" distT="0"/>
                  <wp:docPr id="2122003399"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6332220" cy="847725"/>
                          </a:xfrm>
                          <a:prstGeom prst="rect"/>
                          <a:ln/>
                        </pic:spPr>
                      </pic:pic>
                    </a:graphicData>
                  </a:graphic>
                </wp:anchor>
              </w:drawing>
            </w:r>
          </w:p>
        </w:tc>
      </w:tr>
    </w:tbl>
    <w:p w:rsidR="00000000" w:rsidDel="00000000" w:rsidP="00000000" w:rsidRDefault="00000000" w:rsidRPr="00000000" w14:paraId="000000B6">
      <w:pPr>
        <w:rPr>
          <w:color w:val="000000"/>
        </w:rPr>
      </w:pPr>
      <w:r w:rsidDel="00000000" w:rsidR="00000000" w:rsidRPr="00000000">
        <w:rPr>
          <w:rtl w:val="0"/>
        </w:rPr>
      </w:r>
    </w:p>
    <w:p w:rsidR="00000000" w:rsidDel="00000000" w:rsidP="00000000" w:rsidRDefault="00000000" w:rsidRPr="00000000" w14:paraId="000000B7">
      <w:pPr>
        <w:keepNext w:val="1"/>
        <w:spacing w:after="0" w:lineRule="auto"/>
        <w:rPr>
          <w:color w:val="000000"/>
        </w:rPr>
      </w:pPr>
      <w:r w:rsidDel="00000000" w:rsidR="00000000" w:rsidRPr="00000000">
        <w:rPr>
          <w:b w:val="1"/>
          <w:bCs w:val="1"/>
          <w:color w:val="000000"/>
          <w:rtl w:val="0"/>
        </w:rPr>
        <w:t xml:space="preserve">Eksperimen 2 — Screenshot Source Code</w:t>
      </w:r>
      <w:r w:rsidDel="00000000" w:rsidR="00000000" w:rsidRPr="00000000">
        <w:rPr>
          <w:rtl w:val="0"/>
        </w:rPr>
      </w:r>
    </w:p>
    <w:tbl>
      <w:tblPr>
        <w:tblStyle w:val="Table13"/>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962" w:hRule="atLeast"/>
          <w:tblHeader w:val="0"/>
        </w:trPr>
        <w:tc>
          <w:tcPr>
            <w:vAlign w:val="center"/>
          </w:tcPr>
          <w:p w:rsidR="00000000" w:rsidDel="00000000" w:rsidP="00000000" w:rsidRDefault="00000000" w:rsidRPr="00000000" w14:paraId="000000B8">
            <w:pPr>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257175</wp:posOffset>
                  </wp:positionH>
                  <wp:positionV relativeFrom="paragraph">
                    <wp:posOffset>19050</wp:posOffset>
                  </wp:positionV>
                  <wp:extent cx="6332220" cy="2058035"/>
                  <wp:effectExtent b="0" l="0" r="0" t="0"/>
                  <wp:wrapTopAndBottom distB="0" distT="0"/>
                  <wp:docPr id="212200339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332220" cy="2058035"/>
                          </a:xfrm>
                          <a:prstGeom prst="rect"/>
                          <a:ln/>
                        </pic:spPr>
                      </pic:pic>
                    </a:graphicData>
                  </a:graphic>
                </wp:anchor>
              </w:drawing>
            </w:r>
          </w:p>
        </w:tc>
      </w:tr>
    </w:tbl>
    <w:p w:rsidR="00000000" w:rsidDel="00000000" w:rsidP="00000000" w:rsidRDefault="00000000" w:rsidRPr="00000000" w14:paraId="000000B9">
      <w:pPr>
        <w:rPr>
          <w:color w:val="000000"/>
        </w:rPr>
      </w:pPr>
      <w:r w:rsidDel="00000000" w:rsidR="00000000" w:rsidRPr="00000000">
        <w:rPr>
          <w:rtl w:val="0"/>
        </w:rPr>
      </w:r>
    </w:p>
    <w:p w:rsidR="00000000" w:rsidDel="00000000" w:rsidP="00000000" w:rsidRDefault="00000000" w:rsidRPr="00000000" w14:paraId="000000BA">
      <w:pPr>
        <w:keepNext w:val="1"/>
        <w:spacing w:after="0" w:lineRule="auto"/>
        <w:rPr>
          <w:color w:val="000000"/>
        </w:rPr>
      </w:pPr>
      <w:r w:rsidDel="00000000" w:rsidR="00000000" w:rsidRPr="00000000">
        <w:rPr>
          <w:b w:val="1"/>
          <w:bCs w:val="1"/>
          <w:color w:val="000000"/>
          <w:rtl w:val="0"/>
        </w:rPr>
        <w:t xml:space="preserve">Eksperimen 2 — Screenshot Output / Error / Warning</w:t>
      </w:r>
      <w:r w:rsidDel="00000000" w:rsidR="00000000" w:rsidRPr="00000000">
        <w:rPr>
          <w:rtl w:val="0"/>
        </w:rPr>
      </w:r>
    </w:p>
    <w:tbl>
      <w:tblPr>
        <w:tblStyle w:val="Table14"/>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444" w:hRule="atLeast"/>
          <w:tblHeader w:val="0"/>
        </w:trPr>
        <w:tc>
          <w:tcPr>
            <w:vAlign w:val="center"/>
          </w:tcPr>
          <w:p w:rsidR="00000000" w:rsidDel="00000000" w:rsidP="00000000" w:rsidRDefault="00000000" w:rsidRPr="00000000" w14:paraId="000000BB">
            <w:pPr>
              <w:jc w:val="center"/>
              <w:rPr>
                <w:color w:val="000000"/>
              </w:rPr>
            </w:pPr>
            <w:r w:rsidDel="00000000" w:rsidR="00000000" w:rsidRPr="00000000">
              <w:rPr>
                <w:i w:val="1"/>
                <w:iCs w:val="1"/>
                <w:color w:val="000000"/>
                <w:sz w:val="18"/>
                <w:szCs w:val="18"/>
                <w:rtl w:val="0"/>
              </w:rPr>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142875</wp:posOffset>
                  </wp:positionV>
                  <wp:extent cx="6332220" cy="788035"/>
                  <wp:effectExtent b="0" l="0" r="0" t="0"/>
                  <wp:wrapTopAndBottom distB="0" distT="0"/>
                  <wp:docPr id="212200338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332220" cy="788035"/>
                          </a:xfrm>
                          <a:prstGeom prst="rect"/>
                          <a:ln/>
                        </pic:spPr>
                      </pic:pic>
                    </a:graphicData>
                  </a:graphic>
                </wp:anchor>
              </w:drawing>
            </w:r>
          </w:p>
        </w:tc>
      </w:tr>
    </w:tbl>
    <w:p w:rsidR="00000000" w:rsidDel="00000000" w:rsidP="00000000" w:rsidRDefault="00000000" w:rsidRPr="00000000" w14:paraId="000000BC">
      <w:pPr>
        <w:pStyle w:val="Heading1"/>
        <w:rPr>
          <w:color w:val="000000"/>
        </w:rPr>
      </w:pPr>
      <w:r w:rsidDel="00000000" w:rsidR="00000000" w:rsidRPr="00000000">
        <w:rPr>
          <w:color w:val="000000"/>
          <w:rtl w:val="0"/>
        </w:rPr>
        <w:t xml:space="preserve">VI. Debugging Challenge</w:t>
      </w:r>
    </w:p>
    <w:p w:rsidR="00000000" w:rsidDel="00000000" w:rsidP="00000000" w:rsidRDefault="00000000" w:rsidRPr="00000000" w14:paraId="000000BD">
      <w:pPr>
        <w:rPr>
          <w:color w:val="000000"/>
        </w:rPr>
      </w:pPr>
      <w:r w:rsidDel="00000000" w:rsidR="00000000" w:rsidRPr="00000000">
        <w:rPr>
          <w:color w:val="000000"/>
          <w:rtl w:val="0"/>
        </w:rPr>
        <w:t xml:space="preserve">Ikuti bagian Debugging Challenge pada Modul 2 dan gunakan berkas debugging.c.</w:t>
      </w:r>
    </w:p>
    <w:p w:rsidR="00000000" w:rsidDel="00000000" w:rsidP="00000000" w:rsidRDefault="00000000" w:rsidRPr="00000000" w14:paraId="000000BE">
      <w:pPr>
        <w:keepNext w:val="1"/>
        <w:rPr>
          <w:color w:val="000000"/>
        </w:rPr>
      </w:pPr>
      <w:r w:rsidDel="00000000" w:rsidR="00000000" w:rsidRPr="00000000">
        <w:rPr>
          <w:b w:val="1"/>
          <w:bCs w:val="1"/>
          <w:color w:val="000000"/>
          <w:rtl w:val="0"/>
        </w:rPr>
        <w:t xml:space="preserve">1. Screenshot Source Code Sebelum Diperbaiki</w:t>
      </w:r>
      <w:r w:rsidDel="00000000" w:rsidR="00000000" w:rsidRPr="00000000">
        <w:rPr>
          <w:rtl w:val="0"/>
        </w:rPr>
      </w:r>
    </w:p>
    <w:tbl>
      <w:tblPr>
        <w:tblStyle w:val="Table15"/>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1118" w:hRule="atLeast"/>
          <w:tblHeader w:val="0"/>
        </w:trPr>
        <w:tc>
          <w:tcPr>
            <w:vAlign w:val="center"/>
          </w:tcPr>
          <w:p w:rsidR="00000000" w:rsidDel="00000000" w:rsidP="00000000" w:rsidRDefault="00000000" w:rsidRPr="00000000" w14:paraId="000000BF">
            <w:pPr>
              <w:jc w:val="center"/>
              <w:rPr>
                <w:color w:val="000000"/>
              </w:rPr>
            </w:pPr>
            <w:r w:rsidDel="00000000" w:rsidR="00000000" w:rsidRPr="00000000">
              <w:rPr>
                <w:i w:val="1"/>
                <w:iCs w:val="1"/>
                <w:color w:val="000000"/>
                <w:sz w:val="18"/>
                <w:szCs w:val="18"/>
                <w:rtl w:val="0"/>
              </w:rPr>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654685</wp:posOffset>
                  </wp:positionH>
                  <wp:positionV relativeFrom="paragraph">
                    <wp:posOffset>214629</wp:posOffset>
                  </wp:positionV>
                  <wp:extent cx="6332220" cy="3109595"/>
                  <wp:effectExtent b="0" l="0" r="0" t="0"/>
                  <wp:wrapTopAndBottom distB="0" distT="0"/>
                  <wp:docPr id="212200340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6332220" cy="3109595"/>
                          </a:xfrm>
                          <a:prstGeom prst="rect"/>
                          <a:ln/>
                        </pic:spPr>
                      </pic:pic>
                    </a:graphicData>
                  </a:graphic>
                </wp:anchor>
              </w:drawing>
            </w:r>
          </w:p>
        </w:tc>
      </w:tr>
    </w:tbl>
    <w:p w:rsidR="00000000" w:rsidDel="00000000" w:rsidP="00000000" w:rsidRDefault="00000000" w:rsidRPr="00000000" w14:paraId="000000C0">
      <w:pPr>
        <w:rPr>
          <w:color w:val="000000"/>
        </w:rPr>
      </w:pPr>
      <w:r w:rsidDel="00000000" w:rsidR="00000000" w:rsidRPr="00000000">
        <w:rPr>
          <w:rtl w:val="0"/>
        </w:rPr>
      </w:r>
    </w:p>
    <w:p w:rsidR="00000000" w:rsidDel="00000000" w:rsidP="00000000" w:rsidRDefault="00000000" w:rsidRPr="00000000" w14:paraId="000000C1">
      <w:pPr>
        <w:keepNext w:val="1"/>
        <w:rPr>
          <w:color w:val="000000"/>
        </w:rPr>
      </w:pPr>
      <w:r w:rsidDel="00000000" w:rsidR="00000000" w:rsidRPr="00000000">
        <w:rPr>
          <w:b w:val="1"/>
          <w:bCs w:val="1"/>
          <w:color w:val="000000"/>
          <w:rtl w:val="0"/>
        </w:rPr>
        <w:t xml:space="preserve">2. Screenshot Hasil Kompilasi Awal (Error/Warning)</w:t>
      </w:r>
      <w:r w:rsidDel="00000000" w:rsidR="00000000" w:rsidRPr="00000000">
        <w:rPr>
          <w:rtl w:val="0"/>
        </w:rPr>
      </w:r>
    </w:p>
    <w:tbl>
      <w:tblPr>
        <w:tblStyle w:val="Table16"/>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978" w:hRule="atLeast"/>
          <w:tblHeader w:val="0"/>
        </w:trPr>
        <w:tc>
          <w:tcPr>
            <w:vAlign w:val="center"/>
          </w:tcPr>
          <w:p w:rsidR="00000000" w:rsidDel="00000000" w:rsidP="00000000" w:rsidRDefault="00000000" w:rsidRPr="00000000" w14:paraId="000000C2">
            <w:pPr>
              <w:jc w:val="center"/>
              <w:rPr>
                <w:color w:val="000000"/>
              </w:rPr>
            </w:pPr>
            <w:r w:rsidDel="00000000" w:rsidR="00000000" w:rsidRPr="00000000">
              <w:rPr>
                <w:i w:val="1"/>
                <w:iCs w:val="1"/>
                <w:color w:val="000000"/>
                <w:sz w:val="18"/>
                <w:szCs w:val="18"/>
                <w:rtl w:val="0"/>
              </w:rPr>
              <w:br w:type="textWrapping"/>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658495</wp:posOffset>
                  </wp:positionH>
                  <wp:positionV relativeFrom="paragraph">
                    <wp:posOffset>214629</wp:posOffset>
                  </wp:positionV>
                  <wp:extent cx="6332220" cy="1238250"/>
                  <wp:effectExtent b="0" l="0" r="0" t="0"/>
                  <wp:wrapTopAndBottom distB="0" distT="0"/>
                  <wp:docPr id="212200338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6332220" cy="1238250"/>
                          </a:xfrm>
                          <a:prstGeom prst="rect"/>
                          <a:ln/>
                        </pic:spPr>
                      </pic:pic>
                    </a:graphicData>
                  </a:graphic>
                </wp:anchor>
              </w:drawing>
            </w:r>
          </w:p>
        </w:tc>
      </w:tr>
    </w:tbl>
    <w:p w:rsidR="00000000" w:rsidDel="00000000" w:rsidP="00000000" w:rsidRDefault="00000000" w:rsidRPr="00000000" w14:paraId="000000C3">
      <w:pPr>
        <w:rPr>
          <w:color w:val="000000"/>
        </w:rPr>
      </w:pPr>
      <w:r w:rsidDel="00000000" w:rsidR="00000000" w:rsidRPr="00000000">
        <w:rPr>
          <w:rtl w:val="0"/>
        </w:rPr>
      </w:r>
    </w:p>
    <w:p w:rsidR="00000000" w:rsidDel="00000000" w:rsidP="00000000" w:rsidRDefault="00000000" w:rsidRPr="00000000" w14:paraId="000000C4">
      <w:pPr>
        <w:pStyle w:val="Heading2"/>
        <w:rPr>
          <w:color w:val="000000"/>
        </w:rPr>
      </w:pPr>
      <w:r w:rsidDel="00000000" w:rsidR="00000000" w:rsidRPr="00000000">
        <w:rPr>
          <w:color w:val="000000"/>
          <w:rtl w:val="0"/>
        </w:rPr>
        <w:t xml:space="preserve">3. Identifikasi Kesalahan</w:t>
      </w:r>
    </w:p>
    <w:tbl>
      <w:tblPr>
        <w:tblStyle w:val="Table17"/>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
        <w:gridCol w:w="4559"/>
        <w:gridCol w:w="2443"/>
        <w:gridCol w:w="2443"/>
        <w:tblGridChange w:id="0">
          <w:tblGrid>
            <w:gridCol w:w="517"/>
            <w:gridCol w:w="4559"/>
            <w:gridCol w:w="2443"/>
            <w:gridCol w:w="2443"/>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0C5">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0C6">
            <w:pPr>
              <w:jc w:val="center"/>
              <w:rPr>
                <w:color w:val="000000"/>
              </w:rPr>
            </w:pPr>
            <w:r w:rsidDel="00000000" w:rsidR="00000000" w:rsidRPr="00000000">
              <w:rPr>
                <w:b w:val="1"/>
                <w:bCs w:val="1"/>
                <w:color w:val="000000"/>
                <w:rtl w:val="0"/>
              </w:rPr>
              <w:t xml:space="preserve">Bagian yang Salah</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0C7">
            <w:pPr>
              <w:jc w:val="center"/>
              <w:rPr>
                <w:color w:val="000000"/>
              </w:rPr>
            </w:pPr>
            <w:r w:rsidDel="00000000" w:rsidR="00000000" w:rsidRPr="00000000">
              <w:rPr>
                <w:b w:val="1"/>
                <w:bCs w:val="1"/>
                <w:color w:val="000000"/>
                <w:rtl w:val="0"/>
              </w:rPr>
              <w:t xml:space="preserve">Penyebab</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0C8">
            <w:pPr>
              <w:jc w:val="center"/>
              <w:rPr>
                <w:color w:val="000000"/>
              </w:rPr>
            </w:pPr>
            <w:r w:rsidDel="00000000" w:rsidR="00000000" w:rsidRPr="00000000">
              <w:rPr>
                <w:b w:val="1"/>
                <w:bCs w:val="1"/>
                <w:color w:val="000000"/>
                <w:rtl w:val="0"/>
              </w:rPr>
              <w:t xml:space="preserve">Perbaikan</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C9">
            <w:pPr>
              <w:rPr>
                <w:color w:val="000000"/>
              </w:rPr>
            </w:pPr>
            <w:r w:rsidDel="00000000" w:rsidR="00000000" w:rsidRPr="00000000">
              <w:rPr>
                <w:color w:val="000000"/>
                <w:rtl w:val="0"/>
              </w:rPr>
              <w:t xml:space="preserve">1</w:t>
            </w:r>
          </w:p>
        </w:tc>
        <w:tc>
          <w:tcPr>
            <w:tcMar>
              <w:top w:w="90.0" w:type="dxa"/>
              <w:left w:w="90.0" w:type="dxa"/>
              <w:bottom w:w="90.0" w:type="dxa"/>
              <w:right w:w="90.0" w:type="dxa"/>
            </w:tcMar>
            <w:vAlign w:val="center"/>
          </w:tcPr>
          <w:p w:rsidR="00000000" w:rsidDel="00000000" w:rsidP="00000000" w:rsidRDefault="00000000" w:rsidRPr="00000000" w14:paraId="000000CA">
            <w:pPr>
              <w:rPr>
                <w:color w:val="000000"/>
              </w:rPr>
            </w:pPr>
            <w:r w:rsidDel="00000000" w:rsidR="00000000" w:rsidRPr="00000000">
              <w:rPr>
                <w:color w:val="000000"/>
                <w:rtl w:val="0"/>
              </w:rPr>
              <w:t xml:space="preserve">Baris ke- 4 </w:t>
            </w:r>
          </w:p>
        </w:tc>
        <w:tc>
          <w:tcPr>
            <w:tcMar>
              <w:top w:w="90.0" w:type="dxa"/>
              <w:left w:w="90.0" w:type="dxa"/>
              <w:bottom w:w="90.0" w:type="dxa"/>
              <w:right w:w="90.0" w:type="dxa"/>
            </w:tcMar>
            <w:vAlign w:val="center"/>
          </w:tcPr>
          <w:p w:rsidR="00000000" w:rsidDel="00000000" w:rsidP="00000000" w:rsidRDefault="00000000" w:rsidRPr="00000000" w14:paraId="000000CB">
            <w:pPr>
              <w:rPr>
                <w:color w:val="000000"/>
              </w:rPr>
            </w:pPr>
            <w:r w:rsidDel="00000000" w:rsidR="00000000" w:rsidRPr="00000000">
              <w:rPr>
                <w:color w:val="000000"/>
                <w:rtl w:val="0"/>
              </w:rPr>
              <w:t xml:space="preserve">Kurang semicolon</w:t>
            </w:r>
          </w:p>
        </w:tc>
        <w:tc>
          <w:tcPr>
            <w:tcMar>
              <w:top w:w="90.0" w:type="dxa"/>
              <w:left w:w="90.0" w:type="dxa"/>
              <w:bottom w:w="90.0" w:type="dxa"/>
              <w:right w:w="90.0" w:type="dxa"/>
            </w:tcMar>
            <w:vAlign w:val="center"/>
          </w:tcPr>
          <w:p w:rsidR="00000000" w:rsidDel="00000000" w:rsidP="00000000" w:rsidRDefault="00000000" w:rsidRPr="00000000" w14:paraId="000000CC">
            <w:pPr>
              <w:rPr>
                <w:color w:val="000000"/>
              </w:rPr>
            </w:pPr>
            <w:r w:rsidDel="00000000" w:rsidR="00000000" w:rsidRPr="00000000">
              <w:rPr>
                <w:color w:val="000000"/>
                <w:rtl w:val="0"/>
              </w:rPr>
              <w:t xml:space="preserve">Menambahkan ; semicolon</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CD">
            <w:pPr>
              <w:rPr>
                <w:color w:val="000000"/>
              </w:rPr>
            </w:pPr>
            <w:r w:rsidDel="00000000" w:rsidR="00000000" w:rsidRPr="00000000">
              <w:rPr>
                <w:color w:val="000000"/>
                <w:rtl w:val="0"/>
              </w:rPr>
              <w:t xml:space="preserve">2</w:t>
            </w:r>
          </w:p>
        </w:tc>
        <w:tc>
          <w:tcPr>
            <w:tcMar>
              <w:top w:w="90.0" w:type="dxa"/>
              <w:left w:w="90.0" w:type="dxa"/>
              <w:bottom w:w="90.0" w:type="dxa"/>
              <w:right w:w="90.0" w:type="dxa"/>
            </w:tcMar>
            <w:vAlign w:val="center"/>
          </w:tcPr>
          <w:p w:rsidR="00000000" w:rsidDel="00000000" w:rsidP="00000000" w:rsidRDefault="00000000" w:rsidRPr="00000000" w14:paraId="000000CE">
            <w:pPr>
              <w:rPr>
                <w:color w:val="000000"/>
              </w:rPr>
            </w:pPr>
            <w:r w:rsidDel="00000000" w:rsidR="00000000" w:rsidRPr="00000000">
              <w:rPr>
                <w:color w:val="000000"/>
                <w:rtl w:val="0"/>
              </w:rPr>
              <w:t xml:space="preserve">Baris ke-9</w:t>
            </w:r>
          </w:p>
        </w:tc>
        <w:tc>
          <w:tcPr>
            <w:tcMar>
              <w:top w:w="90.0" w:type="dxa"/>
              <w:left w:w="90.0" w:type="dxa"/>
              <w:bottom w:w="90.0" w:type="dxa"/>
              <w:right w:w="90.0" w:type="dxa"/>
            </w:tcMar>
            <w:vAlign w:val="center"/>
          </w:tcPr>
          <w:p w:rsidR="00000000" w:rsidDel="00000000" w:rsidP="00000000" w:rsidRDefault="00000000" w:rsidRPr="00000000" w14:paraId="000000CF">
            <w:pPr>
              <w:rPr>
                <w:color w:val="000000"/>
              </w:rPr>
            </w:pPr>
            <w:r w:rsidDel="00000000" w:rsidR="00000000" w:rsidRPr="00000000">
              <w:rPr>
                <w:color w:val="000000"/>
                <w:rtl w:val="0"/>
              </w:rPr>
              <w:t xml:space="preserve">Salah format specifier </w:t>
            </w:r>
          </w:p>
        </w:tc>
        <w:tc>
          <w:tcPr>
            <w:tcMar>
              <w:top w:w="90.0" w:type="dxa"/>
              <w:left w:w="90.0" w:type="dxa"/>
              <w:bottom w:w="90.0" w:type="dxa"/>
              <w:right w:w="90.0" w:type="dxa"/>
            </w:tcMar>
            <w:vAlign w:val="center"/>
          </w:tcPr>
          <w:p w:rsidR="00000000" w:rsidDel="00000000" w:rsidP="00000000" w:rsidRDefault="00000000" w:rsidRPr="00000000" w14:paraId="000000D0">
            <w:pPr>
              <w:rPr>
                <w:color w:val="000000"/>
              </w:rPr>
            </w:pPr>
            <w:r w:rsidDel="00000000" w:rsidR="00000000" w:rsidRPr="00000000">
              <w:rPr>
                <w:color w:val="000000"/>
                <w:rtl w:val="0"/>
              </w:rPr>
              <w:t xml:space="preserve">Memperbaiki dari %f menjadi %d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1">
            <w:pPr>
              <w:rPr>
                <w:color w:val="000000"/>
              </w:rPr>
            </w:pPr>
            <w:r w:rsidDel="00000000" w:rsidR="00000000" w:rsidRPr="00000000">
              <w:rPr>
                <w:color w:val="000000"/>
                <w:rtl w:val="0"/>
              </w:rPr>
              <w:t xml:space="preserve">3</w:t>
            </w:r>
          </w:p>
        </w:tc>
        <w:tc>
          <w:tcPr>
            <w:tcMar>
              <w:top w:w="90.0" w:type="dxa"/>
              <w:left w:w="90.0" w:type="dxa"/>
              <w:bottom w:w="90.0" w:type="dxa"/>
              <w:right w:w="90.0" w:type="dxa"/>
            </w:tcMar>
            <w:vAlign w:val="center"/>
          </w:tcPr>
          <w:p w:rsidR="00000000" w:rsidDel="00000000" w:rsidP="00000000" w:rsidRDefault="00000000" w:rsidRPr="00000000" w14:paraId="000000D2">
            <w:pPr>
              <w:rPr>
                <w:color w:val="000000"/>
              </w:rPr>
            </w:pPr>
            <w:r w:rsidDel="00000000" w:rsidR="00000000" w:rsidRPr="00000000">
              <w:rPr>
                <w:color w:val="000000"/>
                <w:rtl w:val="0"/>
              </w:rPr>
              <w:t xml:space="preserve">Baris ke-9 </w:t>
            </w:r>
          </w:p>
        </w:tc>
        <w:tc>
          <w:tcPr>
            <w:tcMar>
              <w:top w:w="90.0" w:type="dxa"/>
              <w:left w:w="90.0" w:type="dxa"/>
              <w:bottom w:w="90.0" w:type="dxa"/>
              <w:right w:w="90.0" w:type="dxa"/>
            </w:tcMar>
            <w:vAlign w:val="center"/>
          </w:tcPr>
          <w:p w:rsidR="00000000" w:rsidDel="00000000" w:rsidP="00000000" w:rsidRDefault="00000000" w:rsidRPr="00000000" w14:paraId="000000D3">
            <w:pPr>
              <w:rPr>
                <w:color w:val="000000"/>
              </w:rPr>
            </w:pPr>
            <w:r w:rsidDel="00000000" w:rsidR="00000000" w:rsidRPr="00000000">
              <w:rPr>
                <w:color w:val="000000"/>
                <w:rtl w:val="0"/>
              </w:rPr>
              <w:t xml:space="preserve">Salah penulisan alamat variabel</w:t>
            </w:r>
          </w:p>
        </w:tc>
        <w:tc>
          <w:tcPr>
            <w:tcMar>
              <w:top w:w="90.0" w:type="dxa"/>
              <w:left w:w="90.0" w:type="dxa"/>
              <w:bottom w:w="90.0" w:type="dxa"/>
              <w:right w:w="90.0" w:type="dxa"/>
            </w:tcMar>
            <w:vAlign w:val="center"/>
          </w:tcPr>
          <w:p w:rsidR="00000000" w:rsidDel="00000000" w:rsidP="00000000" w:rsidRDefault="00000000" w:rsidRPr="00000000" w14:paraId="000000D4">
            <w:pPr>
              <w:rPr>
                <w:color w:val="000000"/>
              </w:rPr>
            </w:pPr>
            <w:r w:rsidDel="00000000" w:rsidR="00000000" w:rsidRPr="00000000">
              <w:rPr>
                <w:color w:val="000000"/>
                <w:rtl w:val="0"/>
              </w:rPr>
              <w:t xml:space="preserve">Memperbaiki ‘umur’ menjadi ‘&amp;umur’</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5">
            <w:pPr>
              <w:rPr>
                <w:color w:val="000000"/>
              </w:rPr>
            </w:pPr>
            <w:r w:rsidDel="00000000" w:rsidR="00000000" w:rsidRPr="00000000">
              <w:rPr>
                <w:color w:val="000000"/>
                <w:rtl w:val="0"/>
              </w:rPr>
              <w:t xml:space="preserve">4</w:t>
            </w:r>
          </w:p>
        </w:tc>
        <w:tc>
          <w:tcPr>
            <w:tcMar>
              <w:top w:w="90.0" w:type="dxa"/>
              <w:left w:w="90.0" w:type="dxa"/>
              <w:bottom w:w="90.0" w:type="dxa"/>
              <w:right w:w="90.0" w:type="dxa"/>
            </w:tcMar>
            <w:vAlign w:val="center"/>
          </w:tcPr>
          <w:p w:rsidR="00000000" w:rsidDel="00000000" w:rsidP="00000000" w:rsidRDefault="00000000" w:rsidRPr="00000000" w14:paraId="000000D6">
            <w:pPr>
              <w:rPr>
                <w:color w:val="000000"/>
              </w:rPr>
            </w:pPr>
            <w:r w:rsidDel="00000000" w:rsidR="00000000" w:rsidRPr="00000000">
              <w:rPr>
                <w:color w:val="000000"/>
                <w:rtl w:val="0"/>
              </w:rPr>
              <w:t xml:space="preserve">Baris ke-12</w:t>
            </w:r>
          </w:p>
        </w:tc>
        <w:tc>
          <w:tcPr>
            <w:tcMar>
              <w:top w:w="90.0" w:type="dxa"/>
              <w:left w:w="90.0" w:type="dxa"/>
              <w:bottom w:w="90.0" w:type="dxa"/>
              <w:right w:w="90.0" w:type="dxa"/>
            </w:tcMar>
            <w:vAlign w:val="center"/>
          </w:tcPr>
          <w:p w:rsidR="00000000" w:rsidDel="00000000" w:rsidP="00000000" w:rsidRDefault="00000000" w:rsidRPr="00000000" w14:paraId="000000D7">
            <w:pPr>
              <w:rPr>
                <w:color w:val="000000"/>
              </w:rPr>
            </w:pPr>
            <w:r w:rsidDel="00000000" w:rsidR="00000000" w:rsidRPr="00000000">
              <w:rPr>
                <w:color w:val="000000"/>
                <w:rtl w:val="0"/>
              </w:rPr>
              <w:t xml:space="preserve">Salah format specifier</w:t>
            </w:r>
          </w:p>
        </w:tc>
        <w:tc>
          <w:tcPr>
            <w:tcMar>
              <w:top w:w="90.0" w:type="dxa"/>
              <w:left w:w="90.0" w:type="dxa"/>
              <w:bottom w:w="90.0" w:type="dxa"/>
              <w:right w:w="90.0" w:type="dxa"/>
            </w:tcMar>
            <w:vAlign w:val="center"/>
          </w:tcPr>
          <w:p w:rsidR="00000000" w:rsidDel="00000000" w:rsidP="00000000" w:rsidRDefault="00000000" w:rsidRPr="00000000" w14:paraId="000000D8">
            <w:pPr>
              <w:rPr>
                <w:color w:val="000000"/>
              </w:rPr>
            </w:pPr>
            <w:r w:rsidDel="00000000" w:rsidR="00000000" w:rsidRPr="00000000">
              <w:rPr>
                <w:color w:val="000000"/>
                <w:rtl w:val="0"/>
              </w:rPr>
              <w:t xml:space="preserve">Memperbaiki dari %lf menjadi %f</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9">
            <w:pPr>
              <w:rPr>
                <w:color w:val="000000"/>
              </w:rPr>
            </w:pPr>
            <w:r w:rsidDel="00000000" w:rsidR="00000000" w:rsidRPr="00000000">
              <w:rPr>
                <w:color w:val="000000"/>
                <w:rtl w:val="0"/>
              </w:rPr>
              <w:t xml:space="preserve">5</w:t>
            </w:r>
          </w:p>
        </w:tc>
        <w:tc>
          <w:tcPr>
            <w:tcMar>
              <w:top w:w="90.0" w:type="dxa"/>
              <w:left w:w="90.0" w:type="dxa"/>
              <w:bottom w:w="90.0" w:type="dxa"/>
              <w:right w:w="90.0" w:type="dxa"/>
            </w:tcMar>
            <w:vAlign w:val="center"/>
          </w:tcPr>
          <w:p w:rsidR="00000000" w:rsidDel="00000000" w:rsidP="00000000" w:rsidRDefault="00000000" w:rsidRPr="00000000" w14:paraId="000000DA">
            <w:pPr>
              <w:rPr>
                <w:color w:val="000000"/>
              </w:rPr>
            </w:pPr>
            <w:r w:rsidDel="00000000" w:rsidR="00000000" w:rsidRPr="00000000">
              <w:rPr>
                <w:color w:val="000000"/>
                <w:rtl w:val="0"/>
              </w:rPr>
              <w:t xml:space="preserve">Baris ke-15</w:t>
            </w:r>
          </w:p>
        </w:tc>
        <w:tc>
          <w:tcPr>
            <w:tcMar>
              <w:top w:w="90.0" w:type="dxa"/>
              <w:left w:w="90.0" w:type="dxa"/>
              <w:bottom w:w="90.0" w:type="dxa"/>
              <w:right w:w="90.0" w:type="dxa"/>
            </w:tcMar>
            <w:vAlign w:val="center"/>
          </w:tcPr>
          <w:p w:rsidR="00000000" w:rsidDel="00000000" w:rsidP="00000000" w:rsidRDefault="00000000" w:rsidRPr="00000000" w14:paraId="000000DB">
            <w:pPr>
              <w:rPr>
                <w:color w:val="000000"/>
              </w:rPr>
            </w:pPr>
            <w:r w:rsidDel="00000000" w:rsidR="00000000" w:rsidRPr="00000000">
              <w:rPr>
                <w:color w:val="000000"/>
                <w:rtl w:val="0"/>
              </w:rPr>
              <w:t xml:space="preserve">Tidak ada spasi diantara “ dan %c</w:t>
            </w:r>
          </w:p>
        </w:tc>
        <w:tc>
          <w:tcPr>
            <w:tcMar>
              <w:top w:w="90.0" w:type="dxa"/>
              <w:left w:w="90.0" w:type="dxa"/>
              <w:bottom w:w="90.0" w:type="dxa"/>
              <w:right w:w="90.0" w:type="dxa"/>
            </w:tcMar>
            <w:vAlign w:val="center"/>
          </w:tcPr>
          <w:p w:rsidR="00000000" w:rsidDel="00000000" w:rsidP="00000000" w:rsidRDefault="00000000" w:rsidRPr="00000000" w14:paraId="000000DC">
            <w:pPr>
              <w:rPr>
                <w:color w:val="000000"/>
              </w:rPr>
            </w:pPr>
            <w:r w:rsidDel="00000000" w:rsidR="00000000" w:rsidRPr="00000000">
              <w:rPr>
                <w:color w:val="000000"/>
                <w:rtl w:val="0"/>
              </w:rPr>
              <w:t xml:space="preserve">Menambahkan spasi diantara “ dan %c</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D">
            <w:pPr>
              <w:rPr>
                <w:color w:val="000000"/>
              </w:rPr>
            </w:pPr>
            <w:r w:rsidDel="00000000" w:rsidR="00000000" w:rsidRPr="00000000">
              <w:rPr>
                <w:color w:val="000000"/>
                <w:rtl w:val="0"/>
              </w:rPr>
              <w:t xml:space="preserve">6</w:t>
            </w:r>
          </w:p>
        </w:tc>
        <w:tc>
          <w:tcPr>
            <w:tcMar>
              <w:top w:w="90.0" w:type="dxa"/>
              <w:left w:w="90.0" w:type="dxa"/>
              <w:bottom w:w="90.0" w:type="dxa"/>
              <w:right w:w="90.0" w:type="dxa"/>
            </w:tcMar>
            <w:vAlign w:val="center"/>
          </w:tcPr>
          <w:p w:rsidR="00000000" w:rsidDel="00000000" w:rsidP="00000000" w:rsidRDefault="00000000" w:rsidRPr="00000000" w14:paraId="000000DE">
            <w:pPr>
              <w:rPr>
                <w:color w:val="000000"/>
              </w:rPr>
            </w:pPr>
            <w:r w:rsidDel="00000000" w:rsidR="00000000" w:rsidRPr="00000000">
              <w:rPr>
                <w:color w:val="000000"/>
                <w:rtl w:val="0"/>
              </w:rPr>
              <w:t xml:space="preserve">Baris ke-15</w:t>
            </w:r>
          </w:p>
        </w:tc>
        <w:tc>
          <w:tcPr>
            <w:tcMar>
              <w:top w:w="90.0" w:type="dxa"/>
              <w:left w:w="90.0" w:type="dxa"/>
              <w:bottom w:w="90.0" w:type="dxa"/>
              <w:right w:w="90.0" w:type="dxa"/>
            </w:tcMar>
            <w:vAlign w:val="center"/>
          </w:tcPr>
          <w:p w:rsidR="00000000" w:rsidDel="00000000" w:rsidP="00000000" w:rsidRDefault="00000000" w:rsidRPr="00000000" w14:paraId="000000DF">
            <w:pPr>
              <w:rPr>
                <w:color w:val="000000"/>
              </w:rPr>
            </w:pPr>
            <w:r w:rsidDel="00000000" w:rsidR="00000000" w:rsidRPr="00000000">
              <w:rPr>
                <w:color w:val="000000"/>
                <w:rtl w:val="0"/>
              </w:rPr>
              <w:t xml:space="preserve">Salah penulisan Alamat variabel</w:t>
            </w:r>
          </w:p>
        </w:tc>
        <w:tc>
          <w:tcPr>
            <w:tcMar>
              <w:top w:w="90.0" w:type="dxa"/>
              <w:left w:w="90.0" w:type="dxa"/>
              <w:bottom w:w="90.0" w:type="dxa"/>
              <w:right w:w="90.0" w:type="dxa"/>
            </w:tcMar>
            <w:vAlign w:val="center"/>
          </w:tcPr>
          <w:p w:rsidR="00000000" w:rsidDel="00000000" w:rsidP="00000000" w:rsidRDefault="00000000" w:rsidRPr="00000000" w14:paraId="000000E0">
            <w:pPr>
              <w:rPr>
                <w:color w:val="000000"/>
              </w:rPr>
            </w:pPr>
            <w:r w:rsidDel="00000000" w:rsidR="00000000" w:rsidRPr="00000000">
              <w:rPr>
                <w:color w:val="000000"/>
                <w:rtl w:val="0"/>
              </w:rPr>
              <w:t xml:space="preserve">Memperbaiki ‘huruf_mutu’ menjadi ‘&amp;huruf_mutu’</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E1">
            <w:pPr>
              <w:rPr>
                <w:color w:val="000000"/>
              </w:rPr>
            </w:pPr>
            <w:r w:rsidDel="00000000" w:rsidR="00000000" w:rsidRPr="00000000">
              <w:rPr>
                <w:color w:val="000000"/>
                <w:rtl w:val="0"/>
              </w:rPr>
              <w:t xml:space="preserve">7</w:t>
            </w:r>
          </w:p>
        </w:tc>
        <w:tc>
          <w:tcPr>
            <w:tcMar>
              <w:top w:w="90.0" w:type="dxa"/>
              <w:left w:w="90.0" w:type="dxa"/>
              <w:bottom w:w="90.0" w:type="dxa"/>
              <w:right w:w="90.0" w:type="dxa"/>
            </w:tcMar>
            <w:vAlign w:val="center"/>
          </w:tcPr>
          <w:p w:rsidR="00000000" w:rsidDel="00000000" w:rsidP="00000000" w:rsidRDefault="00000000" w:rsidRPr="00000000" w14:paraId="000000E2">
            <w:pPr>
              <w:rPr>
                <w:color w:val="000000"/>
              </w:rPr>
            </w:pPr>
            <w:r w:rsidDel="00000000" w:rsidR="00000000" w:rsidRPr="00000000">
              <w:rPr>
                <w:color w:val="000000"/>
                <w:rtl w:val="0"/>
              </w:rPr>
              <w:t xml:space="preserve">Baris ke-18</w:t>
            </w:r>
          </w:p>
        </w:tc>
        <w:tc>
          <w:tcPr>
            <w:tcMar>
              <w:top w:w="90.0" w:type="dxa"/>
              <w:left w:w="90.0" w:type="dxa"/>
              <w:bottom w:w="90.0" w:type="dxa"/>
              <w:right w:w="90.0" w:type="dxa"/>
            </w:tcMar>
            <w:vAlign w:val="center"/>
          </w:tcPr>
          <w:p w:rsidR="00000000" w:rsidDel="00000000" w:rsidP="00000000" w:rsidRDefault="00000000" w:rsidRPr="00000000" w14:paraId="000000E3">
            <w:pPr>
              <w:rPr>
                <w:color w:val="000000"/>
              </w:rPr>
            </w:pPr>
            <w:r w:rsidDel="00000000" w:rsidR="00000000" w:rsidRPr="00000000">
              <w:rPr>
                <w:color w:val="000000"/>
                <w:rtl w:val="0"/>
              </w:rPr>
              <w:t xml:space="preserve">Salah penulisan format specifier</w:t>
            </w:r>
          </w:p>
        </w:tc>
        <w:tc>
          <w:tcPr>
            <w:tcMar>
              <w:top w:w="90.0" w:type="dxa"/>
              <w:left w:w="90.0" w:type="dxa"/>
              <w:bottom w:w="90.0" w:type="dxa"/>
              <w:right w:w="90.0" w:type="dxa"/>
            </w:tcMar>
            <w:vAlign w:val="center"/>
          </w:tcPr>
          <w:p w:rsidR="00000000" w:rsidDel="00000000" w:rsidP="00000000" w:rsidRDefault="00000000" w:rsidRPr="00000000" w14:paraId="000000E4">
            <w:pPr>
              <w:rPr>
                <w:color w:val="000000"/>
              </w:rPr>
            </w:pPr>
            <w:r w:rsidDel="00000000" w:rsidR="00000000" w:rsidRPr="00000000">
              <w:rPr>
                <w:color w:val="000000"/>
                <w:rtl w:val="0"/>
              </w:rPr>
              <w:t xml:space="preserve">Memperbaiki dari %d menjadi %f</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E5">
            <w:pPr>
              <w:rPr>
                <w:color w:val="000000"/>
              </w:rPr>
            </w:pPr>
            <w:r w:rsidDel="00000000" w:rsidR="00000000" w:rsidRPr="00000000">
              <w:rPr>
                <w:color w:val="000000"/>
                <w:rtl w:val="0"/>
              </w:rPr>
              <w:t xml:space="preserve">8</w:t>
            </w:r>
          </w:p>
        </w:tc>
        <w:tc>
          <w:tcPr>
            <w:tcMar>
              <w:top w:w="90.0" w:type="dxa"/>
              <w:left w:w="90.0" w:type="dxa"/>
              <w:bottom w:w="90.0" w:type="dxa"/>
              <w:right w:w="90.0" w:type="dxa"/>
            </w:tcMar>
            <w:vAlign w:val="center"/>
          </w:tcPr>
          <w:p w:rsidR="00000000" w:rsidDel="00000000" w:rsidP="00000000" w:rsidRDefault="00000000" w:rsidRPr="00000000" w14:paraId="000000E6">
            <w:pPr>
              <w:rPr>
                <w:color w:val="000000"/>
              </w:rPr>
            </w:pPr>
            <w:r w:rsidDel="00000000" w:rsidR="00000000" w:rsidRPr="00000000">
              <w:rPr>
                <w:color w:val="000000"/>
                <w:rtl w:val="0"/>
              </w:rPr>
              <w:t xml:space="preserve">Baris ke-19</w:t>
            </w:r>
          </w:p>
        </w:tc>
        <w:tc>
          <w:tcPr>
            <w:tcMar>
              <w:top w:w="90.0" w:type="dxa"/>
              <w:left w:w="90.0" w:type="dxa"/>
              <w:bottom w:w="90.0" w:type="dxa"/>
              <w:right w:w="90.0" w:type="dxa"/>
            </w:tcMar>
            <w:vAlign w:val="center"/>
          </w:tcPr>
          <w:p w:rsidR="00000000" w:rsidDel="00000000" w:rsidP="00000000" w:rsidRDefault="00000000" w:rsidRPr="00000000" w14:paraId="000000E7">
            <w:pPr>
              <w:rPr>
                <w:color w:val="000000"/>
              </w:rPr>
            </w:pPr>
            <w:r w:rsidDel="00000000" w:rsidR="00000000" w:rsidRPr="00000000">
              <w:rPr>
                <w:color w:val="000000"/>
                <w:rtl w:val="0"/>
              </w:rPr>
              <w:t xml:space="preserve">Salah penulisan format specifier</w:t>
            </w:r>
          </w:p>
        </w:tc>
        <w:tc>
          <w:tcPr>
            <w:tcMar>
              <w:top w:w="90.0" w:type="dxa"/>
              <w:left w:w="90.0" w:type="dxa"/>
              <w:bottom w:w="90.0" w:type="dxa"/>
              <w:right w:w="90.0" w:type="dxa"/>
            </w:tcMar>
            <w:vAlign w:val="center"/>
          </w:tcPr>
          <w:p w:rsidR="00000000" w:rsidDel="00000000" w:rsidP="00000000" w:rsidRDefault="00000000" w:rsidRPr="00000000" w14:paraId="000000E8">
            <w:pPr>
              <w:rPr>
                <w:color w:val="000000"/>
              </w:rPr>
            </w:pPr>
            <w:r w:rsidDel="00000000" w:rsidR="00000000" w:rsidRPr="00000000">
              <w:rPr>
                <w:color w:val="000000"/>
                <w:rtl w:val="0"/>
              </w:rPr>
              <w:t xml:space="preserve">Memperbaiki dari %s menjadi %c</w:t>
            </w:r>
          </w:p>
        </w:tc>
      </w:tr>
    </w:tbl>
    <w:p w:rsidR="00000000" w:rsidDel="00000000" w:rsidP="00000000" w:rsidRDefault="00000000" w:rsidRPr="00000000" w14:paraId="000000E9">
      <w:pPr>
        <w:keepNext w:val="1"/>
        <w:spacing w:after="0" w:lineRule="auto"/>
        <w:rPr>
          <w:color w:val="000000"/>
        </w:rPr>
      </w:pPr>
      <w:r w:rsidDel="00000000" w:rsidR="00000000" w:rsidRPr="00000000">
        <w:rPr>
          <w:b w:val="1"/>
          <w:bCs w:val="1"/>
          <w:color w:val="000000"/>
          <w:rtl w:val="0"/>
        </w:rPr>
        <w:t xml:space="preserve">4. Screenshot Source Code Setelah Diperbaiki</w:t>
      </w:r>
      <w:r w:rsidDel="00000000" w:rsidR="00000000" w:rsidRPr="00000000">
        <w:rPr>
          <w:rtl w:val="0"/>
        </w:rPr>
      </w:r>
    </w:p>
    <w:tbl>
      <w:tblPr>
        <w:tblStyle w:val="Table18"/>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778" w:hRule="atLeast"/>
          <w:tblHeader w:val="0"/>
        </w:trPr>
        <w:tc>
          <w:tcPr>
            <w:vAlign w:val="center"/>
          </w:tcPr>
          <w:p w:rsidR="00000000" w:rsidDel="00000000" w:rsidP="00000000" w:rsidRDefault="00000000" w:rsidRPr="00000000" w14:paraId="000000EA">
            <w:pPr>
              <w:jc w:val="center"/>
              <w:rPr>
                <w:color w:val="000000"/>
              </w:rPr>
            </w:pPr>
            <w:r w:rsidDel="00000000" w:rsidR="00000000" w:rsidRPr="00000000">
              <w:rPr>
                <w:i w:val="1"/>
                <w:iCs w:val="1"/>
                <w:color w:val="000000"/>
                <w:sz w:val="18"/>
                <w:szCs w:val="18"/>
                <w:rtl w:val="0"/>
              </w:rPr>
              <w:br w:type="textWrapping"/>
            </w:r>
            <w:r w:rsidDel="00000000" w:rsidR="00000000" w:rsidRPr="00000000">
              <w:rPr>
                <w:i w:val="1"/>
                <w:iCs w:val="1"/>
                <w:color w:val="000000"/>
                <w:sz w:val="18"/>
                <w:szCs w:val="18"/>
              </w:rPr>
              <w:drawing>
                <wp:inline distB="0" distT="0" distL="114300" distR="114300">
                  <wp:extent cx="6332220" cy="4552315"/>
                  <wp:effectExtent b="0" l="0" r="0" t="0"/>
                  <wp:docPr id="212200338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332220" cy="4552315"/>
                          </a:xfrm>
                          <a:prstGeom prst="rect"/>
                          <a:ln/>
                        </pic:spPr>
                      </pic:pic>
                    </a:graphicData>
                  </a:graphic>
                </wp:inline>
              </w:drawing>
            </w:r>
            <w:r w:rsidDel="00000000" w:rsidR="00000000" w:rsidRPr="00000000">
              <w:rPr>
                <w:i w:val="1"/>
                <w:iCs w:val="1"/>
                <w:color w:val="000000"/>
                <w:sz w:val="18"/>
                <w:szCs w:val="18"/>
                <w:rtl w:val="0"/>
              </w:rPr>
              <w:br w:type="textWrapping"/>
            </w:r>
            <w:r w:rsidDel="00000000" w:rsidR="00000000" w:rsidRPr="00000000">
              <w:rPr>
                <w:rtl w:val="0"/>
              </w:rPr>
            </w:r>
          </w:p>
        </w:tc>
      </w:tr>
    </w:tbl>
    <w:p w:rsidR="00000000" w:rsidDel="00000000" w:rsidP="00000000" w:rsidRDefault="00000000" w:rsidRPr="00000000" w14:paraId="000000EB">
      <w:pPr>
        <w:rPr>
          <w:color w:val="000000"/>
        </w:rPr>
      </w:pPr>
      <w:r w:rsidDel="00000000" w:rsidR="00000000" w:rsidRPr="00000000">
        <w:rPr>
          <w:rtl w:val="0"/>
        </w:rPr>
      </w:r>
    </w:p>
    <w:p w:rsidR="00000000" w:rsidDel="00000000" w:rsidP="00000000" w:rsidRDefault="00000000" w:rsidRPr="00000000" w14:paraId="000000EC">
      <w:pPr>
        <w:keepNext w:val="1"/>
        <w:spacing w:after="0" w:lineRule="auto"/>
        <w:rPr>
          <w:color w:val="000000"/>
        </w:rPr>
      </w:pPr>
      <w:r w:rsidDel="00000000" w:rsidR="00000000" w:rsidRPr="00000000">
        <w:rPr>
          <w:b w:val="1"/>
          <w:bCs w:val="1"/>
          <w:color w:val="000000"/>
          <w:rtl w:val="0"/>
        </w:rPr>
        <w:t xml:space="preserve">5. Screenshot Output Setelah Program Diperbaiki</w:t>
      </w:r>
      <w:r w:rsidDel="00000000" w:rsidR="00000000" w:rsidRPr="00000000">
        <w:rPr>
          <w:rtl w:val="0"/>
        </w:rPr>
      </w:r>
    </w:p>
    <w:tbl>
      <w:tblPr>
        <w:tblStyle w:val="Table19"/>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264" w:hRule="atLeast"/>
          <w:tblHeader w:val="0"/>
        </w:trPr>
        <w:tc>
          <w:tcPr>
            <w:vAlign w:val="center"/>
          </w:tcPr>
          <w:p w:rsidR="00000000" w:rsidDel="00000000" w:rsidP="00000000" w:rsidRDefault="00000000" w:rsidRPr="00000000" w14:paraId="000000ED">
            <w:pPr>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715645</wp:posOffset>
                  </wp:positionH>
                  <wp:positionV relativeFrom="paragraph">
                    <wp:posOffset>-2340609</wp:posOffset>
                  </wp:positionV>
                  <wp:extent cx="3829050" cy="2340610"/>
                  <wp:effectExtent b="0" l="0" r="0" t="0"/>
                  <wp:wrapTopAndBottom distB="0" distT="0"/>
                  <wp:docPr id="212200338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829050" cy="2340610"/>
                          </a:xfrm>
                          <a:prstGeom prst="rect"/>
                          <a:ln/>
                        </pic:spPr>
                      </pic:pic>
                    </a:graphicData>
                  </a:graphic>
                </wp:anchor>
              </w:drawing>
            </w:r>
          </w:p>
        </w:tc>
      </w:tr>
    </w:tbl>
    <w:p w:rsidR="00000000" w:rsidDel="00000000" w:rsidP="00000000" w:rsidRDefault="00000000" w:rsidRPr="00000000" w14:paraId="000000EE">
      <w:pPr>
        <w:rPr>
          <w:color w:val="000000"/>
        </w:rPr>
      </w:pPr>
      <w:r w:rsidDel="00000000" w:rsidR="00000000" w:rsidRPr="00000000">
        <w:rPr>
          <w:rtl w:val="0"/>
        </w:rPr>
      </w:r>
    </w:p>
    <w:p w:rsidR="00000000" w:rsidDel="00000000" w:rsidP="00000000" w:rsidRDefault="00000000" w:rsidRPr="00000000" w14:paraId="000000EF">
      <w:pPr>
        <w:pStyle w:val="Heading2"/>
        <w:rPr>
          <w:color w:val="000000"/>
        </w:rPr>
      </w:pPr>
      <w:r w:rsidDel="00000000" w:rsidR="00000000" w:rsidRPr="00000000">
        <w:rPr>
          <w:color w:val="000000"/>
          <w:rtl w:val="0"/>
        </w:rPr>
        <w:t xml:space="preserve">6. Analisis Debugging</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Kesalahan apa yang pertama kali berhasil Anda temukan?</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Kesalahan apa yang paling sulit ditemukan? Mengapa?</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Apakah compiler memberikan warning selain error? Jika ada, tuliskan salah satunya.</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Apa manfaat memperbaiki kesalahan satu per satu dan melakukan kompilasi ulang?</w:t>
      </w:r>
    </w:p>
    <w:p w:rsidR="00000000" w:rsidDel="00000000" w:rsidP="00000000" w:rsidRDefault="00000000" w:rsidRPr="00000000" w14:paraId="000000F4">
      <w:pPr>
        <w:spacing w:after="0" w:lineRule="auto"/>
        <w:rPr>
          <w:b w:val="1"/>
          <w:bCs w:val="1"/>
          <w:color w:val="000000"/>
        </w:rPr>
      </w:pPr>
      <w:r w:rsidDel="00000000" w:rsidR="00000000" w:rsidRPr="00000000">
        <w:rPr>
          <w:b w:val="1"/>
          <w:bCs w:val="1"/>
          <w:color w:val="000000"/>
          <w:rtl w:val="0"/>
        </w:rPr>
        <w:t xml:space="preserve">Jawaban:</w:t>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Semicolon pada umur.</w:t>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Jarak format specifier dengan “ contohnya %c, karena perbedaannya hanya setitik tapi fungsinya sangat berpengaruh sekali</w:t>
      </w:r>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Hanya memberikan warning pada semicolon baris ke 4, sisanya tidak diberikan warning pada baris lainnya.</w:t>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Menurut saya manfaatnya Adalah saya belajar untuk lebih teliti lagi dan mendalami fungsi dari penggunaan contohnya format specifier, semicolon, spasi pada %c, dan penggunaan &amp; pada Alamat variabel</w:t>
      </w:r>
    </w:p>
    <w:p w:rsidR="00000000" w:rsidDel="00000000" w:rsidP="00000000" w:rsidRDefault="00000000" w:rsidRPr="00000000" w14:paraId="000000F9">
      <w:pPr>
        <w:pStyle w:val="Heading1"/>
        <w:rPr>
          <w:color w:val="000000"/>
        </w:rPr>
      </w:pPr>
      <w:r w:rsidDel="00000000" w:rsidR="00000000" w:rsidRPr="00000000">
        <w:rPr>
          <w:color w:val="000000"/>
          <w:rtl w:val="0"/>
        </w:rPr>
        <w:t xml:space="preserve">VII. Latihan Mandiri</w:t>
      </w:r>
    </w:p>
    <w:p w:rsidR="00000000" w:rsidDel="00000000" w:rsidP="00000000" w:rsidRDefault="00000000" w:rsidRPr="00000000" w14:paraId="000000FA">
      <w:pPr>
        <w:pStyle w:val="Heading2"/>
        <w:rPr>
          <w:color w:val="000000"/>
        </w:rPr>
      </w:pPr>
      <w:r w:rsidDel="00000000" w:rsidR="00000000" w:rsidRPr="00000000">
        <w:rPr>
          <w:color w:val="000000"/>
          <w:rtl w:val="0"/>
        </w:rPr>
        <w:t xml:space="preserve">1. Melengkapi Program</w:t>
      </w:r>
    </w:p>
    <w:p w:rsidR="00000000" w:rsidDel="00000000" w:rsidP="00000000" w:rsidRDefault="00000000" w:rsidRPr="00000000" w14:paraId="000000FB">
      <w:pPr>
        <w:rPr>
          <w:color w:val="000000"/>
        </w:rPr>
      </w:pPr>
      <w:r w:rsidDel="00000000" w:rsidR="00000000" w:rsidRPr="00000000">
        <w:rPr>
          <w:color w:val="000000"/>
          <w:rtl w:val="0"/>
        </w:rPr>
        <w:t xml:space="preserve">Kerjakan Latihan Mandiri 1 pada Modul 2.</w:t>
      </w:r>
    </w:p>
    <w:p w:rsidR="00000000" w:rsidDel="00000000" w:rsidP="00000000" w:rsidRDefault="00000000" w:rsidRPr="00000000" w14:paraId="000000FC">
      <w:pPr>
        <w:keepNext w:val="1"/>
        <w:spacing w:after="0" w:lineRule="auto"/>
        <w:rPr>
          <w:color w:val="000000"/>
        </w:rPr>
      </w:pPr>
      <w:r w:rsidDel="00000000" w:rsidR="00000000" w:rsidRPr="00000000">
        <w:rPr>
          <w:b w:val="1"/>
          <w:bCs w:val="1"/>
          <w:color w:val="000000"/>
          <w:rtl w:val="0"/>
        </w:rPr>
        <w:t xml:space="preserve">Screenshot Source Code</w:t>
      </w:r>
      <w:r w:rsidDel="00000000" w:rsidR="00000000" w:rsidRPr="00000000">
        <w:rPr>
          <w:rtl w:val="0"/>
        </w:rPr>
      </w:r>
    </w:p>
    <w:tbl>
      <w:tblPr>
        <w:tblStyle w:val="Table20"/>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1318" w:hRule="atLeast"/>
          <w:tblHeader w:val="0"/>
        </w:trPr>
        <w:tc>
          <w:tcPr>
            <w:vAlign w:val="center"/>
          </w:tcPr>
          <w:p w:rsidR="00000000" w:rsidDel="00000000" w:rsidP="00000000" w:rsidRDefault="00000000" w:rsidRPr="00000000" w14:paraId="000000FD">
            <w:pPr>
              <w:jc w:val="center"/>
              <w:rPr>
                <w:color w:val="000000"/>
              </w:rPr>
            </w:pPr>
            <w:r w:rsidDel="00000000" w:rsidR="00000000" w:rsidRPr="00000000">
              <w:rPr>
                <w:i w:val="1"/>
                <w:iCs w:val="1"/>
                <w:color w:val="000000"/>
                <w:sz w:val="18"/>
                <w:szCs w:val="18"/>
                <w:rtl w:val="0"/>
              </w:rPr>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654685</wp:posOffset>
                  </wp:positionH>
                  <wp:positionV relativeFrom="paragraph">
                    <wp:posOffset>0</wp:posOffset>
                  </wp:positionV>
                  <wp:extent cx="4971429" cy="4342857"/>
                  <wp:effectExtent b="0" l="0" r="0" t="0"/>
                  <wp:wrapTopAndBottom distB="0" distT="0"/>
                  <wp:docPr id="212200339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971429" cy="4342857"/>
                          </a:xfrm>
                          <a:prstGeom prst="rect"/>
                          <a:ln/>
                        </pic:spPr>
                      </pic:pic>
                    </a:graphicData>
                  </a:graphic>
                </wp:anchor>
              </w:drawing>
            </w:r>
          </w:p>
        </w:tc>
      </w:tr>
    </w:tbl>
    <w:p w:rsidR="00000000" w:rsidDel="00000000" w:rsidP="00000000" w:rsidRDefault="00000000" w:rsidRPr="00000000" w14:paraId="000000FE">
      <w:pPr>
        <w:rPr>
          <w:color w:val="000000"/>
        </w:rPr>
      </w:pPr>
      <w:r w:rsidDel="00000000" w:rsidR="00000000" w:rsidRPr="00000000">
        <w:rPr>
          <w:rtl w:val="0"/>
        </w:rPr>
      </w:r>
    </w:p>
    <w:p w:rsidR="00000000" w:rsidDel="00000000" w:rsidP="00000000" w:rsidRDefault="00000000" w:rsidRPr="00000000" w14:paraId="000000FF">
      <w:pPr>
        <w:keepNext w:val="1"/>
        <w:spacing w:after="0" w:lineRule="auto"/>
        <w:rPr>
          <w:color w:val="000000"/>
        </w:rPr>
      </w:pPr>
      <w:r w:rsidDel="00000000" w:rsidR="00000000" w:rsidRPr="00000000">
        <w:rPr>
          <w:b w:val="1"/>
          <w:bCs w:val="1"/>
          <w:color w:val="000000"/>
          <w:rtl w:val="0"/>
        </w:rPr>
        <w:t xml:space="preserve">Screenshot Output</w:t>
      </w:r>
      <w:r w:rsidDel="00000000" w:rsidR="00000000" w:rsidRPr="00000000">
        <w:rPr>
          <w:rtl w:val="0"/>
        </w:rPr>
      </w:r>
    </w:p>
    <w:tbl>
      <w:tblPr>
        <w:tblStyle w:val="Table21"/>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968" w:hRule="atLeast"/>
          <w:tblHeader w:val="0"/>
        </w:trPr>
        <w:tc>
          <w:tcPr>
            <w:vAlign w:val="center"/>
          </w:tcPr>
          <w:p w:rsidR="00000000" w:rsidDel="00000000" w:rsidP="00000000" w:rsidRDefault="00000000" w:rsidRPr="00000000" w14:paraId="00000100">
            <w:pPr>
              <w:jc w:val="center"/>
              <w:rPr>
                <w:color w:val="000000"/>
              </w:rPr>
            </w:pPr>
            <w:r w:rsidDel="00000000" w:rsidR="00000000" w:rsidRPr="00000000">
              <w:rPr>
                <w:i w:val="1"/>
                <w:iCs w:val="1"/>
                <w:color w:val="000000"/>
                <w:sz w:val="18"/>
                <w:szCs w:val="18"/>
                <w:rtl w:val="0"/>
              </w:rPr>
              <w:br w:type="textWrapping"/>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715645</wp:posOffset>
                  </wp:positionH>
                  <wp:positionV relativeFrom="paragraph">
                    <wp:posOffset>226695</wp:posOffset>
                  </wp:positionV>
                  <wp:extent cx="3867150" cy="1632585"/>
                  <wp:effectExtent b="0" l="0" r="0" t="0"/>
                  <wp:wrapTopAndBottom distB="0" distT="0"/>
                  <wp:docPr id="2122003388"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3867150" cy="1632585"/>
                          </a:xfrm>
                          <a:prstGeom prst="rect"/>
                          <a:ln/>
                        </pic:spPr>
                      </pic:pic>
                    </a:graphicData>
                  </a:graphic>
                </wp:anchor>
              </w:drawing>
            </w:r>
          </w:p>
        </w:tc>
      </w:tr>
    </w:tbl>
    <w:p w:rsidR="00000000" w:rsidDel="00000000" w:rsidP="00000000" w:rsidRDefault="00000000" w:rsidRPr="00000000" w14:paraId="00000101">
      <w:pPr>
        <w:rPr>
          <w:color w:val="000000"/>
        </w:rPr>
      </w:pPr>
      <w:r w:rsidDel="00000000" w:rsidR="00000000" w:rsidRPr="00000000">
        <w:rPr>
          <w:rtl w:val="0"/>
        </w:rPr>
      </w:r>
    </w:p>
    <w:tbl>
      <w:tblPr>
        <w:tblStyle w:val="Table22"/>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2"/>
        <w:gridCol w:w="8120"/>
        <w:tblGridChange w:id="0">
          <w:tblGrid>
            <w:gridCol w:w="1842"/>
            <w:gridCol w:w="8120"/>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102">
            <w:pPr>
              <w:jc w:val="center"/>
              <w:rPr>
                <w:color w:val="000000"/>
              </w:rPr>
            </w:pPr>
            <w:r w:rsidDel="00000000" w:rsidR="00000000" w:rsidRPr="00000000">
              <w:rPr>
                <w:b w:val="1"/>
                <w:bCs w:val="1"/>
                <w:color w:val="000000"/>
                <w:rtl w:val="0"/>
              </w:rPr>
              <w:t xml:space="preserve">Data</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03">
            <w:pPr>
              <w:jc w:val="center"/>
              <w:rPr>
                <w:color w:val="000000"/>
              </w:rPr>
            </w:pPr>
            <w:r w:rsidDel="00000000" w:rsidR="00000000" w:rsidRPr="00000000">
              <w:rPr>
                <w:b w:val="1"/>
                <w:bCs w:val="1"/>
                <w:color w:val="000000"/>
                <w:rtl w:val="0"/>
              </w:rPr>
              <w:t xml:space="preserve">Format Specifier</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04">
            <w:pPr>
              <w:rPr>
                <w:color w:val="000000"/>
              </w:rPr>
            </w:pPr>
            <w:r w:rsidDel="00000000" w:rsidR="00000000" w:rsidRPr="00000000">
              <w:rPr>
                <w:color w:val="000000"/>
                <w:rtl w:val="0"/>
              </w:rPr>
              <w:t xml:space="preserve">Jumlah SKS</w:t>
            </w:r>
          </w:p>
        </w:tc>
        <w:tc>
          <w:tcPr>
            <w:tcMar>
              <w:top w:w="90.0" w:type="dxa"/>
              <w:left w:w="90.0" w:type="dxa"/>
              <w:bottom w:w="90.0" w:type="dxa"/>
              <w:right w:w="90.0" w:type="dxa"/>
            </w:tcMar>
            <w:vAlign w:val="center"/>
          </w:tcPr>
          <w:p w:rsidR="00000000" w:rsidDel="00000000" w:rsidP="00000000" w:rsidRDefault="00000000" w:rsidRPr="00000000" w14:paraId="00000105">
            <w:pPr>
              <w:rPr>
                <w:color w:val="000000"/>
              </w:rPr>
            </w:pPr>
            <w:r w:rsidDel="00000000" w:rsidR="00000000" w:rsidRPr="00000000">
              <w:rPr>
                <w:color w:val="000000"/>
                <w:rtl w:val="0"/>
              </w:rPr>
              <w:t xml:space="preserve">&amp;d</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06">
            <w:pPr>
              <w:rPr>
                <w:color w:val="000000"/>
              </w:rPr>
            </w:pPr>
            <w:r w:rsidDel="00000000" w:rsidR="00000000" w:rsidRPr="00000000">
              <w:rPr>
                <w:color w:val="000000"/>
                <w:rtl w:val="0"/>
              </w:rPr>
              <w:t xml:space="preserve">Nilai rata-rata</w:t>
            </w:r>
          </w:p>
        </w:tc>
        <w:tc>
          <w:tcPr>
            <w:tcMar>
              <w:top w:w="90.0" w:type="dxa"/>
              <w:left w:w="90.0" w:type="dxa"/>
              <w:bottom w:w="90.0" w:type="dxa"/>
              <w:right w:w="90.0" w:type="dxa"/>
            </w:tcMar>
            <w:vAlign w:val="center"/>
          </w:tcPr>
          <w:p w:rsidR="00000000" w:rsidDel="00000000" w:rsidP="00000000" w:rsidRDefault="00000000" w:rsidRPr="00000000" w14:paraId="00000107">
            <w:pPr>
              <w:rPr>
                <w:color w:val="000000"/>
              </w:rPr>
            </w:pPr>
            <w:r w:rsidDel="00000000" w:rsidR="00000000" w:rsidRPr="00000000">
              <w:rPr>
                <w:color w:val="000000"/>
                <w:rtl w:val="0"/>
              </w:rPr>
              <w:t xml:space="preserve">&amp;f</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08">
            <w:pPr>
              <w:rPr>
                <w:color w:val="000000"/>
              </w:rPr>
            </w:pPr>
            <w:r w:rsidDel="00000000" w:rsidR="00000000" w:rsidRPr="00000000">
              <w:rPr>
                <w:color w:val="000000"/>
                <w:rtl w:val="0"/>
              </w:rPr>
              <w:t xml:space="preserve">Kelas</w:t>
            </w:r>
          </w:p>
        </w:tc>
        <w:tc>
          <w:tcPr>
            <w:tcMar>
              <w:top w:w="90.0" w:type="dxa"/>
              <w:left w:w="90.0" w:type="dxa"/>
              <w:bottom w:w="90.0" w:type="dxa"/>
              <w:right w:w="90.0" w:type="dxa"/>
            </w:tcMar>
            <w:vAlign w:val="center"/>
          </w:tcPr>
          <w:p w:rsidR="00000000" w:rsidDel="00000000" w:rsidP="00000000" w:rsidRDefault="00000000" w:rsidRPr="00000000" w14:paraId="00000109">
            <w:pPr>
              <w:rPr>
                <w:color w:val="000000"/>
              </w:rPr>
            </w:pPr>
            <w:r w:rsidDel="00000000" w:rsidR="00000000" w:rsidRPr="00000000">
              <w:rPr>
                <w:color w:val="000000"/>
                <w:rtl w:val="0"/>
              </w:rPr>
              <w:t xml:space="preserve">&amp;c</w:t>
            </w:r>
          </w:p>
        </w:tc>
      </w:tr>
    </w:tbl>
    <w:p w:rsidR="00000000" w:rsidDel="00000000" w:rsidP="00000000" w:rsidRDefault="00000000" w:rsidRPr="00000000" w14:paraId="0000010A">
      <w:pPr>
        <w:pStyle w:val="Heading2"/>
        <w:rPr>
          <w:color w:val="000000"/>
        </w:rPr>
      </w:pPr>
      <w:r w:rsidDel="00000000" w:rsidR="00000000" w:rsidRPr="00000000">
        <w:rPr>
          <w:rtl w:val="0"/>
        </w:rPr>
      </w:r>
    </w:p>
    <w:p w:rsidR="00000000" w:rsidDel="00000000" w:rsidP="00000000" w:rsidRDefault="00000000" w:rsidRPr="00000000" w14:paraId="0000010B">
      <w:pPr>
        <w:pStyle w:val="Heading2"/>
        <w:rPr>
          <w:color w:val="000000"/>
        </w:rPr>
      </w:pPr>
      <w:r w:rsidDel="00000000" w:rsidR="00000000" w:rsidRPr="00000000">
        <w:rPr>
          <w:rtl w:val="0"/>
        </w:rPr>
      </w:r>
    </w:p>
    <w:p w:rsidR="00000000" w:rsidDel="00000000" w:rsidP="00000000" w:rsidRDefault="00000000" w:rsidRPr="00000000" w14:paraId="0000010C">
      <w:pPr>
        <w:pStyle w:val="Heading2"/>
        <w:rPr>
          <w:color w:val="000000"/>
        </w:rPr>
      </w:pPr>
      <w:r w:rsidDel="00000000" w:rsidR="00000000" w:rsidRPr="00000000">
        <w:rPr>
          <w:color w:val="000000"/>
          <w:rtl w:val="0"/>
        </w:rPr>
        <w:t xml:space="preserve">2. Menghitung Usia</w:t>
      </w:r>
    </w:p>
    <w:p w:rsidR="00000000" w:rsidDel="00000000" w:rsidP="00000000" w:rsidRDefault="00000000" w:rsidRPr="00000000" w14:paraId="0000010D">
      <w:pPr>
        <w:rPr>
          <w:color w:val="000000"/>
        </w:rPr>
      </w:pPr>
      <w:r w:rsidDel="00000000" w:rsidR="00000000" w:rsidRPr="00000000">
        <w:rPr>
          <w:color w:val="000000"/>
          <w:rtl w:val="0"/>
        </w:rPr>
        <w:t xml:space="preserve">Kerjakan Latihan Mandiri 2 pada Modul 2.</w:t>
      </w:r>
    </w:p>
    <w:tbl>
      <w:tblPr>
        <w:tblStyle w:val="Table23"/>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2"/>
        <w:gridCol w:w="8740"/>
        <w:tblGridChange w:id="0">
          <w:tblGrid>
            <w:gridCol w:w="1222"/>
            <w:gridCol w:w="8740"/>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10E">
            <w:pPr>
              <w:jc w:val="center"/>
              <w:rPr>
                <w:color w:val="000000"/>
              </w:rPr>
            </w:pPr>
            <w:r w:rsidDel="00000000" w:rsidR="00000000" w:rsidRPr="00000000">
              <w:rPr>
                <w:b w:val="1"/>
                <w:bCs w:val="1"/>
                <w:color w:val="000000"/>
                <w:rtl w:val="0"/>
              </w:rPr>
              <w:t xml:space="preserve">Komponen</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0F">
            <w:pPr>
              <w:jc w:val="center"/>
              <w:rPr>
                <w:color w:val="000000"/>
              </w:rPr>
            </w:pPr>
            <w:r w:rsidDel="00000000" w:rsidR="00000000" w:rsidRPr="00000000">
              <w:rPr>
                <w:b w:val="1"/>
                <w:bCs w:val="1"/>
                <w:color w:val="000000"/>
                <w:rtl w:val="0"/>
              </w:rPr>
              <w:t xml:space="preserve">Uraian</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10">
            <w:pPr>
              <w:rPr>
                <w:color w:val="000000"/>
              </w:rPr>
            </w:pPr>
            <w:r w:rsidDel="00000000" w:rsidR="00000000" w:rsidRPr="00000000">
              <w:rPr>
                <w:color w:val="000000"/>
                <w:rtl w:val="0"/>
              </w:rPr>
              <w:t xml:space="preserve">Input</w:t>
            </w:r>
          </w:p>
        </w:tc>
        <w:tc>
          <w:tcPr>
            <w:tcMar>
              <w:top w:w="90.0" w:type="dxa"/>
              <w:left w:w="90.0" w:type="dxa"/>
              <w:bottom w:w="90.0" w:type="dxa"/>
              <w:right w:w="90.0" w:type="dxa"/>
            </w:tcMar>
            <w:vAlign w:val="center"/>
          </w:tcPr>
          <w:p w:rsidR="00000000" w:rsidDel="00000000" w:rsidP="00000000" w:rsidRDefault="00000000" w:rsidRPr="00000000" w14:paraId="00000111">
            <w:pPr>
              <w:rPr>
                <w:color w:val="000000"/>
              </w:rPr>
            </w:pPr>
            <w:r w:rsidDel="00000000" w:rsidR="00000000" w:rsidRPr="00000000">
              <w:rPr>
                <w:rtl w:val="0"/>
              </w:rPr>
              <w:t xml:space="preserve">2008 &amp; 2026</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12">
            <w:pPr>
              <w:rPr>
                <w:color w:val="000000"/>
              </w:rPr>
            </w:pPr>
            <w:r w:rsidDel="00000000" w:rsidR="00000000" w:rsidRPr="00000000">
              <w:rPr>
                <w:color w:val="000000"/>
                <w:rtl w:val="0"/>
              </w:rPr>
              <w:t xml:space="preserve">Process</w:t>
            </w:r>
          </w:p>
        </w:tc>
        <w:tc>
          <w:tcPr>
            <w:tcMar>
              <w:top w:w="90.0" w:type="dxa"/>
              <w:left w:w="90.0" w:type="dxa"/>
              <w:bottom w:w="90.0" w:type="dxa"/>
              <w:right w:w="90.0" w:type="dxa"/>
            </w:tcMar>
            <w:vAlign w:val="center"/>
          </w:tcPr>
          <w:p w:rsidR="00000000" w:rsidDel="00000000" w:rsidP="00000000" w:rsidRDefault="00000000" w:rsidRPr="00000000" w14:paraId="00000113">
            <w:pPr>
              <w:rPr>
                <w:color w:val="000000"/>
              </w:rPr>
            </w:pPr>
            <w:r w:rsidDel="00000000" w:rsidR="00000000" w:rsidRPr="00000000">
              <w:rPr>
                <w:rtl w:val="0"/>
              </w:rPr>
              <w:t xml:space="preserve">2026 - 2008 = 18</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14">
            <w:pPr>
              <w:rPr>
                <w:color w:val="000000"/>
              </w:rPr>
            </w:pPr>
            <w:r w:rsidDel="00000000" w:rsidR="00000000" w:rsidRPr="00000000">
              <w:rPr>
                <w:color w:val="000000"/>
                <w:rtl w:val="0"/>
              </w:rPr>
              <w:t xml:space="preserve">Output</w:t>
            </w:r>
          </w:p>
        </w:tc>
        <w:tc>
          <w:tcPr>
            <w:tcMar>
              <w:top w:w="90.0" w:type="dxa"/>
              <w:left w:w="90.0" w:type="dxa"/>
              <w:bottom w:w="90.0" w:type="dxa"/>
              <w:right w:w="90.0" w:type="dxa"/>
            </w:tcMar>
            <w:vAlign w:val="center"/>
          </w:tcPr>
          <w:p w:rsidR="00000000" w:rsidDel="00000000" w:rsidP="00000000" w:rsidRDefault="00000000" w:rsidRPr="00000000" w14:paraId="00000115">
            <w:pPr>
              <w:rPr>
                <w:color w:val="000000"/>
              </w:rPr>
            </w:pPr>
            <w:r w:rsidDel="00000000" w:rsidR="00000000" w:rsidRPr="00000000">
              <w:rPr>
                <w:rtl w:val="0"/>
              </w:rPr>
              <w:t xml:space="preserve">18</w:t>
            </w:r>
            <w:r w:rsidDel="00000000" w:rsidR="00000000" w:rsidRPr="00000000">
              <w:rPr>
                <w:rtl w:val="0"/>
              </w:rPr>
            </w:r>
          </w:p>
        </w:tc>
      </w:tr>
    </w:tbl>
    <w:p w:rsidR="00000000" w:rsidDel="00000000" w:rsidP="00000000" w:rsidRDefault="00000000" w:rsidRPr="00000000" w14:paraId="00000116">
      <w:pPr>
        <w:keepNext w:val="1"/>
        <w:rPr>
          <w:color w:val="000000"/>
        </w:rPr>
      </w:pPr>
      <w:r w:rsidDel="00000000" w:rsidR="00000000" w:rsidRPr="00000000">
        <w:rPr>
          <w:b w:val="1"/>
          <w:bCs w:val="1"/>
          <w:color w:val="000000"/>
          <w:rtl w:val="0"/>
        </w:rPr>
        <w:t xml:space="preserve">Screenshot Source Code</w:t>
      </w:r>
      <w:r w:rsidDel="00000000" w:rsidR="00000000" w:rsidRPr="00000000">
        <w:rPr>
          <w:rtl w:val="0"/>
        </w:rPr>
      </w:r>
    </w:p>
    <w:tbl>
      <w:tblPr>
        <w:tblStyle w:val="Table24"/>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2551" w:hRule="atLeast"/>
          <w:tblHeader w:val="0"/>
        </w:trPr>
        <w:tc>
          <w:tcPr>
            <w:vAlign w:val="center"/>
          </w:tcPr>
          <w:p w:rsidR="00000000" w:rsidDel="00000000" w:rsidP="00000000" w:rsidRDefault="00000000" w:rsidRPr="00000000" w14:paraId="00000117">
            <w:pPr>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715645</wp:posOffset>
                  </wp:positionH>
                  <wp:positionV relativeFrom="paragraph">
                    <wp:posOffset>145415</wp:posOffset>
                  </wp:positionV>
                  <wp:extent cx="4895215" cy="4199890"/>
                  <wp:effectExtent b="0" l="0" r="0" t="0"/>
                  <wp:wrapTopAndBottom distB="0" distT="0"/>
                  <wp:docPr id="2122003395"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895215" cy="4199890"/>
                          </a:xfrm>
                          <a:prstGeom prst="rect"/>
                          <a:ln/>
                        </pic:spPr>
                      </pic:pic>
                    </a:graphicData>
                  </a:graphic>
                </wp:anchor>
              </w:drawing>
            </w:r>
          </w:p>
        </w:tc>
      </w:tr>
    </w:tbl>
    <w:p w:rsidR="00000000" w:rsidDel="00000000" w:rsidP="00000000" w:rsidRDefault="00000000" w:rsidRPr="00000000" w14:paraId="00000118">
      <w:pPr>
        <w:rPr>
          <w:color w:val="000000"/>
        </w:rPr>
      </w:pPr>
      <w:r w:rsidDel="00000000" w:rsidR="00000000" w:rsidRPr="00000000">
        <w:rPr>
          <w:rtl w:val="0"/>
        </w:rPr>
      </w:r>
    </w:p>
    <w:p w:rsidR="00000000" w:rsidDel="00000000" w:rsidP="00000000" w:rsidRDefault="00000000" w:rsidRPr="00000000" w14:paraId="00000119">
      <w:pPr>
        <w:keepNext w:val="1"/>
        <w:rPr>
          <w:color w:val="000000"/>
        </w:rPr>
      </w:pPr>
      <w:r w:rsidDel="00000000" w:rsidR="00000000" w:rsidRPr="00000000">
        <w:rPr>
          <w:b w:val="1"/>
          <w:bCs w:val="1"/>
          <w:color w:val="000000"/>
          <w:rtl w:val="0"/>
        </w:rPr>
        <w:t xml:space="preserve">Screenshot Output</w:t>
      </w:r>
      <w:r w:rsidDel="00000000" w:rsidR="00000000" w:rsidRPr="00000000">
        <w:rPr>
          <w:rtl w:val="0"/>
        </w:rPr>
      </w:r>
    </w:p>
    <w:tbl>
      <w:tblPr>
        <w:tblStyle w:val="Table25"/>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1984" w:hRule="atLeast"/>
          <w:tblHeader w:val="0"/>
        </w:trPr>
        <w:tc>
          <w:tcPr>
            <w:vAlign w:val="center"/>
          </w:tcPr>
          <w:p w:rsidR="00000000" w:rsidDel="00000000" w:rsidP="00000000" w:rsidRDefault="00000000" w:rsidRPr="00000000" w14:paraId="0000011A">
            <w:pPr>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790575</wp:posOffset>
                  </wp:positionH>
                  <wp:positionV relativeFrom="paragraph">
                    <wp:posOffset>28575</wp:posOffset>
                  </wp:positionV>
                  <wp:extent cx="4229100" cy="1756410"/>
                  <wp:effectExtent b="0" l="0" r="0" t="0"/>
                  <wp:wrapTopAndBottom distB="0" distT="0"/>
                  <wp:docPr id="212200340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229100" cy="1756410"/>
                          </a:xfrm>
                          <a:prstGeom prst="rect"/>
                          <a:ln/>
                        </pic:spPr>
                      </pic:pic>
                    </a:graphicData>
                  </a:graphic>
                </wp:anchor>
              </w:drawing>
            </w:r>
          </w:p>
        </w:tc>
      </w:tr>
    </w:tbl>
    <w:p w:rsidR="00000000" w:rsidDel="00000000" w:rsidP="00000000" w:rsidRDefault="00000000" w:rsidRPr="00000000" w14:paraId="0000011B">
      <w:pPr>
        <w:rPr>
          <w:color w:val="000000"/>
        </w:rPr>
      </w:pPr>
      <w:r w:rsidDel="00000000" w:rsidR="00000000" w:rsidRPr="00000000">
        <w:rPr>
          <w:rtl w:val="0"/>
        </w:rPr>
      </w:r>
    </w:p>
    <w:tbl>
      <w:tblPr>
        <w:tblStyle w:val="Table26"/>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6"/>
        <w:gridCol w:w="2087"/>
        <w:gridCol w:w="2233"/>
        <w:gridCol w:w="3746"/>
        <w:tblGridChange w:id="0">
          <w:tblGrid>
            <w:gridCol w:w="1896"/>
            <w:gridCol w:w="2087"/>
            <w:gridCol w:w="2233"/>
            <w:gridCol w:w="3746"/>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11C">
            <w:pPr>
              <w:jc w:val="center"/>
              <w:rPr>
                <w:color w:val="000000"/>
              </w:rPr>
            </w:pPr>
            <w:r w:rsidDel="00000000" w:rsidR="00000000" w:rsidRPr="00000000">
              <w:rPr>
                <w:b w:val="1"/>
                <w:bCs w:val="1"/>
                <w:color w:val="000000"/>
                <w:rtl w:val="0"/>
              </w:rPr>
              <w:t xml:space="preserve">Test Case</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1D">
            <w:pPr>
              <w:jc w:val="center"/>
              <w:rPr>
                <w:color w:val="000000"/>
              </w:rPr>
            </w:pPr>
            <w:r w:rsidDel="00000000" w:rsidR="00000000" w:rsidRPr="00000000">
              <w:rPr>
                <w:b w:val="1"/>
                <w:bCs w:val="1"/>
                <w:color w:val="000000"/>
                <w:rtl w:val="0"/>
              </w:rPr>
              <w:t xml:space="preserve">Tahun Lahir</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1E">
            <w:pPr>
              <w:jc w:val="center"/>
              <w:rPr>
                <w:color w:val="000000"/>
              </w:rPr>
            </w:pPr>
            <w:r w:rsidDel="00000000" w:rsidR="00000000" w:rsidRPr="00000000">
              <w:rPr>
                <w:b w:val="1"/>
                <w:bCs w:val="1"/>
                <w:color w:val="000000"/>
                <w:rtl w:val="0"/>
              </w:rPr>
              <w:t xml:space="preserve">Tahun Sekarang</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1F">
            <w:pPr>
              <w:jc w:val="center"/>
              <w:rPr>
                <w:color w:val="000000"/>
              </w:rPr>
            </w:pPr>
            <w:r w:rsidDel="00000000" w:rsidR="00000000" w:rsidRPr="00000000">
              <w:rPr>
                <w:b w:val="1"/>
                <w:bCs w:val="1"/>
                <w:color w:val="000000"/>
                <w:rtl w:val="0"/>
              </w:rPr>
              <w:t xml:space="preserve">Perkiraan Usia</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20">
            <w:pPr>
              <w:rPr>
                <w:color w:val="000000"/>
              </w:rPr>
            </w:pPr>
            <w:r w:rsidDel="00000000" w:rsidR="00000000" w:rsidRPr="00000000">
              <w:rPr>
                <w:color w:val="000000"/>
                <w:rtl w:val="0"/>
              </w:rPr>
              <w:t xml:space="preserve">1</w:t>
            </w:r>
          </w:p>
        </w:tc>
        <w:tc>
          <w:tcPr>
            <w:tcMar>
              <w:top w:w="90.0" w:type="dxa"/>
              <w:left w:w="90.0" w:type="dxa"/>
              <w:bottom w:w="90.0" w:type="dxa"/>
              <w:right w:w="90.0" w:type="dxa"/>
            </w:tcMar>
            <w:vAlign w:val="center"/>
          </w:tcPr>
          <w:p w:rsidR="00000000" w:rsidDel="00000000" w:rsidP="00000000" w:rsidRDefault="00000000" w:rsidRPr="00000000" w14:paraId="00000121">
            <w:pPr>
              <w:rPr>
                <w:color w:val="000000"/>
              </w:rPr>
            </w:pPr>
            <w:r w:rsidDel="00000000" w:rsidR="00000000" w:rsidRPr="00000000">
              <w:rPr>
                <w:color w:val="000000"/>
                <w:rtl w:val="0"/>
              </w:rPr>
              <w:t xml:space="preserve">2008</w:t>
            </w:r>
          </w:p>
        </w:tc>
        <w:tc>
          <w:tcPr>
            <w:tcMar>
              <w:top w:w="90.0" w:type="dxa"/>
              <w:left w:w="90.0" w:type="dxa"/>
              <w:bottom w:w="90.0" w:type="dxa"/>
              <w:right w:w="90.0" w:type="dxa"/>
            </w:tcMar>
            <w:vAlign w:val="center"/>
          </w:tcPr>
          <w:p w:rsidR="00000000" w:rsidDel="00000000" w:rsidP="00000000" w:rsidRDefault="00000000" w:rsidRPr="00000000" w14:paraId="00000122">
            <w:pPr>
              <w:rPr>
                <w:color w:val="000000"/>
              </w:rPr>
            </w:pPr>
            <w:r w:rsidDel="00000000" w:rsidR="00000000" w:rsidRPr="00000000">
              <w:rPr>
                <w:color w:val="000000"/>
                <w:rtl w:val="0"/>
              </w:rPr>
              <w:t xml:space="preserve">2026</w:t>
            </w:r>
          </w:p>
        </w:tc>
        <w:tc>
          <w:tcPr>
            <w:tcMar>
              <w:top w:w="90.0" w:type="dxa"/>
              <w:left w:w="90.0" w:type="dxa"/>
              <w:bottom w:w="90.0" w:type="dxa"/>
              <w:right w:w="90.0" w:type="dxa"/>
            </w:tcMar>
            <w:vAlign w:val="center"/>
          </w:tcPr>
          <w:p w:rsidR="00000000" w:rsidDel="00000000" w:rsidP="00000000" w:rsidRDefault="00000000" w:rsidRPr="00000000" w14:paraId="00000123">
            <w:pPr>
              <w:rPr>
                <w:color w:val="000000"/>
              </w:rPr>
            </w:pPr>
            <w:r w:rsidDel="00000000" w:rsidR="00000000" w:rsidRPr="00000000">
              <w:rPr>
                <w:color w:val="000000"/>
                <w:rtl w:val="0"/>
              </w:rPr>
              <w:t xml:space="preserve">18</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24">
            <w:pPr>
              <w:rPr>
                <w:color w:val="000000"/>
              </w:rPr>
            </w:pPr>
            <w:r w:rsidDel="00000000" w:rsidR="00000000" w:rsidRPr="00000000">
              <w:rPr>
                <w:color w:val="000000"/>
                <w:rtl w:val="0"/>
              </w:rPr>
              <w:t xml:space="preserve">2</w:t>
            </w:r>
          </w:p>
        </w:tc>
        <w:tc>
          <w:tcPr>
            <w:tcMar>
              <w:top w:w="90.0" w:type="dxa"/>
              <w:left w:w="90.0" w:type="dxa"/>
              <w:bottom w:w="90.0" w:type="dxa"/>
              <w:right w:w="90.0" w:type="dxa"/>
            </w:tcMar>
            <w:vAlign w:val="center"/>
          </w:tcPr>
          <w:p w:rsidR="00000000" w:rsidDel="00000000" w:rsidP="00000000" w:rsidRDefault="00000000" w:rsidRPr="00000000" w14:paraId="00000125">
            <w:pPr>
              <w:rPr>
                <w:color w:val="000000"/>
              </w:rPr>
            </w:pPr>
            <w:r w:rsidDel="00000000" w:rsidR="00000000" w:rsidRPr="00000000">
              <w:rPr>
                <w:color w:val="000000"/>
                <w:rtl w:val="0"/>
              </w:rPr>
              <w:t xml:space="preserve">2000</w:t>
            </w:r>
          </w:p>
        </w:tc>
        <w:tc>
          <w:tcPr>
            <w:tcMar>
              <w:top w:w="90.0" w:type="dxa"/>
              <w:left w:w="90.0" w:type="dxa"/>
              <w:bottom w:w="90.0" w:type="dxa"/>
              <w:right w:w="90.0" w:type="dxa"/>
            </w:tcMar>
            <w:vAlign w:val="center"/>
          </w:tcPr>
          <w:p w:rsidR="00000000" w:rsidDel="00000000" w:rsidP="00000000" w:rsidRDefault="00000000" w:rsidRPr="00000000" w14:paraId="00000126">
            <w:pPr>
              <w:rPr>
                <w:color w:val="000000"/>
              </w:rPr>
            </w:pPr>
            <w:r w:rsidDel="00000000" w:rsidR="00000000" w:rsidRPr="00000000">
              <w:rPr>
                <w:color w:val="000000"/>
                <w:rtl w:val="0"/>
              </w:rPr>
              <w:t xml:space="preserve">2026</w:t>
            </w:r>
          </w:p>
        </w:tc>
        <w:tc>
          <w:tcPr>
            <w:tcMar>
              <w:top w:w="90.0" w:type="dxa"/>
              <w:left w:w="90.0" w:type="dxa"/>
              <w:bottom w:w="90.0" w:type="dxa"/>
              <w:right w:w="90.0" w:type="dxa"/>
            </w:tcMar>
            <w:vAlign w:val="center"/>
          </w:tcPr>
          <w:p w:rsidR="00000000" w:rsidDel="00000000" w:rsidP="00000000" w:rsidRDefault="00000000" w:rsidRPr="00000000" w14:paraId="00000127">
            <w:pPr>
              <w:rPr>
                <w:color w:val="000000"/>
              </w:rPr>
            </w:pPr>
            <w:r w:rsidDel="00000000" w:rsidR="00000000" w:rsidRPr="00000000">
              <w:rPr>
                <w:color w:val="000000"/>
                <w:rtl w:val="0"/>
              </w:rPr>
              <w:t xml:space="preserve">26</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28">
            <w:pPr>
              <w:rPr>
                <w:color w:val="000000"/>
              </w:rPr>
            </w:pPr>
            <w:r w:rsidDel="00000000" w:rsidR="00000000" w:rsidRPr="00000000">
              <w:rPr>
                <w:color w:val="000000"/>
                <w:rtl w:val="0"/>
              </w:rPr>
              <w:t xml:space="preserve">3</w:t>
            </w:r>
          </w:p>
        </w:tc>
        <w:tc>
          <w:tcPr>
            <w:tcMar>
              <w:top w:w="90.0" w:type="dxa"/>
              <w:left w:w="90.0" w:type="dxa"/>
              <w:bottom w:w="90.0" w:type="dxa"/>
              <w:right w:w="90.0" w:type="dxa"/>
            </w:tcMar>
            <w:vAlign w:val="center"/>
          </w:tcPr>
          <w:p w:rsidR="00000000" w:rsidDel="00000000" w:rsidP="00000000" w:rsidRDefault="00000000" w:rsidRPr="00000000" w14:paraId="00000129">
            <w:pPr>
              <w:rPr>
                <w:color w:val="000000"/>
              </w:rPr>
            </w:pPr>
            <w:r w:rsidDel="00000000" w:rsidR="00000000" w:rsidRPr="00000000">
              <w:rPr>
                <w:color w:val="000000"/>
                <w:rtl w:val="0"/>
              </w:rPr>
              <w:t xml:space="preserve">1990</w:t>
            </w:r>
          </w:p>
        </w:tc>
        <w:tc>
          <w:tcPr>
            <w:tcMar>
              <w:top w:w="90.0" w:type="dxa"/>
              <w:left w:w="90.0" w:type="dxa"/>
              <w:bottom w:w="90.0" w:type="dxa"/>
              <w:right w:w="90.0" w:type="dxa"/>
            </w:tcMar>
            <w:vAlign w:val="center"/>
          </w:tcPr>
          <w:p w:rsidR="00000000" w:rsidDel="00000000" w:rsidP="00000000" w:rsidRDefault="00000000" w:rsidRPr="00000000" w14:paraId="0000012A">
            <w:pPr>
              <w:rPr>
                <w:color w:val="000000"/>
              </w:rPr>
            </w:pPr>
            <w:r w:rsidDel="00000000" w:rsidR="00000000" w:rsidRPr="00000000">
              <w:rPr>
                <w:color w:val="000000"/>
                <w:rtl w:val="0"/>
              </w:rPr>
              <w:t xml:space="preserve">2026</w:t>
            </w:r>
          </w:p>
        </w:tc>
        <w:tc>
          <w:tcPr>
            <w:tcMar>
              <w:top w:w="90.0" w:type="dxa"/>
              <w:left w:w="90.0" w:type="dxa"/>
              <w:bottom w:w="90.0" w:type="dxa"/>
              <w:right w:w="90.0" w:type="dxa"/>
            </w:tcMar>
            <w:vAlign w:val="center"/>
          </w:tcPr>
          <w:p w:rsidR="00000000" w:rsidDel="00000000" w:rsidP="00000000" w:rsidRDefault="00000000" w:rsidRPr="00000000" w14:paraId="0000012B">
            <w:pPr>
              <w:rPr>
                <w:color w:val="000000"/>
              </w:rPr>
            </w:pPr>
            <w:r w:rsidDel="00000000" w:rsidR="00000000" w:rsidRPr="00000000">
              <w:rPr>
                <w:color w:val="000000"/>
                <w:rtl w:val="0"/>
              </w:rPr>
              <w:t xml:space="preserve">36</w:t>
            </w:r>
          </w:p>
        </w:tc>
      </w:tr>
    </w:tbl>
    <w:p w:rsidR="00000000" w:rsidDel="00000000" w:rsidP="00000000" w:rsidRDefault="00000000" w:rsidRPr="00000000" w14:paraId="0000012C">
      <w:pPr>
        <w:pStyle w:val="Heading2"/>
        <w:rPr>
          <w:color w:val="000000"/>
        </w:rPr>
      </w:pPr>
      <w:r w:rsidDel="00000000" w:rsidR="00000000" w:rsidRPr="00000000">
        <w:rPr>
          <w:rtl w:val="0"/>
        </w:rPr>
      </w:r>
    </w:p>
    <w:p w:rsidR="00000000" w:rsidDel="00000000" w:rsidP="00000000" w:rsidRDefault="00000000" w:rsidRPr="00000000" w14:paraId="0000012D">
      <w:pPr>
        <w:pStyle w:val="Heading2"/>
        <w:rPr>
          <w:color w:val="000000"/>
        </w:rPr>
      </w:pPr>
      <w:r w:rsidDel="00000000" w:rsidR="00000000" w:rsidRPr="00000000">
        <w:rPr>
          <w:rtl w:val="0"/>
        </w:rPr>
      </w:r>
    </w:p>
    <w:p w:rsidR="00000000" w:rsidDel="00000000" w:rsidP="00000000" w:rsidRDefault="00000000" w:rsidRPr="00000000" w14:paraId="0000012E">
      <w:pPr>
        <w:pStyle w:val="Heading2"/>
        <w:rPr>
          <w:color w:val="000000"/>
        </w:rPr>
      </w:pPr>
      <w:r w:rsidDel="00000000" w:rsidR="00000000" w:rsidRPr="00000000">
        <w:rPr>
          <w:color w:val="000000"/>
          <w:rtl w:val="0"/>
        </w:rPr>
        <w:t xml:space="preserve">3. Menghitung Total Belanja</w:t>
      </w:r>
    </w:p>
    <w:p w:rsidR="00000000" w:rsidDel="00000000" w:rsidP="00000000" w:rsidRDefault="00000000" w:rsidRPr="00000000" w14:paraId="0000012F">
      <w:pPr>
        <w:rPr>
          <w:color w:val="000000"/>
        </w:rPr>
      </w:pPr>
      <w:r w:rsidDel="00000000" w:rsidR="00000000" w:rsidRPr="00000000">
        <w:rPr>
          <w:color w:val="000000"/>
          <w:rtl w:val="0"/>
        </w:rPr>
        <w:t xml:space="preserve">Kerjakan Latihan Mandiri 3 pada Modul 2.</w:t>
      </w:r>
    </w:p>
    <w:tbl>
      <w:tblPr>
        <w:tblStyle w:val="Table27"/>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1"/>
        <w:gridCol w:w="4981"/>
        <w:tblGridChange w:id="0">
          <w:tblGrid>
            <w:gridCol w:w="4981"/>
            <w:gridCol w:w="4981"/>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130">
            <w:pPr>
              <w:jc w:val="center"/>
              <w:rPr>
                <w:color w:val="000000"/>
              </w:rPr>
            </w:pPr>
            <w:r w:rsidDel="00000000" w:rsidR="00000000" w:rsidRPr="00000000">
              <w:rPr>
                <w:b w:val="1"/>
                <w:bCs w:val="1"/>
                <w:color w:val="000000"/>
                <w:rtl w:val="0"/>
              </w:rPr>
              <w:t xml:space="preserve">Komponen</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31">
            <w:pPr>
              <w:jc w:val="center"/>
              <w:rPr>
                <w:color w:val="000000"/>
              </w:rPr>
            </w:pPr>
            <w:r w:rsidDel="00000000" w:rsidR="00000000" w:rsidRPr="00000000">
              <w:rPr>
                <w:b w:val="1"/>
                <w:bCs w:val="1"/>
                <w:color w:val="000000"/>
                <w:rtl w:val="0"/>
              </w:rPr>
              <w:t xml:space="preserve">Uraian</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32">
            <w:pPr>
              <w:rPr>
                <w:color w:val="000000"/>
              </w:rPr>
            </w:pPr>
            <w:r w:rsidDel="00000000" w:rsidR="00000000" w:rsidRPr="00000000">
              <w:rPr>
                <w:color w:val="000000"/>
                <w:rtl w:val="0"/>
              </w:rPr>
              <w:t xml:space="preserve">Input</w:t>
            </w:r>
          </w:p>
        </w:tc>
        <w:tc>
          <w:tcPr>
            <w:tcMar>
              <w:top w:w="90.0" w:type="dxa"/>
              <w:left w:w="90.0" w:type="dxa"/>
              <w:bottom w:w="90.0" w:type="dxa"/>
              <w:right w:w="90.0" w:type="dxa"/>
            </w:tcMar>
            <w:vAlign w:val="center"/>
          </w:tcPr>
          <w:p w:rsidR="00000000" w:rsidDel="00000000" w:rsidP="00000000" w:rsidRDefault="00000000" w:rsidRPr="00000000" w14:paraId="00000133">
            <w:pPr>
              <w:rPr/>
            </w:pPr>
            <w:r w:rsidDel="00000000" w:rsidR="00000000" w:rsidRPr="00000000">
              <w:rPr>
                <w:rtl w:val="0"/>
              </w:rPr>
              <w:t xml:space="preserve">Kode barang : A </w:t>
            </w:r>
          </w:p>
          <w:p w:rsidR="00000000" w:rsidDel="00000000" w:rsidP="00000000" w:rsidRDefault="00000000" w:rsidRPr="00000000" w14:paraId="00000134">
            <w:pPr>
              <w:rPr/>
            </w:pPr>
            <w:r w:rsidDel="00000000" w:rsidR="00000000" w:rsidRPr="00000000">
              <w:rPr>
                <w:rtl w:val="0"/>
              </w:rPr>
              <w:t xml:space="preserve">Harga satuan : Rp12500.00 </w:t>
            </w:r>
          </w:p>
          <w:p w:rsidR="00000000" w:rsidDel="00000000" w:rsidP="00000000" w:rsidRDefault="00000000" w:rsidRPr="00000000" w14:paraId="00000135">
            <w:pPr>
              <w:rPr>
                <w:color w:val="000000"/>
              </w:rPr>
            </w:pPr>
            <w:r w:rsidDel="00000000" w:rsidR="00000000" w:rsidRPr="00000000">
              <w:rPr>
                <w:rtl w:val="0"/>
              </w:rPr>
              <w:t xml:space="preserve">Jumlah : 4 </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36">
            <w:pPr>
              <w:rPr>
                <w:color w:val="000000"/>
              </w:rPr>
            </w:pPr>
            <w:r w:rsidDel="00000000" w:rsidR="00000000" w:rsidRPr="00000000">
              <w:rPr>
                <w:color w:val="000000"/>
                <w:rtl w:val="0"/>
              </w:rPr>
              <w:t xml:space="preserve">Process</w:t>
            </w:r>
          </w:p>
        </w:tc>
        <w:tc>
          <w:tcPr>
            <w:tcMar>
              <w:top w:w="90.0" w:type="dxa"/>
              <w:left w:w="90.0" w:type="dxa"/>
              <w:bottom w:w="90.0" w:type="dxa"/>
              <w:right w:w="90.0" w:type="dxa"/>
            </w:tcMar>
            <w:vAlign w:val="center"/>
          </w:tcPr>
          <w:p w:rsidR="00000000" w:rsidDel="00000000" w:rsidP="00000000" w:rsidRDefault="00000000" w:rsidRPr="00000000" w14:paraId="00000137">
            <w:pPr>
              <w:rPr>
                <w:color w:val="000000"/>
              </w:rPr>
            </w:pPr>
            <w:r w:rsidDel="00000000" w:rsidR="00000000" w:rsidRPr="00000000">
              <w:rPr>
                <w:rtl w:val="0"/>
              </w:rPr>
              <w:t xml:space="preserve">total = harga satuan × jumlah barang </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38">
            <w:pPr>
              <w:rPr>
                <w:color w:val="000000"/>
              </w:rPr>
            </w:pPr>
            <w:r w:rsidDel="00000000" w:rsidR="00000000" w:rsidRPr="00000000">
              <w:rPr>
                <w:color w:val="000000"/>
                <w:rtl w:val="0"/>
              </w:rPr>
              <w:t xml:space="preserve">Output</w:t>
            </w:r>
          </w:p>
        </w:tc>
        <w:tc>
          <w:tcPr>
            <w:tcMar>
              <w:top w:w="90.0" w:type="dxa"/>
              <w:left w:w="90.0" w:type="dxa"/>
              <w:bottom w:w="90.0" w:type="dxa"/>
              <w:right w:w="90.0" w:type="dxa"/>
            </w:tcMar>
            <w:vAlign w:val="center"/>
          </w:tcPr>
          <w:p w:rsidR="00000000" w:rsidDel="00000000" w:rsidP="00000000" w:rsidRDefault="00000000" w:rsidRPr="00000000" w14:paraId="00000139">
            <w:pPr>
              <w:rPr/>
            </w:pPr>
            <w:r w:rsidDel="00000000" w:rsidR="00000000" w:rsidRPr="00000000">
              <w:rPr>
                <w:rtl w:val="0"/>
              </w:rPr>
              <w:t xml:space="preserve">Kode barang : A </w:t>
            </w:r>
          </w:p>
          <w:p w:rsidR="00000000" w:rsidDel="00000000" w:rsidP="00000000" w:rsidRDefault="00000000" w:rsidRPr="00000000" w14:paraId="0000013A">
            <w:pPr>
              <w:rPr/>
            </w:pPr>
            <w:r w:rsidDel="00000000" w:rsidR="00000000" w:rsidRPr="00000000">
              <w:rPr>
                <w:rtl w:val="0"/>
              </w:rPr>
              <w:t xml:space="preserve">Harga satuan : Rp12500.00 </w:t>
            </w:r>
          </w:p>
          <w:p w:rsidR="00000000" w:rsidDel="00000000" w:rsidP="00000000" w:rsidRDefault="00000000" w:rsidRPr="00000000" w14:paraId="0000013B">
            <w:pPr>
              <w:rPr/>
            </w:pPr>
            <w:r w:rsidDel="00000000" w:rsidR="00000000" w:rsidRPr="00000000">
              <w:rPr>
                <w:rtl w:val="0"/>
              </w:rPr>
              <w:t xml:space="preserve">Jumlah : 4 </w:t>
            </w:r>
          </w:p>
          <w:p w:rsidR="00000000" w:rsidDel="00000000" w:rsidP="00000000" w:rsidRDefault="00000000" w:rsidRPr="00000000" w14:paraId="0000013C">
            <w:pPr>
              <w:rPr>
                <w:color w:val="000000"/>
              </w:rPr>
            </w:pPr>
            <w:r w:rsidDel="00000000" w:rsidR="00000000" w:rsidRPr="00000000">
              <w:rPr>
                <w:rtl w:val="0"/>
              </w:rPr>
              <w:t xml:space="preserve">Total : Rp50000.00 </w:t>
            </w:r>
            <w:r w:rsidDel="00000000" w:rsidR="00000000" w:rsidRPr="00000000">
              <w:rPr>
                <w:rtl w:val="0"/>
              </w:rPr>
            </w:r>
          </w:p>
        </w:tc>
      </w:tr>
    </w:tbl>
    <w:p w:rsidR="00000000" w:rsidDel="00000000" w:rsidP="00000000" w:rsidRDefault="00000000" w:rsidRPr="00000000" w14:paraId="0000013D">
      <w:pPr>
        <w:keepNext w:val="1"/>
        <w:spacing w:after="0" w:lineRule="auto"/>
        <w:rPr>
          <w:b w:val="1"/>
          <w:bCs w:val="1"/>
          <w:color w:val="000000"/>
        </w:rPr>
      </w:pPr>
      <w:r w:rsidDel="00000000" w:rsidR="00000000" w:rsidRPr="00000000">
        <w:rPr>
          <w:rtl w:val="0"/>
        </w:rPr>
      </w:r>
    </w:p>
    <w:p w:rsidR="00000000" w:rsidDel="00000000" w:rsidP="00000000" w:rsidRDefault="00000000" w:rsidRPr="00000000" w14:paraId="0000013E">
      <w:pPr>
        <w:keepNext w:val="1"/>
        <w:spacing w:after="0" w:lineRule="auto"/>
        <w:rPr>
          <w:color w:val="000000"/>
        </w:rPr>
      </w:pPr>
      <w:r w:rsidDel="00000000" w:rsidR="00000000" w:rsidRPr="00000000">
        <w:rPr>
          <w:b w:val="1"/>
          <w:bCs w:val="1"/>
          <w:color w:val="000000"/>
          <w:rtl w:val="0"/>
        </w:rPr>
        <w:t xml:space="preserve">Screenshot Source Code</w:t>
      </w:r>
      <w:r w:rsidDel="00000000" w:rsidR="00000000" w:rsidRPr="00000000">
        <w:rPr>
          <w:rtl w:val="0"/>
        </w:rPr>
      </w:r>
    </w:p>
    <w:tbl>
      <w:tblPr>
        <w:tblStyle w:val="Table28"/>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2551" w:hRule="atLeast"/>
          <w:tblHeader w:val="0"/>
        </w:trPr>
        <w:tc>
          <w:tcPr>
            <w:vAlign w:val="center"/>
          </w:tcPr>
          <w:p w:rsidR="00000000" w:rsidDel="00000000" w:rsidP="00000000" w:rsidRDefault="00000000" w:rsidRPr="00000000" w14:paraId="0000013F">
            <w:pPr>
              <w:jc w:val="center"/>
              <w:rPr>
                <w:color w:val="000000"/>
              </w:rPr>
            </w:pPr>
            <w:r w:rsidDel="00000000" w:rsidR="00000000" w:rsidRPr="00000000">
              <w:rPr>
                <w:i w:val="1"/>
                <w:iCs w:val="1"/>
                <w:sz w:val="18"/>
                <w:szCs w:val="18"/>
              </w:rPr>
              <w:drawing>
                <wp:inline distB="114300" distT="114300" distL="114300" distR="114300">
                  <wp:extent cx="2661285" cy="4025731"/>
                  <wp:effectExtent b="0" l="0" r="0" t="0"/>
                  <wp:docPr id="212200338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661285" cy="4025731"/>
                          </a:xfrm>
                          <a:prstGeom prst="rect"/>
                          <a:ln/>
                        </pic:spPr>
                      </pic:pic>
                    </a:graphicData>
                  </a:graphic>
                </wp:inline>
              </w:drawing>
            </w:r>
            <w:r w:rsidDel="00000000" w:rsidR="00000000" w:rsidRPr="00000000">
              <w:rPr>
                <w:i w:val="1"/>
                <w:iCs w:val="1"/>
                <w:color w:val="000000"/>
                <w:sz w:val="18"/>
                <w:szCs w:val="18"/>
                <w:rtl w:val="0"/>
              </w:rPr>
              <w:br w:type="textWrapping"/>
            </w:r>
            <w:r w:rsidDel="00000000" w:rsidR="00000000" w:rsidRPr="00000000">
              <w:rPr>
                <w:rtl w:val="0"/>
              </w:rPr>
            </w:r>
          </w:p>
        </w:tc>
      </w:tr>
    </w:tbl>
    <w:p w:rsidR="00000000" w:rsidDel="00000000" w:rsidP="00000000" w:rsidRDefault="00000000" w:rsidRPr="00000000" w14:paraId="00000140">
      <w:pPr>
        <w:rPr>
          <w:color w:val="000000"/>
        </w:rPr>
      </w:pPr>
      <w:r w:rsidDel="00000000" w:rsidR="00000000" w:rsidRPr="00000000">
        <w:rPr>
          <w:rtl w:val="0"/>
        </w:rPr>
      </w:r>
    </w:p>
    <w:p w:rsidR="00000000" w:rsidDel="00000000" w:rsidP="00000000" w:rsidRDefault="00000000" w:rsidRPr="00000000" w14:paraId="00000141">
      <w:pPr>
        <w:keepNext w:val="1"/>
        <w:spacing w:after="0" w:lineRule="auto"/>
        <w:rPr>
          <w:color w:val="000000"/>
        </w:rPr>
      </w:pPr>
      <w:r w:rsidDel="00000000" w:rsidR="00000000" w:rsidRPr="00000000">
        <w:rPr>
          <w:b w:val="1"/>
          <w:bCs w:val="1"/>
          <w:color w:val="000000"/>
          <w:rtl w:val="0"/>
        </w:rPr>
        <w:t xml:space="preserve">Screenshot Output</w:t>
      </w:r>
      <w:r w:rsidDel="00000000" w:rsidR="00000000" w:rsidRPr="00000000">
        <w:rPr>
          <w:rtl w:val="0"/>
        </w:rPr>
      </w:r>
    </w:p>
    <w:tbl>
      <w:tblPr>
        <w:tblStyle w:val="Table29"/>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1984" w:hRule="atLeast"/>
          <w:tblHeader w:val="0"/>
        </w:trPr>
        <w:tc>
          <w:tcPr>
            <w:vAlign w:val="center"/>
          </w:tcPr>
          <w:p w:rsidR="00000000" w:rsidDel="00000000" w:rsidP="00000000" w:rsidRDefault="00000000" w:rsidRPr="00000000" w14:paraId="00000142">
            <w:pPr>
              <w:jc w:val="center"/>
              <w:rPr>
                <w:color w:val="000000"/>
              </w:rPr>
            </w:pPr>
            <w:r w:rsidDel="00000000" w:rsidR="00000000" w:rsidRPr="00000000">
              <w:rPr>
                <w:i w:val="1"/>
                <w:iCs w:val="1"/>
                <w:color w:val="000000"/>
                <w:sz w:val="18"/>
                <w:szCs w:val="18"/>
                <w:rtl w:val="0"/>
              </w:rPr>
              <w:br w:type="textWrapping"/>
            </w:r>
            <w:r w:rsidDel="00000000" w:rsidR="00000000" w:rsidRPr="00000000">
              <w:rPr>
                <w:i w:val="1"/>
                <w:iCs w:val="1"/>
                <w:sz w:val="18"/>
                <w:szCs w:val="18"/>
              </w:rPr>
              <w:drawing>
                <wp:inline distB="114300" distT="114300" distL="114300" distR="114300">
                  <wp:extent cx="4080510" cy="2740755"/>
                  <wp:effectExtent b="0" l="0" r="0" t="0"/>
                  <wp:docPr id="212200338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080510" cy="2740755"/>
                          </a:xfrm>
                          <a:prstGeom prst="rect"/>
                          <a:ln/>
                        </pic:spPr>
                      </pic:pic>
                    </a:graphicData>
                  </a:graphic>
                </wp:inline>
              </w:drawing>
            </w:r>
            <w:r w:rsidDel="00000000" w:rsidR="00000000" w:rsidRPr="00000000">
              <w:rPr>
                <w:i w:val="1"/>
                <w:iCs w:val="1"/>
                <w:color w:val="000000"/>
                <w:sz w:val="18"/>
                <w:szCs w:val="18"/>
                <w:rtl w:val="0"/>
              </w:rPr>
              <w:br w:type="textWrapping"/>
            </w:r>
            <w:r w:rsidDel="00000000" w:rsidR="00000000" w:rsidRPr="00000000">
              <w:rPr>
                <w:rtl w:val="0"/>
              </w:rPr>
            </w:r>
          </w:p>
        </w:tc>
      </w:tr>
    </w:tbl>
    <w:p w:rsidR="00000000" w:rsidDel="00000000" w:rsidP="00000000" w:rsidRDefault="00000000" w:rsidRPr="00000000" w14:paraId="00000143">
      <w:pPr>
        <w:rPr>
          <w:color w:val="000000"/>
        </w:rPr>
      </w:pPr>
      <w:r w:rsidDel="00000000" w:rsidR="00000000" w:rsidRPr="00000000">
        <w:rPr>
          <w:rtl w:val="0"/>
        </w:rPr>
      </w:r>
    </w:p>
    <w:tbl>
      <w:tblPr>
        <w:tblStyle w:val="Table30"/>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1"/>
        <w:gridCol w:w="3320"/>
        <w:gridCol w:w="3321"/>
        <w:tblGridChange w:id="0">
          <w:tblGrid>
            <w:gridCol w:w="3321"/>
            <w:gridCol w:w="3320"/>
            <w:gridCol w:w="3321"/>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144">
            <w:pPr>
              <w:jc w:val="center"/>
              <w:rPr>
                <w:color w:val="000000"/>
              </w:rPr>
            </w:pPr>
            <w:r w:rsidDel="00000000" w:rsidR="00000000" w:rsidRPr="00000000">
              <w:rPr>
                <w:b w:val="1"/>
                <w:bCs w:val="1"/>
                <w:color w:val="000000"/>
                <w:rtl w:val="0"/>
              </w:rPr>
              <w:t xml:space="preserve">Data</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45">
            <w:pPr>
              <w:jc w:val="center"/>
              <w:rPr>
                <w:color w:val="000000"/>
              </w:rPr>
            </w:pPr>
            <w:r w:rsidDel="00000000" w:rsidR="00000000" w:rsidRPr="00000000">
              <w:rPr>
                <w:b w:val="1"/>
                <w:bCs w:val="1"/>
                <w:color w:val="000000"/>
                <w:rtl w:val="0"/>
              </w:rPr>
              <w:t xml:space="preserve">Tipe Data</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46">
            <w:pPr>
              <w:jc w:val="center"/>
              <w:rPr>
                <w:color w:val="000000"/>
              </w:rPr>
            </w:pPr>
            <w:r w:rsidDel="00000000" w:rsidR="00000000" w:rsidRPr="00000000">
              <w:rPr>
                <w:b w:val="1"/>
                <w:bCs w:val="1"/>
                <w:color w:val="000000"/>
                <w:rtl w:val="0"/>
              </w:rPr>
              <w:t xml:space="preserve">Alasan</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47">
            <w:pPr>
              <w:rPr>
                <w:color w:val="000000"/>
              </w:rPr>
            </w:pPr>
            <w:r w:rsidDel="00000000" w:rsidR="00000000" w:rsidRPr="00000000">
              <w:rPr>
                <w:color w:val="000000"/>
                <w:rtl w:val="0"/>
              </w:rPr>
              <w:t xml:space="preserve">Kode barang</w:t>
            </w:r>
          </w:p>
        </w:tc>
        <w:tc>
          <w:tcPr>
            <w:tcMar>
              <w:top w:w="90.0" w:type="dxa"/>
              <w:left w:w="90.0" w:type="dxa"/>
              <w:bottom w:w="90.0" w:type="dxa"/>
              <w:right w:w="90.0" w:type="dxa"/>
            </w:tcMar>
            <w:vAlign w:val="center"/>
          </w:tcPr>
          <w:p w:rsidR="00000000" w:rsidDel="00000000" w:rsidP="00000000" w:rsidRDefault="00000000" w:rsidRPr="00000000" w14:paraId="00000148">
            <w:pPr>
              <w:rPr>
                <w:color w:val="000000"/>
              </w:rPr>
            </w:pPr>
            <w:r w:rsidDel="00000000" w:rsidR="00000000" w:rsidRPr="00000000">
              <w:rPr>
                <w:rtl w:val="0"/>
              </w:rPr>
              <w:t xml:space="preserve">character</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49">
            <w:pPr>
              <w:rPr>
                <w:color w:val="000000"/>
              </w:rPr>
            </w:pPr>
            <w:r w:rsidDel="00000000" w:rsidR="00000000" w:rsidRPr="00000000">
              <w:rPr>
                <w:rtl w:val="0"/>
              </w:rPr>
              <w:t xml:space="preserve">Karena hanya membutuhkan satu huruf, dan cukup tipe data character saja.</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4A">
            <w:pPr>
              <w:rPr>
                <w:color w:val="000000"/>
              </w:rPr>
            </w:pPr>
            <w:r w:rsidDel="00000000" w:rsidR="00000000" w:rsidRPr="00000000">
              <w:rPr>
                <w:color w:val="000000"/>
                <w:rtl w:val="0"/>
              </w:rPr>
              <w:t xml:space="preserve">Harga satuan</w:t>
            </w:r>
          </w:p>
        </w:tc>
        <w:tc>
          <w:tcPr>
            <w:tcMar>
              <w:top w:w="90.0" w:type="dxa"/>
              <w:left w:w="90.0" w:type="dxa"/>
              <w:bottom w:w="90.0" w:type="dxa"/>
              <w:right w:w="90.0" w:type="dxa"/>
            </w:tcMar>
            <w:vAlign w:val="center"/>
          </w:tcPr>
          <w:p w:rsidR="00000000" w:rsidDel="00000000" w:rsidP="00000000" w:rsidRDefault="00000000" w:rsidRPr="00000000" w14:paraId="0000014B">
            <w:pPr>
              <w:rPr>
                <w:color w:val="000000"/>
              </w:rPr>
            </w:pPr>
            <w:r w:rsidDel="00000000" w:rsidR="00000000" w:rsidRPr="00000000">
              <w:rPr>
                <w:rtl w:val="0"/>
              </w:rPr>
              <w:t xml:space="preserve">double</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4C">
            <w:pPr>
              <w:rPr>
                <w:color w:val="000000"/>
              </w:rPr>
            </w:pPr>
            <w:r w:rsidDel="00000000" w:rsidR="00000000" w:rsidRPr="00000000">
              <w:rPr>
                <w:rtl w:val="0"/>
              </w:rPr>
              <w:t xml:space="preserve">Karena data “Harga” itu butuh hasil yang spesifik, sehingga perlu menggunakan tipe data ‘double’ agar hasilnya presisi dan tepat</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4D">
            <w:pPr>
              <w:rPr>
                <w:color w:val="000000"/>
              </w:rPr>
            </w:pPr>
            <w:r w:rsidDel="00000000" w:rsidR="00000000" w:rsidRPr="00000000">
              <w:rPr>
                <w:color w:val="000000"/>
                <w:rtl w:val="0"/>
              </w:rPr>
              <w:t xml:space="preserve">Jumlah barang</w:t>
            </w:r>
          </w:p>
        </w:tc>
        <w:tc>
          <w:tcPr>
            <w:tcMar>
              <w:top w:w="90.0" w:type="dxa"/>
              <w:left w:w="90.0" w:type="dxa"/>
              <w:bottom w:w="90.0" w:type="dxa"/>
              <w:right w:w="90.0" w:type="dxa"/>
            </w:tcMar>
            <w:vAlign w:val="center"/>
          </w:tcPr>
          <w:p w:rsidR="00000000" w:rsidDel="00000000" w:rsidP="00000000" w:rsidRDefault="00000000" w:rsidRPr="00000000" w14:paraId="0000014E">
            <w:pPr>
              <w:rPr>
                <w:color w:val="000000"/>
              </w:rPr>
            </w:pPr>
            <w:r w:rsidDel="00000000" w:rsidR="00000000" w:rsidRPr="00000000">
              <w:rPr>
                <w:rtl w:val="0"/>
              </w:rPr>
              <w:t xml:space="preserve">integer</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4F">
            <w:pPr>
              <w:rPr>
                <w:color w:val="000000"/>
              </w:rPr>
            </w:pPr>
            <w:r w:rsidDel="00000000" w:rsidR="00000000" w:rsidRPr="00000000">
              <w:rPr>
                <w:rtl w:val="0"/>
              </w:rPr>
              <w:t xml:space="preserve">Karena data ‘jumlah barang’ merupakan bilangan bulat, jadi tipe data yang tepat yaitu integer</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50">
            <w:pPr>
              <w:rPr>
                <w:color w:val="000000"/>
              </w:rPr>
            </w:pPr>
            <w:r w:rsidDel="00000000" w:rsidR="00000000" w:rsidRPr="00000000">
              <w:rPr>
                <w:color w:val="000000"/>
                <w:rtl w:val="0"/>
              </w:rPr>
              <w:t xml:space="preserve">Total</w:t>
            </w:r>
          </w:p>
        </w:tc>
        <w:tc>
          <w:tcPr>
            <w:tcMar>
              <w:top w:w="90.0" w:type="dxa"/>
              <w:left w:w="90.0" w:type="dxa"/>
              <w:bottom w:w="90.0" w:type="dxa"/>
              <w:right w:w="90.0" w:type="dxa"/>
            </w:tcMar>
            <w:vAlign w:val="center"/>
          </w:tcPr>
          <w:p w:rsidR="00000000" w:rsidDel="00000000" w:rsidP="00000000" w:rsidRDefault="00000000" w:rsidRPr="00000000" w14:paraId="00000151">
            <w:pPr>
              <w:rPr>
                <w:color w:val="000000"/>
              </w:rPr>
            </w:pPr>
            <w:r w:rsidDel="00000000" w:rsidR="00000000" w:rsidRPr="00000000">
              <w:rPr>
                <w:rtl w:val="0"/>
              </w:rPr>
              <w:t xml:space="preserve">double</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52">
            <w:pPr>
              <w:rPr>
                <w:color w:val="000000"/>
              </w:rPr>
            </w:pPr>
            <w:r w:rsidDel="00000000" w:rsidR="00000000" w:rsidRPr="00000000">
              <w:rPr>
                <w:rtl w:val="0"/>
              </w:rPr>
              <w:t xml:space="preserve">Data ‘total harga barang’ harus menggunakan tipe data double, karena agar hasil yang di peroleh juga tepat dan sesuai.</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color w:val="000000"/>
        </w:rPr>
      </w:pPr>
      <w:r w:rsidDel="00000000" w:rsidR="00000000" w:rsidRPr="00000000">
        <w:rPr>
          <w:color w:val="000000"/>
          <w:rtl w:val="0"/>
        </w:rPr>
        <w:t xml:space="preserve">4. Perhitungan Waktu</w:t>
      </w:r>
    </w:p>
    <w:p w:rsidR="00000000" w:rsidDel="00000000" w:rsidP="00000000" w:rsidRDefault="00000000" w:rsidRPr="00000000" w14:paraId="00000166">
      <w:pPr>
        <w:rPr>
          <w:color w:val="000000"/>
        </w:rPr>
      </w:pPr>
      <w:r w:rsidDel="00000000" w:rsidR="00000000" w:rsidRPr="00000000">
        <w:rPr>
          <w:color w:val="000000"/>
          <w:rtl w:val="0"/>
        </w:rPr>
        <w:t xml:space="preserve">Kerjakan Latihan Mandiri 4 pada Modul 2.</w:t>
      </w:r>
    </w:p>
    <w:p w:rsidR="00000000" w:rsidDel="00000000" w:rsidP="00000000" w:rsidRDefault="00000000" w:rsidRPr="00000000" w14:paraId="00000167">
      <w:pPr>
        <w:keepNext w:val="1"/>
        <w:rPr>
          <w:color w:val="000000"/>
        </w:rPr>
      </w:pPr>
      <w:r w:rsidDel="00000000" w:rsidR="00000000" w:rsidRPr="00000000">
        <w:rPr>
          <w:b w:val="1"/>
          <w:bCs w:val="1"/>
          <w:color w:val="000000"/>
          <w:rtl w:val="0"/>
        </w:rPr>
        <w:t xml:space="preserve">Screenshot Source Code</w:t>
      </w:r>
      <w:r w:rsidDel="00000000" w:rsidR="00000000" w:rsidRPr="00000000">
        <w:rPr>
          <w:rtl w:val="0"/>
        </w:rPr>
      </w:r>
    </w:p>
    <w:tbl>
      <w:tblPr>
        <w:tblStyle w:val="Table31"/>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2551" w:hRule="atLeast"/>
          <w:tblHeader w:val="0"/>
        </w:trPr>
        <w:tc>
          <w:tcPr>
            <w:vAlign w:val="center"/>
          </w:tcPr>
          <w:p w:rsidR="00000000" w:rsidDel="00000000" w:rsidP="00000000" w:rsidRDefault="00000000" w:rsidRPr="00000000" w14:paraId="00000168">
            <w:pPr>
              <w:jc w:val="center"/>
              <w:rPr>
                <w:color w:val="000000"/>
              </w:rPr>
            </w:pPr>
            <w:r w:rsidDel="00000000" w:rsidR="00000000" w:rsidRPr="00000000">
              <w:rPr>
                <w:i w:val="1"/>
                <w:iCs w:val="1"/>
                <w:sz w:val="18"/>
                <w:szCs w:val="18"/>
              </w:rPr>
              <w:drawing>
                <wp:inline distB="114300" distT="114300" distL="114300" distR="114300">
                  <wp:extent cx="3781425" cy="5410200"/>
                  <wp:effectExtent b="0" l="0" r="0" t="0"/>
                  <wp:docPr id="212200339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3781425" cy="5410200"/>
                          </a:xfrm>
                          <a:prstGeom prst="rect"/>
                          <a:ln/>
                        </pic:spPr>
                      </pic:pic>
                    </a:graphicData>
                  </a:graphic>
                </wp:inline>
              </w:drawing>
            </w:r>
            <w:r w:rsidDel="00000000" w:rsidR="00000000" w:rsidRPr="00000000">
              <w:rPr>
                <w:i w:val="1"/>
                <w:iCs w:val="1"/>
                <w:color w:val="000000"/>
                <w:sz w:val="18"/>
                <w:szCs w:val="18"/>
                <w:rtl w:val="0"/>
              </w:rPr>
              <w:br w:type="textWrapping"/>
            </w:r>
            <w:r w:rsidDel="00000000" w:rsidR="00000000" w:rsidRPr="00000000">
              <w:rPr>
                <w:rtl w:val="0"/>
              </w:rPr>
            </w:r>
          </w:p>
        </w:tc>
      </w:tr>
    </w:tbl>
    <w:p w:rsidR="00000000" w:rsidDel="00000000" w:rsidP="00000000" w:rsidRDefault="00000000" w:rsidRPr="00000000" w14:paraId="00000169">
      <w:pPr>
        <w:rPr>
          <w:color w:val="000000"/>
        </w:rPr>
      </w:pPr>
      <w:r w:rsidDel="00000000" w:rsidR="00000000" w:rsidRPr="00000000">
        <w:rPr>
          <w:rtl w:val="0"/>
        </w:rPr>
      </w:r>
    </w:p>
    <w:p w:rsidR="00000000" w:rsidDel="00000000" w:rsidP="00000000" w:rsidRDefault="00000000" w:rsidRPr="00000000" w14:paraId="0000016A">
      <w:pPr>
        <w:keepNext w:val="1"/>
        <w:rPr>
          <w:color w:val="000000"/>
        </w:rPr>
      </w:pPr>
      <w:r w:rsidDel="00000000" w:rsidR="00000000" w:rsidRPr="00000000">
        <w:rPr>
          <w:b w:val="1"/>
          <w:bCs w:val="1"/>
          <w:color w:val="000000"/>
          <w:rtl w:val="0"/>
        </w:rPr>
        <w:t xml:space="preserve">Screenshot Output</w:t>
      </w:r>
      <w:r w:rsidDel="00000000" w:rsidR="00000000" w:rsidRPr="00000000">
        <w:rPr>
          <w:rtl w:val="0"/>
        </w:rPr>
      </w:r>
    </w:p>
    <w:tbl>
      <w:tblPr>
        <w:tblStyle w:val="Table32"/>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1984" w:hRule="atLeast"/>
          <w:tblHeader w:val="0"/>
        </w:trPr>
        <w:tc>
          <w:tcPr>
            <w:vAlign w:val="center"/>
          </w:tcPr>
          <w:p w:rsidR="00000000" w:rsidDel="00000000" w:rsidP="00000000" w:rsidRDefault="00000000" w:rsidRPr="00000000" w14:paraId="0000016B">
            <w:pPr>
              <w:jc w:val="center"/>
              <w:rPr>
                <w:color w:val="000000"/>
              </w:rPr>
            </w:pPr>
            <w:r w:rsidDel="00000000" w:rsidR="00000000" w:rsidRPr="00000000">
              <w:rPr>
                <w:i w:val="1"/>
                <w:iCs w:val="1"/>
                <w:sz w:val="18"/>
                <w:szCs w:val="18"/>
              </w:rPr>
              <w:drawing>
                <wp:inline distB="114300" distT="114300" distL="114300" distR="114300">
                  <wp:extent cx="3448050" cy="1543050"/>
                  <wp:effectExtent b="0" l="0" r="0" t="0"/>
                  <wp:docPr id="212200340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3448050" cy="1543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color w:val="000000"/>
        </w:rPr>
      </w:pPr>
      <w:r w:rsidDel="00000000" w:rsidR="00000000" w:rsidRPr="00000000">
        <w:rPr>
          <w:color w:val="000000"/>
          <w:rtl w:val="0"/>
        </w:rPr>
        <w:t xml:space="preserve">Tracing menggunakan input 3725 detik:</w:t>
      </w:r>
    </w:p>
    <w:tbl>
      <w:tblPr>
        <w:tblStyle w:val="Table33"/>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1"/>
        <w:gridCol w:w="4981"/>
        <w:tblGridChange w:id="0">
          <w:tblGrid>
            <w:gridCol w:w="4981"/>
            <w:gridCol w:w="4981"/>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16F">
            <w:pPr>
              <w:jc w:val="center"/>
              <w:rPr>
                <w:color w:val="000000"/>
              </w:rPr>
            </w:pPr>
            <w:r w:rsidDel="00000000" w:rsidR="00000000" w:rsidRPr="00000000">
              <w:rPr>
                <w:b w:val="1"/>
                <w:bCs w:val="1"/>
                <w:color w:val="000000"/>
                <w:rtl w:val="0"/>
              </w:rPr>
              <w:t xml:space="preserve">Tahap</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70">
            <w:pPr>
              <w:jc w:val="center"/>
              <w:rPr>
                <w:color w:val="000000"/>
              </w:rPr>
            </w:pPr>
            <w:r w:rsidDel="00000000" w:rsidR="00000000" w:rsidRPr="00000000">
              <w:rPr>
                <w:b w:val="1"/>
                <w:bCs w:val="1"/>
                <w:color w:val="000000"/>
                <w:rtl w:val="0"/>
              </w:rPr>
              <w:t xml:space="preserve">Nilai yang Dihasilkan</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71">
            <w:pPr>
              <w:rPr>
                <w:color w:val="000000"/>
              </w:rPr>
            </w:pPr>
            <w:r w:rsidDel="00000000" w:rsidR="00000000" w:rsidRPr="00000000">
              <w:rPr>
                <w:color w:val="000000"/>
                <w:rtl w:val="0"/>
              </w:rPr>
              <w:t xml:space="preserve">Jam</w:t>
            </w:r>
          </w:p>
        </w:tc>
        <w:tc>
          <w:tcPr>
            <w:tcMar>
              <w:top w:w="90.0" w:type="dxa"/>
              <w:left w:w="90.0" w:type="dxa"/>
              <w:bottom w:w="90.0" w:type="dxa"/>
              <w:right w:w="90.0" w:type="dxa"/>
            </w:tcMar>
            <w:vAlign w:val="center"/>
          </w:tcPr>
          <w:p w:rsidR="00000000" w:rsidDel="00000000" w:rsidP="00000000" w:rsidRDefault="00000000" w:rsidRPr="00000000" w14:paraId="00000172">
            <w:pPr>
              <w:rPr>
                <w:color w:val="000000"/>
              </w:rPr>
            </w:pPr>
            <w:r w:rsidDel="00000000" w:rsidR="00000000" w:rsidRPr="00000000">
              <w:rPr>
                <w:rtl w:val="0"/>
              </w:rPr>
              <w:t xml:space="preserve">1</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73">
            <w:pPr>
              <w:rPr>
                <w:color w:val="000000"/>
              </w:rPr>
            </w:pPr>
            <w:r w:rsidDel="00000000" w:rsidR="00000000" w:rsidRPr="00000000">
              <w:rPr>
                <w:color w:val="000000"/>
                <w:rtl w:val="0"/>
              </w:rPr>
              <w:t xml:space="preserve">Sisa setelah dihitung jam</w:t>
            </w:r>
          </w:p>
        </w:tc>
        <w:tc>
          <w:tcPr>
            <w:tcMar>
              <w:top w:w="90.0" w:type="dxa"/>
              <w:left w:w="90.0" w:type="dxa"/>
              <w:bottom w:w="90.0" w:type="dxa"/>
              <w:right w:w="90.0" w:type="dxa"/>
            </w:tcMar>
            <w:vAlign w:val="center"/>
          </w:tcPr>
          <w:p w:rsidR="00000000" w:rsidDel="00000000" w:rsidP="00000000" w:rsidRDefault="00000000" w:rsidRPr="00000000" w14:paraId="00000174">
            <w:pPr>
              <w:rPr>
                <w:color w:val="000000"/>
              </w:rPr>
            </w:pPr>
            <w:r w:rsidDel="00000000" w:rsidR="00000000" w:rsidRPr="00000000">
              <w:rPr>
                <w:rtl w:val="0"/>
              </w:rPr>
              <w:t xml:space="preserve">125</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75">
            <w:pPr>
              <w:rPr>
                <w:color w:val="000000"/>
              </w:rPr>
            </w:pPr>
            <w:r w:rsidDel="00000000" w:rsidR="00000000" w:rsidRPr="00000000">
              <w:rPr>
                <w:color w:val="000000"/>
                <w:rtl w:val="0"/>
              </w:rPr>
              <w:t xml:space="preserve">Menit</w:t>
            </w:r>
          </w:p>
        </w:tc>
        <w:tc>
          <w:tcPr>
            <w:tcMar>
              <w:top w:w="90.0" w:type="dxa"/>
              <w:left w:w="90.0" w:type="dxa"/>
              <w:bottom w:w="90.0" w:type="dxa"/>
              <w:right w:w="90.0" w:type="dxa"/>
            </w:tcMar>
            <w:vAlign w:val="center"/>
          </w:tcPr>
          <w:p w:rsidR="00000000" w:rsidDel="00000000" w:rsidP="00000000" w:rsidRDefault="00000000" w:rsidRPr="00000000" w14:paraId="00000176">
            <w:pPr>
              <w:rPr>
                <w:color w:val="000000"/>
              </w:rPr>
            </w:pPr>
            <w:r w:rsidDel="00000000" w:rsidR="00000000" w:rsidRPr="00000000">
              <w:rPr>
                <w:rtl w:val="0"/>
              </w:rPr>
              <w:t xml:space="preserve">2</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77">
            <w:pPr>
              <w:rPr>
                <w:color w:val="000000"/>
              </w:rPr>
            </w:pPr>
            <w:r w:rsidDel="00000000" w:rsidR="00000000" w:rsidRPr="00000000">
              <w:rPr>
                <w:color w:val="000000"/>
                <w:rtl w:val="0"/>
              </w:rPr>
              <w:t xml:space="preserve">Detik</w:t>
            </w:r>
          </w:p>
        </w:tc>
        <w:tc>
          <w:tcPr>
            <w:tcMar>
              <w:top w:w="90.0" w:type="dxa"/>
              <w:left w:w="90.0" w:type="dxa"/>
              <w:bottom w:w="90.0" w:type="dxa"/>
              <w:right w:w="90.0" w:type="dxa"/>
            </w:tcMar>
            <w:vAlign w:val="center"/>
          </w:tcPr>
          <w:p w:rsidR="00000000" w:rsidDel="00000000" w:rsidP="00000000" w:rsidRDefault="00000000" w:rsidRPr="00000000" w14:paraId="00000178">
            <w:pPr>
              <w:rPr>
                <w:color w:val="000000"/>
              </w:rPr>
            </w:pPr>
            <w:r w:rsidDel="00000000" w:rsidR="00000000" w:rsidRPr="00000000">
              <w:rPr>
                <w:rtl w:val="0"/>
              </w:rPr>
              <w:t xml:space="preserve">5</w:t>
            </w:r>
            <w:r w:rsidDel="00000000" w:rsidR="00000000" w:rsidRPr="00000000">
              <w:rPr>
                <w:rtl w:val="0"/>
              </w:rPr>
            </w:r>
          </w:p>
        </w:tc>
      </w:tr>
    </w:tbl>
    <w:p w:rsidR="00000000" w:rsidDel="00000000" w:rsidP="00000000" w:rsidRDefault="00000000" w:rsidRPr="00000000" w14:paraId="00000179">
      <w:pPr>
        <w:rPr>
          <w:color w:val="000000"/>
        </w:rPr>
      </w:pPr>
      <w:r w:rsidDel="00000000" w:rsidR="00000000" w:rsidRPr="00000000">
        <w:rPr>
          <w:color w:val="000000"/>
          <w:rtl w:val="0"/>
        </w:rPr>
        <w:t xml:space="preserve">Output akhir: </w:t>
      </w:r>
      <w:r w:rsidDel="00000000" w:rsidR="00000000" w:rsidRPr="00000000">
        <w:rPr>
          <w:rtl w:val="0"/>
        </w:rPr>
        <w:t xml:space="preserve">1 </w:t>
      </w:r>
      <w:r w:rsidDel="00000000" w:rsidR="00000000" w:rsidRPr="00000000">
        <w:rPr>
          <w:color w:val="000000"/>
          <w:rtl w:val="0"/>
        </w:rPr>
        <w:t xml:space="preserve">jam </w:t>
      </w:r>
      <w:r w:rsidDel="00000000" w:rsidR="00000000" w:rsidRPr="00000000">
        <w:rPr>
          <w:rtl w:val="0"/>
        </w:rPr>
        <w:t xml:space="preserve">2 </w:t>
      </w:r>
      <w:r w:rsidDel="00000000" w:rsidR="00000000" w:rsidRPr="00000000">
        <w:rPr>
          <w:color w:val="000000"/>
          <w:rtl w:val="0"/>
        </w:rPr>
        <w:t xml:space="preserve">menit </w:t>
      </w:r>
      <w:r w:rsidDel="00000000" w:rsidR="00000000" w:rsidRPr="00000000">
        <w:rPr>
          <w:rtl w:val="0"/>
        </w:rPr>
        <w:t xml:space="preserve">5 </w:t>
      </w:r>
      <w:r w:rsidDel="00000000" w:rsidR="00000000" w:rsidRPr="00000000">
        <w:rPr>
          <w:color w:val="000000"/>
          <w:rtl w:val="0"/>
        </w:rPr>
        <w:t xml:space="preserve">detik</w:t>
      </w:r>
    </w:p>
    <w:p w:rsidR="00000000" w:rsidDel="00000000" w:rsidP="00000000" w:rsidRDefault="00000000" w:rsidRPr="00000000" w14:paraId="0000017A">
      <w:pPr>
        <w:pStyle w:val="Heading2"/>
        <w:rPr>
          <w:color w:val="000000"/>
        </w:rPr>
      </w:pPr>
      <w:r w:rsidDel="00000000" w:rsidR="00000000" w:rsidRPr="00000000">
        <w:rPr>
          <w:color w:val="000000"/>
          <w:rtl w:val="0"/>
        </w:rPr>
        <w:t xml:space="preserve">5. Struk Pembelian Token Listrik</w:t>
      </w:r>
    </w:p>
    <w:p w:rsidR="00000000" w:rsidDel="00000000" w:rsidP="00000000" w:rsidRDefault="00000000" w:rsidRPr="00000000" w14:paraId="0000017B">
      <w:pPr>
        <w:rPr>
          <w:color w:val="000000"/>
        </w:rPr>
      </w:pPr>
      <w:r w:rsidDel="00000000" w:rsidR="00000000" w:rsidRPr="00000000">
        <w:rPr>
          <w:color w:val="000000"/>
          <w:rtl w:val="0"/>
        </w:rPr>
        <w:t xml:space="preserve">Kerjakan Latihan Mandiri 5 pada Modul 2.</w:t>
      </w:r>
    </w:p>
    <w:tbl>
      <w:tblPr>
        <w:tblStyle w:val="Table34"/>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1"/>
        <w:gridCol w:w="4981"/>
        <w:tblGridChange w:id="0">
          <w:tblGrid>
            <w:gridCol w:w="4981"/>
            <w:gridCol w:w="4981"/>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17C">
            <w:pPr>
              <w:jc w:val="center"/>
              <w:rPr>
                <w:color w:val="000000"/>
              </w:rPr>
            </w:pPr>
            <w:r w:rsidDel="00000000" w:rsidR="00000000" w:rsidRPr="00000000">
              <w:rPr>
                <w:b w:val="1"/>
                <w:bCs w:val="1"/>
                <w:color w:val="000000"/>
                <w:rtl w:val="0"/>
              </w:rPr>
              <w:t xml:space="preserve">Komponen</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7D">
            <w:pPr>
              <w:jc w:val="center"/>
              <w:rPr>
                <w:color w:val="000000"/>
              </w:rPr>
            </w:pPr>
            <w:r w:rsidDel="00000000" w:rsidR="00000000" w:rsidRPr="00000000">
              <w:rPr>
                <w:b w:val="1"/>
                <w:bCs w:val="1"/>
                <w:color w:val="000000"/>
                <w:rtl w:val="0"/>
              </w:rPr>
              <w:t xml:space="preserve">Uraian</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7E">
            <w:pPr>
              <w:rPr>
                <w:color w:val="000000"/>
              </w:rPr>
            </w:pPr>
            <w:r w:rsidDel="00000000" w:rsidR="00000000" w:rsidRPr="00000000">
              <w:rPr>
                <w:color w:val="000000"/>
                <w:rtl w:val="0"/>
              </w:rPr>
              <w:t xml:space="preserve">Input</w:t>
            </w:r>
          </w:p>
        </w:tc>
        <w:tc>
          <w:tcPr>
            <w:tcMar>
              <w:top w:w="90.0" w:type="dxa"/>
              <w:left w:w="90.0" w:type="dxa"/>
              <w:bottom w:w="90.0" w:type="dxa"/>
              <w:right w:w="90.0" w:type="dxa"/>
            </w:tcMar>
            <w:vAlign w:val="center"/>
          </w:tcPr>
          <w:p w:rsidR="00000000" w:rsidDel="00000000" w:rsidP="00000000" w:rsidRDefault="00000000" w:rsidRPr="00000000" w14:paraId="0000017F">
            <w:pPr>
              <w:rPr/>
            </w:pPr>
            <w:r w:rsidDel="00000000" w:rsidR="00000000" w:rsidRPr="00000000">
              <w:rPr>
                <w:rtl w:val="0"/>
              </w:rPr>
              <w:t xml:space="preserve">Daya (kwh): 10 </w:t>
            </w:r>
          </w:p>
          <w:p w:rsidR="00000000" w:rsidDel="00000000" w:rsidP="00000000" w:rsidRDefault="00000000" w:rsidRPr="00000000" w14:paraId="00000180">
            <w:pPr>
              <w:rPr>
                <w:color w:val="000000"/>
              </w:rPr>
            </w:pPr>
            <w:r w:rsidDel="00000000" w:rsidR="00000000" w:rsidRPr="00000000">
              <w:rPr>
                <w:rtl w:val="0"/>
              </w:rPr>
              <w:t xml:space="preserve">Harga per kwh : 1500 </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81">
            <w:pPr>
              <w:rPr>
                <w:color w:val="000000"/>
              </w:rPr>
            </w:pPr>
            <w:r w:rsidDel="00000000" w:rsidR="00000000" w:rsidRPr="00000000">
              <w:rPr>
                <w:color w:val="000000"/>
                <w:rtl w:val="0"/>
              </w:rPr>
              <w:t xml:space="preserve">Process</w:t>
            </w:r>
          </w:p>
        </w:tc>
        <w:tc>
          <w:tcPr>
            <w:tcMar>
              <w:top w:w="90.0" w:type="dxa"/>
              <w:left w:w="90.0" w:type="dxa"/>
              <w:bottom w:w="90.0" w:type="dxa"/>
              <w:right w:w="90.0" w:type="dxa"/>
            </w:tcMar>
            <w:vAlign w:val="center"/>
          </w:tcPr>
          <w:p w:rsidR="00000000" w:rsidDel="00000000" w:rsidP="00000000" w:rsidRDefault="00000000" w:rsidRPr="00000000" w14:paraId="00000182">
            <w:pPr>
              <w:rPr>
                <w:color w:val="000000"/>
              </w:rPr>
            </w:pPr>
            <w:r w:rsidDel="00000000" w:rsidR="00000000" w:rsidRPr="00000000">
              <w:rPr>
                <w:rtl w:val="0"/>
              </w:rPr>
              <w:t xml:space="preserve">Daya x harga = 10 x 1500 = 15000</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83">
            <w:pPr>
              <w:rPr>
                <w:color w:val="000000"/>
              </w:rPr>
            </w:pPr>
            <w:r w:rsidDel="00000000" w:rsidR="00000000" w:rsidRPr="00000000">
              <w:rPr>
                <w:color w:val="000000"/>
                <w:rtl w:val="0"/>
              </w:rPr>
              <w:t xml:space="preserve">Output</w:t>
            </w:r>
          </w:p>
        </w:tc>
        <w:tc>
          <w:tcPr>
            <w:tcMar>
              <w:top w:w="90.0" w:type="dxa"/>
              <w:left w:w="90.0" w:type="dxa"/>
              <w:bottom w:w="90.0" w:type="dxa"/>
              <w:right w:w="90.0" w:type="dxa"/>
            </w:tcMar>
            <w:vAlign w:val="center"/>
          </w:tcPr>
          <w:p w:rsidR="00000000" w:rsidDel="00000000" w:rsidP="00000000" w:rsidRDefault="00000000" w:rsidRPr="00000000" w14:paraId="00000184">
            <w:pPr>
              <w:rPr>
                <w:color w:val="000000"/>
              </w:rPr>
            </w:pPr>
            <w:r w:rsidDel="00000000" w:rsidR="00000000" w:rsidRPr="00000000">
              <w:rPr>
                <w:rtl w:val="0"/>
              </w:rPr>
              <w:t xml:space="preserve">15000.00</w:t>
            </w:r>
            <w:r w:rsidDel="00000000" w:rsidR="00000000" w:rsidRPr="00000000">
              <w:rPr>
                <w:rtl w:val="0"/>
              </w:rPr>
            </w:r>
          </w:p>
        </w:tc>
      </w:tr>
    </w:tbl>
    <w:p w:rsidR="00000000" w:rsidDel="00000000" w:rsidP="00000000" w:rsidRDefault="00000000" w:rsidRPr="00000000" w14:paraId="00000185">
      <w:pPr>
        <w:keepNext w:val="1"/>
        <w:rPr>
          <w:color w:val="000000"/>
        </w:rPr>
      </w:pPr>
      <w:r w:rsidDel="00000000" w:rsidR="00000000" w:rsidRPr="00000000">
        <w:rPr>
          <w:b w:val="1"/>
          <w:bCs w:val="1"/>
          <w:color w:val="000000"/>
          <w:rtl w:val="0"/>
        </w:rPr>
        <w:t xml:space="preserve">Screenshot Source Code</w:t>
      </w:r>
      <w:r w:rsidDel="00000000" w:rsidR="00000000" w:rsidRPr="00000000">
        <w:rPr>
          <w:rtl w:val="0"/>
        </w:rPr>
      </w:r>
    </w:p>
    <w:tbl>
      <w:tblPr>
        <w:tblStyle w:val="Table35"/>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2551" w:hRule="atLeast"/>
          <w:tblHeader w:val="0"/>
        </w:trPr>
        <w:tc>
          <w:tcPr>
            <w:vAlign w:val="center"/>
          </w:tcPr>
          <w:p w:rsidR="00000000" w:rsidDel="00000000" w:rsidP="00000000" w:rsidRDefault="00000000" w:rsidRPr="00000000" w14:paraId="00000186">
            <w:pPr>
              <w:jc w:val="center"/>
              <w:rPr>
                <w:color w:val="000000"/>
              </w:rPr>
            </w:pPr>
            <w:r w:rsidDel="00000000" w:rsidR="00000000" w:rsidRPr="00000000">
              <w:rPr>
                <w:i w:val="1"/>
                <w:iCs w:val="1"/>
                <w:color w:val="000000"/>
                <w:sz w:val="18"/>
                <w:szCs w:val="18"/>
                <w:rtl w:val="0"/>
              </w:rPr>
              <w:br w:type="textWrapping"/>
            </w:r>
            <w:r w:rsidDel="00000000" w:rsidR="00000000" w:rsidRPr="00000000">
              <w:rPr>
                <w:i w:val="1"/>
                <w:iCs w:val="1"/>
                <w:sz w:val="18"/>
                <w:szCs w:val="18"/>
              </w:rPr>
              <w:drawing>
                <wp:inline distB="114300" distT="114300" distL="114300" distR="114300">
                  <wp:extent cx="4513898" cy="4979176"/>
                  <wp:effectExtent b="0" l="0" r="0" t="0"/>
                  <wp:docPr id="212200339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513898" cy="4979176"/>
                          </a:xfrm>
                          <a:prstGeom prst="rect"/>
                          <a:ln/>
                        </pic:spPr>
                      </pic:pic>
                    </a:graphicData>
                  </a:graphic>
                </wp:inline>
              </w:drawing>
            </w:r>
            <w:r w:rsidDel="00000000" w:rsidR="00000000" w:rsidRPr="00000000">
              <w:rPr>
                <w:i w:val="1"/>
                <w:iCs w:val="1"/>
                <w:color w:val="000000"/>
                <w:sz w:val="18"/>
                <w:szCs w:val="18"/>
                <w:rtl w:val="0"/>
              </w:rPr>
              <w:br w:type="textWrapping"/>
            </w:r>
            <w:r w:rsidDel="00000000" w:rsidR="00000000" w:rsidRPr="00000000">
              <w:rPr>
                <w:rtl w:val="0"/>
              </w:rPr>
            </w:r>
          </w:p>
        </w:tc>
      </w:tr>
    </w:tbl>
    <w:p w:rsidR="00000000" w:rsidDel="00000000" w:rsidP="00000000" w:rsidRDefault="00000000" w:rsidRPr="00000000" w14:paraId="00000187">
      <w:pPr>
        <w:rPr>
          <w:color w:val="000000"/>
        </w:rPr>
      </w:pPr>
      <w:r w:rsidDel="00000000" w:rsidR="00000000" w:rsidRPr="00000000">
        <w:rPr>
          <w:rtl w:val="0"/>
        </w:rPr>
      </w:r>
    </w:p>
    <w:p w:rsidR="00000000" w:rsidDel="00000000" w:rsidP="00000000" w:rsidRDefault="00000000" w:rsidRPr="00000000" w14:paraId="00000188">
      <w:pPr>
        <w:keepNext w:val="1"/>
        <w:rPr>
          <w:color w:val="000000"/>
        </w:rPr>
      </w:pPr>
      <w:r w:rsidDel="00000000" w:rsidR="00000000" w:rsidRPr="00000000">
        <w:rPr>
          <w:b w:val="1"/>
          <w:bCs w:val="1"/>
          <w:color w:val="000000"/>
          <w:rtl w:val="0"/>
        </w:rPr>
        <w:t xml:space="preserve">Screenshot Output</w:t>
      </w:r>
      <w:r w:rsidDel="00000000" w:rsidR="00000000" w:rsidRPr="00000000">
        <w:rPr>
          <w:rtl w:val="0"/>
        </w:rPr>
      </w:r>
    </w:p>
    <w:tbl>
      <w:tblPr>
        <w:tblStyle w:val="Table36"/>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1984" w:hRule="atLeast"/>
          <w:tblHeader w:val="0"/>
        </w:trPr>
        <w:tc>
          <w:tcPr>
            <w:vAlign w:val="center"/>
          </w:tcPr>
          <w:p w:rsidR="00000000" w:rsidDel="00000000" w:rsidP="00000000" w:rsidRDefault="00000000" w:rsidRPr="00000000" w14:paraId="00000189">
            <w:pPr>
              <w:jc w:val="center"/>
              <w:rPr>
                <w:color w:val="000000"/>
              </w:rPr>
            </w:pPr>
            <w:r w:rsidDel="00000000" w:rsidR="00000000" w:rsidRPr="00000000">
              <w:rPr>
                <w:i w:val="1"/>
                <w:iCs w:val="1"/>
                <w:sz w:val="18"/>
                <w:szCs w:val="18"/>
              </w:rPr>
              <w:drawing>
                <wp:inline distB="114300" distT="114300" distL="114300" distR="114300">
                  <wp:extent cx="3818573" cy="2545715"/>
                  <wp:effectExtent b="0" l="0" r="0" t="0"/>
                  <wp:docPr id="2122003396"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3818573" cy="2545715"/>
                          </a:xfrm>
                          <a:prstGeom prst="rect"/>
                          <a:ln/>
                        </pic:spPr>
                      </pic:pic>
                    </a:graphicData>
                  </a:graphic>
                </wp:inline>
              </w:drawing>
            </w:r>
            <w:r w:rsidDel="00000000" w:rsidR="00000000" w:rsidRPr="00000000">
              <w:rPr>
                <w:i w:val="1"/>
                <w:iCs w:val="1"/>
                <w:color w:val="000000"/>
                <w:sz w:val="18"/>
                <w:szCs w:val="18"/>
                <w:rtl w:val="0"/>
              </w:rPr>
              <w:br w:type="textWrapping"/>
            </w:r>
            <w:r w:rsidDel="00000000" w:rsidR="00000000" w:rsidRPr="00000000">
              <w:rPr>
                <w:rtl w:val="0"/>
              </w:rPr>
            </w:r>
          </w:p>
        </w:tc>
      </w:tr>
    </w:tbl>
    <w:p w:rsidR="00000000" w:rsidDel="00000000" w:rsidP="00000000" w:rsidRDefault="00000000" w:rsidRPr="00000000" w14:paraId="0000018A">
      <w:pPr>
        <w:rPr>
          <w:color w:val="000000"/>
        </w:rPr>
      </w:pPr>
      <w:r w:rsidDel="00000000" w:rsidR="00000000" w:rsidRPr="00000000">
        <w:rPr>
          <w:rtl w:val="0"/>
        </w:rPr>
      </w:r>
    </w:p>
    <w:tbl>
      <w:tblPr>
        <w:tblStyle w:val="Table37"/>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2"/>
        <w:gridCol w:w="1992"/>
        <w:gridCol w:w="1993"/>
        <w:gridCol w:w="1992"/>
        <w:gridCol w:w="1993"/>
        <w:tblGridChange w:id="0">
          <w:tblGrid>
            <w:gridCol w:w="1992"/>
            <w:gridCol w:w="1992"/>
            <w:gridCol w:w="1993"/>
            <w:gridCol w:w="1992"/>
            <w:gridCol w:w="1993"/>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18B">
            <w:pPr>
              <w:jc w:val="center"/>
              <w:rPr>
                <w:color w:val="000000"/>
              </w:rPr>
            </w:pPr>
            <w:r w:rsidDel="00000000" w:rsidR="00000000" w:rsidRPr="00000000">
              <w:rPr>
                <w:b w:val="1"/>
                <w:bCs w:val="1"/>
                <w:color w:val="000000"/>
                <w:rtl w:val="0"/>
              </w:rPr>
              <w:t xml:space="preserve">Test Case</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8C">
            <w:pPr>
              <w:jc w:val="center"/>
              <w:rPr>
                <w:color w:val="000000"/>
              </w:rPr>
            </w:pPr>
            <w:r w:rsidDel="00000000" w:rsidR="00000000" w:rsidRPr="00000000">
              <w:rPr>
                <w:b w:val="1"/>
                <w:bCs w:val="1"/>
                <w:color w:val="000000"/>
                <w:rtl w:val="0"/>
              </w:rPr>
              <w:t xml:space="preserve">Daya (kWh)</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8D">
            <w:pPr>
              <w:jc w:val="center"/>
              <w:rPr>
                <w:color w:val="000000"/>
              </w:rPr>
            </w:pPr>
            <w:r w:rsidDel="00000000" w:rsidR="00000000" w:rsidRPr="00000000">
              <w:rPr>
                <w:b w:val="1"/>
                <w:bCs w:val="1"/>
                <w:color w:val="000000"/>
                <w:rtl w:val="0"/>
              </w:rPr>
              <w:t xml:space="preserve">Harga/kWh</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8E">
            <w:pPr>
              <w:jc w:val="center"/>
              <w:rPr>
                <w:color w:val="000000"/>
              </w:rPr>
            </w:pPr>
            <w:r w:rsidDel="00000000" w:rsidR="00000000" w:rsidRPr="00000000">
              <w:rPr>
                <w:b w:val="1"/>
                <w:bCs w:val="1"/>
                <w:color w:val="000000"/>
                <w:rtl w:val="0"/>
              </w:rPr>
              <w:t xml:space="preserve">Total Bayar</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8F">
            <w:pPr>
              <w:jc w:val="center"/>
              <w:rPr>
                <w:color w:val="000000"/>
              </w:rPr>
            </w:pPr>
            <w:r w:rsidDel="00000000" w:rsidR="00000000" w:rsidRPr="00000000">
              <w:rPr>
                <w:b w:val="1"/>
                <w:bCs w:val="1"/>
                <w:color w:val="000000"/>
                <w:rtl w:val="0"/>
              </w:rPr>
              <w:t xml:space="preserve">Sesuai/Tidak</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90">
            <w:pPr>
              <w:rPr>
                <w:color w:val="000000"/>
              </w:rPr>
            </w:pPr>
            <w:r w:rsidDel="00000000" w:rsidR="00000000" w:rsidRPr="00000000">
              <w:rPr>
                <w:color w:val="000000"/>
                <w:rtl w:val="0"/>
              </w:rPr>
              <w:t xml:space="preserve">1</w:t>
            </w:r>
          </w:p>
        </w:tc>
        <w:tc>
          <w:tcPr>
            <w:tcMar>
              <w:top w:w="90.0" w:type="dxa"/>
              <w:left w:w="90.0" w:type="dxa"/>
              <w:bottom w:w="90.0" w:type="dxa"/>
              <w:right w:w="90.0" w:type="dxa"/>
            </w:tcMar>
            <w:vAlign w:val="center"/>
          </w:tcPr>
          <w:p w:rsidR="00000000" w:rsidDel="00000000" w:rsidP="00000000" w:rsidRDefault="00000000" w:rsidRPr="00000000" w14:paraId="00000191">
            <w:pPr>
              <w:rPr>
                <w:color w:val="000000"/>
              </w:rPr>
            </w:pPr>
            <w:r w:rsidDel="00000000" w:rsidR="00000000" w:rsidRPr="00000000">
              <w:rPr>
                <w:color w:val="000000"/>
                <w:rtl w:val="0"/>
              </w:rPr>
              <w:t xml:space="preserve">10</w:t>
            </w:r>
          </w:p>
        </w:tc>
        <w:tc>
          <w:tcPr>
            <w:tcMar>
              <w:top w:w="90.0" w:type="dxa"/>
              <w:left w:w="90.0" w:type="dxa"/>
              <w:bottom w:w="90.0" w:type="dxa"/>
              <w:right w:w="90.0" w:type="dxa"/>
            </w:tcMar>
            <w:vAlign w:val="center"/>
          </w:tcPr>
          <w:p w:rsidR="00000000" w:rsidDel="00000000" w:rsidP="00000000" w:rsidRDefault="00000000" w:rsidRPr="00000000" w14:paraId="00000192">
            <w:pPr>
              <w:rPr>
                <w:color w:val="000000"/>
              </w:rPr>
            </w:pPr>
            <w:r w:rsidDel="00000000" w:rsidR="00000000" w:rsidRPr="00000000">
              <w:rPr>
                <w:color w:val="000000"/>
                <w:rtl w:val="0"/>
              </w:rPr>
              <w:t xml:space="preserve">1500</w:t>
            </w:r>
          </w:p>
        </w:tc>
        <w:tc>
          <w:tcPr>
            <w:tcMar>
              <w:top w:w="90.0" w:type="dxa"/>
              <w:left w:w="90.0" w:type="dxa"/>
              <w:bottom w:w="90.0" w:type="dxa"/>
              <w:right w:w="90.0" w:type="dxa"/>
            </w:tcMar>
            <w:vAlign w:val="center"/>
          </w:tcPr>
          <w:p w:rsidR="00000000" w:rsidDel="00000000" w:rsidP="00000000" w:rsidRDefault="00000000" w:rsidRPr="00000000" w14:paraId="00000193">
            <w:pPr>
              <w:rPr>
                <w:color w:val="000000"/>
              </w:rPr>
            </w:pPr>
            <w:r w:rsidDel="00000000" w:rsidR="00000000" w:rsidRPr="00000000">
              <w:rPr>
                <w:rtl w:val="0"/>
              </w:rPr>
              <w:t xml:space="preserve">15000.00</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94">
            <w:pPr>
              <w:rPr>
                <w:color w:val="000000"/>
              </w:rPr>
            </w:pPr>
            <w:r w:rsidDel="00000000" w:rsidR="00000000" w:rsidRPr="00000000">
              <w:rPr>
                <w:rtl w:val="0"/>
              </w:rPr>
              <w:t xml:space="preserve">Sesuai</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95">
            <w:pPr>
              <w:rPr>
                <w:color w:val="000000"/>
              </w:rPr>
            </w:pPr>
            <w:r w:rsidDel="00000000" w:rsidR="00000000" w:rsidRPr="00000000">
              <w:rPr>
                <w:color w:val="000000"/>
                <w:rtl w:val="0"/>
              </w:rPr>
              <w:t xml:space="preserve">2</w:t>
            </w:r>
          </w:p>
        </w:tc>
        <w:tc>
          <w:tcPr>
            <w:tcMar>
              <w:top w:w="90.0" w:type="dxa"/>
              <w:left w:w="90.0" w:type="dxa"/>
              <w:bottom w:w="90.0" w:type="dxa"/>
              <w:right w:w="90.0" w:type="dxa"/>
            </w:tcMar>
            <w:vAlign w:val="center"/>
          </w:tcPr>
          <w:p w:rsidR="00000000" w:rsidDel="00000000" w:rsidP="00000000" w:rsidRDefault="00000000" w:rsidRPr="00000000" w14:paraId="00000196">
            <w:pPr>
              <w:rPr>
                <w:color w:val="000000"/>
              </w:rPr>
            </w:pPr>
            <w:r w:rsidDel="00000000" w:rsidR="00000000" w:rsidRPr="00000000">
              <w:rPr>
                <w:color w:val="000000"/>
                <w:rtl w:val="0"/>
              </w:rPr>
              <w:t xml:space="preserve">25.5</w:t>
            </w:r>
          </w:p>
        </w:tc>
        <w:tc>
          <w:tcPr>
            <w:tcMar>
              <w:top w:w="90.0" w:type="dxa"/>
              <w:left w:w="90.0" w:type="dxa"/>
              <w:bottom w:w="90.0" w:type="dxa"/>
              <w:right w:w="90.0" w:type="dxa"/>
            </w:tcMar>
            <w:vAlign w:val="center"/>
          </w:tcPr>
          <w:p w:rsidR="00000000" w:rsidDel="00000000" w:rsidP="00000000" w:rsidRDefault="00000000" w:rsidRPr="00000000" w14:paraId="00000197">
            <w:pPr>
              <w:rPr>
                <w:color w:val="000000"/>
              </w:rPr>
            </w:pPr>
            <w:r w:rsidDel="00000000" w:rsidR="00000000" w:rsidRPr="00000000">
              <w:rPr>
                <w:color w:val="000000"/>
                <w:rtl w:val="0"/>
              </w:rPr>
              <w:t xml:space="preserve">1200</w:t>
            </w:r>
          </w:p>
        </w:tc>
        <w:tc>
          <w:tcPr>
            <w:tcMar>
              <w:top w:w="90.0" w:type="dxa"/>
              <w:left w:w="90.0" w:type="dxa"/>
              <w:bottom w:w="90.0" w:type="dxa"/>
              <w:right w:w="90.0" w:type="dxa"/>
            </w:tcMar>
            <w:vAlign w:val="center"/>
          </w:tcPr>
          <w:p w:rsidR="00000000" w:rsidDel="00000000" w:rsidP="00000000" w:rsidRDefault="00000000" w:rsidRPr="00000000" w14:paraId="00000198">
            <w:pPr>
              <w:rPr>
                <w:color w:val="000000"/>
              </w:rPr>
            </w:pPr>
            <w:r w:rsidDel="00000000" w:rsidR="00000000" w:rsidRPr="00000000">
              <w:rPr>
                <w:rtl w:val="0"/>
              </w:rPr>
              <w:t xml:space="preserve">30600.00</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99">
            <w:pPr>
              <w:rPr>
                <w:color w:val="000000"/>
              </w:rPr>
            </w:pPr>
            <w:r w:rsidDel="00000000" w:rsidR="00000000" w:rsidRPr="00000000">
              <w:rPr>
                <w:rtl w:val="0"/>
              </w:rPr>
              <w:t xml:space="preserve">Sesuai</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9A">
            <w:pPr>
              <w:rPr>
                <w:color w:val="000000"/>
              </w:rPr>
            </w:pPr>
            <w:r w:rsidDel="00000000" w:rsidR="00000000" w:rsidRPr="00000000">
              <w:rPr>
                <w:color w:val="000000"/>
                <w:rtl w:val="0"/>
              </w:rPr>
              <w:t xml:space="preserve">3</w:t>
            </w:r>
          </w:p>
        </w:tc>
        <w:tc>
          <w:tcPr>
            <w:tcMar>
              <w:top w:w="90.0" w:type="dxa"/>
              <w:left w:w="90.0" w:type="dxa"/>
              <w:bottom w:w="90.0" w:type="dxa"/>
              <w:right w:w="90.0" w:type="dxa"/>
            </w:tcMar>
            <w:vAlign w:val="center"/>
          </w:tcPr>
          <w:p w:rsidR="00000000" w:rsidDel="00000000" w:rsidP="00000000" w:rsidRDefault="00000000" w:rsidRPr="00000000" w14:paraId="0000019B">
            <w:pPr>
              <w:rPr>
                <w:color w:val="000000"/>
              </w:rPr>
            </w:pPr>
            <w:r w:rsidDel="00000000" w:rsidR="00000000" w:rsidRPr="00000000">
              <w:rPr>
                <w:color w:val="000000"/>
                <w:rtl w:val="0"/>
              </w:rPr>
              <w:t xml:space="preserve">7.25</w:t>
            </w:r>
          </w:p>
        </w:tc>
        <w:tc>
          <w:tcPr>
            <w:tcMar>
              <w:top w:w="90.0" w:type="dxa"/>
              <w:left w:w="90.0" w:type="dxa"/>
              <w:bottom w:w="90.0" w:type="dxa"/>
              <w:right w:w="90.0" w:type="dxa"/>
            </w:tcMar>
            <w:vAlign w:val="center"/>
          </w:tcPr>
          <w:p w:rsidR="00000000" w:rsidDel="00000000" w:rsidP="00000000" w:rsidRDefault="00000000" w:rsidRPr="00000000" w14:paraId="0000019C">
            <w:pPr>
              <w:rPr>
                <w:color w:val="000000"/>
              </w:rPr>
            </w:pPr>
            <w:r w:rsidDel="00000000" w:rsidR="00000000" w:rsidRPr="00000000">
              <w:rPr>
                <w:color w:val="000000"/>
                <w:rtl w:val="0"/>
              </w:rPr>
              <w:t xml:space="preserve">2000</w:t>
            </w:r>
          </w:p>
        </w:tc>
        <w:tc>
          <w:tcPr>
            <w:tcMar>
              <w:top w:w="90.0" w:type="dxa"/>
              <w:left w:w="90.0" w:type="dxa"/>
              <w:bottom w:w="90.0" w:type="dxa"/>
              <w:right w:w="90.0" w:type="dxa"/>
            </w:tcMar>
            <w:vAlign w:val="center"/>
          </w:tcPr>
          <w:p w:rsidR="00000000" w:rsidDel="00000000" w:rsidP="00000000" w:rsidRDefault="00000000" w:rsidRPr="00000000" w14:paraId="0000019D">
            <w:pPr>
              <w:rPr>
                <w:color w:val="000000"/>
              </w:rPr>
            </w:pPr>
            <w:r w:rsidDel="00000000" w:rsidR="00000000" w:rsidRPr="00000000">
              <w:rPr>
                <w:rtl w:val="0"/>
              </w:rPr>
              <w:t xml:space="preserve">14500.00</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9E">
            <w:pPr>
              <w:rPr>
                <w:color w:val="000000"/>
              </w:rPr>
            </w:pPr>
            <w:r w:rsidDel="00000000" w:rsidR="00000000" w:rsidRPr="00000000">
              <w:rPr>
                <w:rtl w:val="0"/>
              </w:rPr>
              <w:t xml:space="preserve">Sesuai</w:t>
            </w:r>
            <w:r w:rsidDel="00000000" w:rsidR="00000000" w:rsidRPr="00000000">
              <w:rPr>
                <w:rtl w:val="0"/>
              </w:rPr>
            </w:r>
          </w:p>
        </w:tc>
      </w:tr>
    </w:tbl>
    <w:p w:rsidR="00000000" w:rsidDel="00000000" w:rsidP="00000000" w:rsidRDefault="00000000" w:rsidRPr="00000000" w14:paraId="0000019F">
      <w:pPr>
        <w:pStyle w:val="Heading1"/>
        <w:rPr>
          <w:color w:val="000000"/>
        </w:rPr>
      </w:pPr>
      <w:r w:rsidDel="00000000" w:rsidR="00000000" w:rsidRPr="00000000">
        <w:rPr>
          <w:color w:val="000000"/>
          <w:rtl w:val="0"/>
        </w:rPr>
        <w:t xml:space="preserve">VIII. Tugas Praktikum Modul </w:t>
      </w:r>
    </w:p>
    <w:p w:rsidR="00000000" w:rsidDel="00000000" w:rsidP="00000000" w:rsidRDefault="00000000" w:rsidRPr="00000000" w14:paraId="000001A0">
      <w:pPr>
        <w:pStyle w:val="Heading1"/>
        <w:numPr>
          <w:ilvl w:val="0"/>
          <w:numId w:val="5"/>
        </w:numPr>
        <w:ind w:left="720" w:hanging="360"/>
        <w:rPr>
          <w:sz w:val="24"/>
          <w:szCs w:val="24"/>
        </w:rPr>
      </w:pPr>
      <w:r w:rsidDel="00000000" w:rsidR="00000000" w:rsidRPr="00000000">
        <w:rPr>
          <w:color w:val="000000"/>
          <w:sz w:val="24"/>
          <w:szCs w:val="24"/>
          <w:rtl w:val="0"/>
        </w:rPr>
        <w:t xml:space="preserve">Tugas Praktikum Modul 2 — Program Perhitungan Biaya Perjalanan</w:t>
      </w:r>
    </w:p>
    <w:p w:rsidR="00000000" w:rsidDel="00000000" w:rsidP="00000000" w:rsidRDefault="00000000" w:rsidRPr="00000000" w14:paraId="000001A1">
      <w:pPr>
        <w:rPr>
          <w:color w:val="000000"/>
        </w:rPr>
      </w:pPr>
      <w:r w:rsidDel="00000000" w:rsidR="00000000" w:rsidRPr="00000000">
        <w:rPr>
          <w:color w:val="000000"/>
          <w:rtl w:val="0"/>
        </w:rPr>
        <w:t xml:space="preserve">Kerjakan Tugas Praktikum Modul 2 berdasarkan ketentuan yang terdapat pada modul.</w:t>
      </w:r>
    </w:p>
    <w:p w:rsidR="00000000" w:rsidDel="00000000" w:rsidP="00000000" w:rsidRDefault="00000000" w:rsidRPr="00000000" w14:paraId="000001A2">
      <w:pPr>
        <w:pStyle w:val="Heading2"/>
        <w:rPr>
          <w:color w:val="000000"/>
        </w:rPr>
      </w:pPr>
      <w:r w:rsidDel="00000000" w:rsidR="00000000" w:rsidRPr="00000000">
        <w:rPr>
          <w:color w:val="000000"/>
          <w:rtl w:val="0"/>
        </w:rPr>
        <w:t xml:space="preserve">1.1 Analisis Input–Process–Output</w:t>
      </w:r>
    </w:p>
    <w:tbl>
      <w:tblPr>
        <w:tblStyle w:val="Table38"/>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1"/>
        <w:gridCol w:w="4981"/>
        <w:tblGridChange w:id="0">
          <w:tblGrid>
            <w:gridCol w:w="4981"/>
            <w:gridCol w:w="4981"/>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1A3">
            <w:pPr>
              <w:jc w:val="center"/>
              <w:rPr>
                <w:color w:val="000000"/>
              </w:rPr>
            </w:pPr>
            <w:r w:rsidDel="00000000" w:rsidR="00000000" w:rsidRPr="00000000">
              <w:rPr>
                <w:b w:val="1"/>
                <w:bCs w:val="1"/>
                <w:color w:val="000000"/>
                <w:rtl w:val="0"/>
              </w:rPr>
              <w:t xml:space="preserve">Komponen</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A4">
            <w:pPr>
              <w:jc w:val="center"/>
              <w:rPr>
                <w:color w:val="000000"/>
              </w:rPr>
            </w:pPr>
            <w:r w:rsidDel="00000000" w:rsidR="00000000" w:rsidRPr="00000000">
              <w:rPr>
                <w:b w:val="1"/>
                <w:bCs w:val="1"/>
                <w:color w:val="000000"/>
                <w:rtl w:val="0"/>
              </w:rPr>
              <w:t xml:space="preserve">Uraian</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A5">
            <w:pPr>
              <w:rPr>
                <w:color w:val="000000"/>
              </w:rPr>
            </w:pPr>
            <w:r w:rsidDel="00000000" w:rsidR="00000000" w:rsidRPr="00000000">
              <w:rPr>
                <w:color w:val="000000"/>
                <w:rtl w:val="0"/>
              </w:rPr>
              <w:t xml:space="preserve">Input</w:t>
            </w:r>
          </w:p>
        </w:tc>
        <w:tc>
          <w:tcPr>
            <w:tcMar>
              <w:top w:w="90.0" w:type="dxa"/>
              <w:left w:w="90.0" w:type="dxa"/>
              <w:bottom w:w="90.0" w:type="dxa"/>
              <w:right w:w="90.0" w:type="dxa"/>
            </w:tcMar>
            <w:vAlign w:val="center"/>
          </w:tcPr>
          <w:p w:rsidR="00000000" w:rsidDel="00000000" w:rsidP="00000000" w:rsidRDefault="00000000" w:rsidRPr="00000000" w14:paraId="000001A6">
            <w:pPr>
              <w:rPr>
                <w:color w:val="000000"/>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A7">
            <w:pPr>
              <w:rPr>
                <w:color w:val="000000"/>
              </w:rPr>
            </w:pPr>
            <w:r w:rsidDel="00000000" w:rsidR="00000000" w:rsidRPr="00000000">
              <w:rPr>
                <w:color w:val="000000"/>
                <w:rtl w:val="0"/>
              </w:rPr>
              <w:t xml:space="preserve">Process</w:t>
            </w:r>
          </w:p>
        </w:tc>
        <w:tc>
          <w:tcPr>
            <w:tcMar>
              <w:top w:w="90.0" w:type="dxa"/>
              <w:left w:w="90.0" w:type="dxa"/>
              <w:bottom w:w="90.0" w:type="dxa"/>
              <w:right w:w="90.0" w:type="dxa"/>
            </w:tcMar>
            <w:vAlign w:val="center"/>
          </w:tcPr>
          <w:p w:rsidR="00000000" w:rsidDel="00000000" w:rsidP="00000000" w:rsidRDefault="00000000" w:rsidRPr="00000000" w14:paraId="000001A8">
            <w:pPr>
              <w:rPr>
                <w:color w:val="000000"/>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A9">
            <w:pPr>
              <w:rPr>
                <w:color w:val="000000"/>
              </w:rPr>
            </w:pPr>
            <w:r w:rsidDel="00000000" w:rsidR="00000000" w:rsidRPr="00000000">
              <w:rPr>
                <w:color w:val="000000"/>
                <w:rtl w:val="0"/>
              </w:rPr>
              <w:t xml:space="preserve">Output</w:t>
            </w:r>
          </w:p>
        </w:tc>
        <w:tc>
          <w:tcPr>
            <w:tcMar>
              <w:top w:w="90.0" w:type="dxa"/>
              <w:left w:w="90.0" w:type="dxa"/>
              <w:bottom w:w="90.0" w:type="dxa"/>
              <w:right w:w="90.0" w:type="dxa"/>
            </w:tcMar>
            <w:vAlign w:val="center"/>
          </w:tcPr>
          <w:p w:rsidR="00000000" w:rsidDel="00000000" w:rsidP="00000000" w:rsidRDefault="00000000" w:rsidRPr="00000000" w14:paraId="000001AA">
            <w:pPr>
              <w:rPr>
                <w:color w:val="000000"/>
              </w:rPr>
            </w:pPr>
            <w:r w:rsidDel="00000000" w:rsidR="00000000" w:rsidRPr="00000000">
              <w:rPr>
                <w:rtl w:val="0"/>
              </w:rPr>
            </w:r>
          </w:p>
        </w:tc>
      </w:tr>
    </w:tbl>
    <w:p w:rsidR="00000000" w:rsidDel="00000000" w:rsidP="00000000" w:rsidRDefault="00000000" w:rsidRPr="00000000" w14:paraId="000001AB">
      <w:pPr>
        <w:pStyle w:val="Heading2"/>
        <w:rPr>
          <w:color w:val="000000"/>
        </w:rPr>
      </w:pPr>
      <w:r w:rsidDel="00000000" w:rsidR="00000000" w:rsidRPr="00000000">
        <w:rPr>
          <w:color w:val="000000"/>
          <w:rtl w:val="0"/>
        </w:rPr>
        <w:t xml:space="preserve">1.2 Perencanaan Variabel</w:t>
      </w:r>
    </w:p>
    <w:tbl>
      <w:tblPr>
        <w:tblStyle w:val="Table39"/>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1"/>
        <w:gridCol w:w="2491"/>
        <w:gridCol w:w="2490"/>
        <w:gridCol w:w="2490"/>
        <w:tblGridChange w:id="0">
          <w:tblGrid>
            <w:gridCol w:w="2491"/>
            <w:gridCol w:w="2491"/>
            <w:gridCol w:w="2490"/>
            <w:gridCol w:w="2490"/>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1AC">
            <w:pPr>
              <w:jc w:val="center"/>
              <w:rPr>
                <w:color w:val="000000"/>
              </w:rPr>
            </w:pPr>
            <w:r w:rsidDel="00000000" w:rsidR="00000000" w:rsidRPr="00000000">
              <w:rPr>
                <w:b w:val="1"/>
                <w:bCs w:val="1"/>
                <w:color w:val="000000"/>
                <w:rtl w:val="0"/>
              </w:rPr>
              <w:t xml:space="preserve">Data</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AD">
            <w:pPr>
              <w:jc w:val="center"/>
              <w:rPr>
                <w:color w:val="000000"/>
              </w:rPr>
            </w:pPr>
            <w:r w:rsidDel="00000000" w:rsidR="00000000" w:rsidRPr="00000000">
              <w:rPr>
                <w:b w:val="1"/>
                <w:bCs w:val="1"/>
                <w:color w:val="000000"/>
                <w:rtl w:val="0"/>
              </w:rPr>
              <w:t xml:space="preserve">Nama Variabel</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AE">
            <w:pPr>
              <w:jc w:val="center"/>
              <w:rPr>
                <w:color w:val="000000"/>
              </w:rPr>
            </w:pPr>
            <w:r w:rsidDel="00000000" w:rsidR="00000000" w:rsidRPr="00000000">
              <w:rPr>
                <w:b w:val="1"/>
                <w:bCs w:val="1"/>
                <w:color w:val="000000"/>
                <w:rtl w:val="0"/>
              </w:rPr>
              <w:t xml:space="preserve">Tipe Data</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AF">
            <w:pPr>
              <w:jc w:val="center"/>
              <w:rPr>
                <w:color w:val="000000"/>
              </w:rPr>
            </w:pPr>
            <w:r w:rsidDel="00000000" w:rsidR="00000000" w:rsidRPr="00000000">
              <w:rPr>
                <w:b w:val="1"/>
                <w:bCs w:val="1"/>
                <w:color w:val="000000"/>
                <w:rtl w:val="0"/>
              </w:rPr>
              <w:t xml:space="preserve">Alasan</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B0">
            <w:pPr>
              <w:rPr>
                <w:color w:val="000000"/>
              </w:rPr>
            </w:pPr>
            <w:r w:rsidDel="00000000" w:rsidR="00000000" w:rsidRPr="00000000">
              <w:rPr>
                <w:color w:val="000000"/>
                <w:rtl w:val="0"/>
              </w:rPr>
              <w:t xml:space="preserve">Jarak perjalanan</w:t>
            </w:r>
          </w:p>
        </w:tc>
        <w:tc>
          <w:tcPr>
            <w:tcMar>
              <w:top w:w="90.0" w:type="dxa"/>
              <w:left w:w="90.0" w:type="dxa"/>
              <w:bottom w:w="90.0" w:type="dxa"/>
              <w:right w:w="90.0" w:type="dxa"/>
            </w:tcMar>
            <w:vAlign w:val="center"/>
          </w:tcPr>
          <w:p w:rsidR="00000000" w:rsidDel="00000000" w:rsidP="00000000" w:rsidRDefault="00000000" w:rsidRPr="00000000" w14:paraId="000001B1">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B2">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B3">
            <w:pPr>
              <w:rPr>
                <w:color w:val="000000"/>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B4">
            <w:pPr>
              <w:rPr>
                <w:color w:val="000000"/>
              </w:rPr>
            </w:pPr>
            <w:r w:rsidDel="00000000" w:rsidR="00000000" w:rsidRPr="00000000">
              <w:rPr>
                <w:color w:val="000000"/>
                <w:rtl w:val="0"/>
              </w:rPr>
              <w:t xml:space="preserve">Konsumsi kendaraan</w:t>
            </w:r>
          </w:p>
        </w:tc>
        <w:tc>
          <w:tcPr>
            <w:tcMar>
              <w:top w:w="90.0" w:type="dxa"/>
              <w:left w:w="90.0" w:type="dxa"/>
              <w:bottom w:w="90.0" w:type="dxa"/>
              <w:right w:w="90.0" w:type="dxa"/>
            </w:tcMar>
            <w:vAlign w:val="center"/>
          </w:tcPr>
          <w:p w:rsidR="00000000" w:rsidDel="00000000" w:rsidP="00000000" w:rsidRDefault="00000000" w:rsidRPr="00000000" w14:paraId="000001B5">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B6">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B7">
            <w:pPr>
              <w:rPr>
                <w:color w:val="000000"/>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B8">
            <w:pPr>
              <w:rPr>
                <w:color w:val="000000"/>
              </w:rPr>
            </w:pPr>
            <w:r w:rsidDel="00000000" w:rsidR="00000000" w:rsidRPr="00000000">
              <w:rPr>
                <w:color w:val="000000"/>
                <w:rtl w:val="0"/>
              </w:rPr>
              <w:t xml:space="preserve">Harga bahan bakar</w:t>
            </w:r>
          </w:p>
        </w:tc>
        <w:tc>
          <w:tcPr>
            <w:tcMar>
              <w:top w:w="90.0" w:type="dxa"/>
              <w:left w:w="90.0" w:type="dxa"/>
              <w:bottom w:w="90.0" w:type="dxa"/>
              <w:right w:w="90.0" w:type="dxa"/>
            </w:tcMar>
            <w:vAlign w:val="center"/>
          </w:tcPr>
          <w:p w:rsidR="00000000" w:rsidDel="00000000" w:rsidP="00000000" w:rsidRDefault="00000000" w:rsidRPr="00000000" w14:paraId="000001B9">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BA">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BB">
            <w:pPr>
              <w:rPr>
                <w:color w:val="000000"/>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BC">
            <w:pPr>
              <w:rPr>
                <w:color w:val="000000"/>
              </w:rPr>
            </w:pPr>
            <w:r w:rsidDel="00000000" w:rsidR="00000000" w:rsidRPr="00000000">
              <w:rPr>
                <w:color w:val="000000"/>
                <w:rtl w:val="0"/>
              </w:rPr>
              <w:t xml:space="preserve">Jumlah penumpang</w:t>
            </w:r>
          </w:p>
        </w:tc>
        <w:tc>
          <w:tcPr>
            <w:tcMar>
              <w:top w:w="90.0" w:type="dxa"/>
              <w:left w:w="90.0" w:type="dxa"/>
              <w:bottom w:w="90.0" w:type="dxa"/>
              <w:right w:w="90.0" w:type="dxa"/>
            </w:tcMar>
            <w:vAlign w:val="center"/>
          </w:tcPr>
          <w:p w:rsidR="00000000" w:rsidDel="00000000" w:rsidP="00000000" w:rsidRDefault="00000000" w:rsidRPr="00000000" w14:paraId="000001BD">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BE">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BF">
            <w:pPr>
              <w:rPr>
                <w:color w:val="000000"/>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C0">
            <w:pPr>
              <w:rPr>
                <w:color w:val="000000"/>
              </w:rPr>
            </w:pPr>
            <w:r w:rsidDel="00000000" w:rsidR="00000000" w:rsidRPr="00000000">
              <w:rPr>
                <w:color w:val="000000"/>
                <w:rtl w:val="0"/>
              </w:rPr>
              <w:t xml:space="preserve">Kebutuhan bahan bakar</w:t>
            </w:r>
          </w:p>
        </w:tc>
        <w:tc>
          <w:tcPr>
            <w:tcMar>
              <w:top w:w="90.0" w:type="dxa"/>
              <w:left w:w="90.0" w:type="dxa"/>
              <w:bottom w:w="90.0" w:type="dxa"/>
              <w:right w:w="90.0" w:type="dxa"/>
            </w:tcMar>
            <w:vAlign w:val="center"/>
          </w:tcPr>
          <w:p w:rsidR="00000000" w:rsidDel="00000000" w:rsidP="00000000" w:rsidRDefault="00000000" w:rsidRPr="00000000" w14:paraId="000001C1">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C2">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C3">
            <w:pPr>
              <w:rPr>
                <w:color w:val="000000"/>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C4">
            <w:pPr>
              <w:rPr>
                <w:color w:val="000000"/>
              </w:rPr>
            </w:pPr>
            <w:r w:rsidDel="00000000" w:rsidR="00000000" w:rsidRPr="00000000">
              <w:rPr>
                <w:color w:val="000000"/>
                <w:rtl w:val="0"/>
              </w:rPr>
              <w:t xml:space="preserve">Total biaya</w:t>
            </w:r>
          </w:p>
        </w:tc>
        <w:tc>
          <w:tcPr>
            <w:tcMar>
              <w:top w:w="90.0" w:type="dxa"/>
              <w:left w:w="90.0" w:type="dxa"/>
              <w:bottom w:w="90.0" w:type="dxa"/>
              <w:right w:w="90.0" w:type="dxa"/>
            </w:tcMar>
            <w:vAlign w:val="center"/>
          </w:tcPr>
          <w:p w:rsidR="00000000" w:rsidDel="00000000" w:rsidP="00000000" w:rsidRDefault="00000000" w:rsidRPr="00000000" w14:paraId="000001C5">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C6">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C7">
            <w:pPr>
              <w:rPr>
                <w:color w:val="000000"/>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C8">
            <w:pPr>
              <w:rPr>
                <w:color w:val="000000"/>
              </w:rPr>
            </w:pPr>
            <w:r w:rsidDel="00000000" w:rsidR="00000000" w:rsidRPr="00000000">
              <w:rPr>
                <w:color w:val="000000"/>
                <w:rtl w:val="0"/>
              </w:rPr>
              <w:t xml:space="preserve">Biaya per orang</w:t>
            </w:r>
          </w:p>
        </w:tc>
        <w:tc>
          <w:tcPr>
            <w:tcMar>
              <w:top w:w="90.0" w:type="dxa"/>
              <w:left w:w="90.0" w:type="dxa"/>
              <w:bottom w:w="90.0" w:type="dxa"/>
              <w:right w:w="90.0" w:type="dxa"/>
            </w:tcMar>
            <w:vAlign w:val="center"/>
          </w:tcPr>
          <w:p w:rsidR="00000000" w:rsidDel="00000000" w:rsidP="00000000" w:rsidRDefault="00000000" w:rsidRPr="00000000" w14:paraId="000001C9">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CA">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CB">
            <w:pPr>
              <w:rPr>
                <w:color w:val="000000"/>
              </w:rPr>
            </w:pPr>
            <w:r w:rsidDel="00000000" w:rsidR="00000000" w:rsidRPr="00000000">
              <w:rPr>
                <w:rtl w:val="0"/>
              </w:rPr>
            </w:r>
          </w:p>
        </w:tc>
      </w:tr>
    </w:tbl>
    <w:p w:rsidR="00000000" w:rsidDel="00000000" w:rsidP="00000000" w:rsidRDefault="00000000" w:rsidRPr="00000000" w14:paraId="000001CC">
      <w:pPr>
        <w:keepNext w:val="1"/>
        <w:rPr>
          <w:color w:val="000000"/>
        </w:rPr>
      </w:pPr>
      <w:r w:rsidDel="00000000" w:rsidR="00000000" w:rsidRPr="00000000">
        <w:rPr>
          <w:b w:val="1"/>
          <w:bCs w:val="1"/>
          <w:color w:val="000000"/>
          <w:rtl w:val="0"/>
        </w:rPr>
        <w:t xml:space="preserve">1.3. Screenshot Source Code Lengkap</w:t>
      </w:r>
      <w:r w:rsidDel="00000000" w:rsidR="00000000" w:rsidRPr="00000000">
        <w:rPr>
          <w:rtl w:val="0"/>
        </w:rPr>
      </w:r>
    </w:p>
    <w:tbl>
      <w:tblPr>
        <w:tblStyle w:val="Table40"/>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3402" w:hRule="atLeast"/>
          <w:tblHeader w:val="0"/>
        </w:trPr>
        <w:tc>
          <w:tcPr>
            <w:vAlign w:val="center"/>
          </w:tcPr>
          <w:p w:rsidR="00000000" w:rsidDel="00000000" w:rsidP="00000000" w:rsidRDefault="00000000" w:rsidRPr="00000000" w14:paraId="000001CD">
            <w:pPr>
              <w:jc w:val="center"/>
              <w:rPr>
                <w:color w:val="000000"/>
              </w:rPr>
            </w:pPr>
            <w:r w:rsidDel="00000000" w:rsidR="00000000" w:rsidRPr="00000000">
              <w:rPr>
                <w:i w:val="1"/>
                <w:iCs w:val="1"/>
                <w:color w:val="000000"/>
                <w:sz w:val="18"/>
                <w:szCs w:val="18"/>
                <w:rtl w:val="0"/>
              </w:rPr>
              <w:br w:type="textWrapping"/>
              <w:t xml:space="preserve">Tempelkan screenshot di area ini</w:t>
              <w:br w:type="textWrapping"/>
            </w:r>
            <w:r w:rsidDel="00000000" w:rsidR="00000000" w:rsidRPr="00000000">
              <w:rPr>
                <w:rtl w:val="0"/>
              </w:rPr>
            </w:r>
          </w:p>
        </w:tc>
      </w:tr>
    </w:tbl>
    <w:p w:rsidR="00000000" w:rsidDel="00000000" w:rsidP="00000000" w:rsidRDefault="00000000" w:rsidRPr="00000000" w14:paraId="000001CE">
      <w:pPr>
        <w:rPr>
          <w:color w:val="000000"/>
        </w:rPr>
      </w:pPr>
      <w:r w:rsidDel="00000000" w:rsidR="00000000" w:rsidRPr="00000000">
        <w:rPr>
          <w:rtl w:val="0"/>
        </w:rPr>
      </w:r>
    </w:p>
    <w:p w:rsidR="00000000" w:rsidDel="00000000" w:rsidP="00000000" w:rsidRDefault="00000000" w:rsidRPr="00000000" w14:paraId="000001CF">
      <w:pPr>
        <w:keepNext w:val="1"/>
        <w:rPr>
          <w:color w:val="000000"/>
        </w:rPr>
      </w:pPr>
      <w:r w:rsidDel="00000000" w:rsidR="00000000" w:rsidRPr="00000000">
        <w:rPr>
          <w:b w:val="1"/>
          <w:bCs w:val="1"/>
          <w:color w:val="000000"/>
          <w:rtl w:val="0"/>
        </w:rPr>
        <w:t xml:space="preserve">1.4. Screenshot Output Program</w:t>
      </w:r>
      <w:r w:rsidDel="00000000" w:rsidR="00000000" w:rsidRPr="00000000">
        <w:rPr>
          <w:rtl w:val="0"/>
        </w:rPr>
      </w:r>
    </w:p>
    <w:tbl>
      <w:tblPr>
        <w:tblStyle w:val="Table41"/>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2551" w:hRule="atLeast"/>
          <w:tblHeader w:val="0"/>
        </w:trPr>
        <w:tc>
          <w:tcPr>
            <w:vAlign w:val="center"/>
          </w:tcPr>
          <w:p w:rsidR="00000000" w:rsidDel="00000000" w:rsidP="00000000" w:rsidRDefault="00000000" w:rsidRPr="00000000" w14:paraId="000001D0">
            <w:pPr>
              <w:jc w:val="center"/>
              <w:rPr>
                <w:color w:val="000000"/>
              </w:rPr>
            </w:pPr>
            <w:r w:rsidDel="00000000" w:rsidR="00000000" w:rsidRPr="00000000">
              <w:rPr>
                <w:i w:val="1"/>
                <w:iCs w:val="1"/>
                <w:color w:val="000000"/>
                <w:sz w:val="18"/>
                <w:szCs w:val="18"/>
                <w:rtl w:val="0"/>
              </w:rPr>
              <w:br w:type="textWrapping"/>
              <w:t xml:space="preserve">Tempelkan screenshot di area ini</w:t>
              <w:br w:type="textWrapping"/>
            </w:r>
            <w:r w:rsidDel="00000000" w:rsidR="00000000" w:rsidRPr="00000000">
              <w:rPr>
                <w:rtl w:val="0"/>
              </w:rPr>
            </w:r>
          </w:p>
        </w:tc>
      </w:tr>
    </w:tbl>
    <w:p w:rsidR="00000000" w:rsidDel="00000000" w:rsidP="00000000" w:rsidRDefault="00000000" w:rsidRPr="00000000" w14:paraId="000001D1">
      <w:pPr>
        <w:rPr>
          <w:color w:val="000000"/>
        </w:rPr>
      </w:pPr>
      <w:r w:rsidDel="00000000" w:rsidR="00000000" w:rsidRPr="00000000">
        <w:rPr>
          <w:rtl w:val="0"/>
        </w:rPr>
      </w:r>
    </w:p>
    <w:p w:rsidR="00000000" w:rsidDel="00000000" w:rsidP="00000000" w:rsidRDefault="00000000" w:rsidRPr="00000000" w14:paraId="000001D2">
      <w:pPr>
        <w:pStyle w:val="Heading1"/>
        <w:rPr>
          <w:color w:val="000000"/>
          <w:sz w:val="24"/>
          <w:szCs w:val="24"/>
        </w:rPr>
      </w:pPr>
      <w:r w:rsidDel="00000000" w:rsidR="00000000" w:rsidRPr="00000000">
        <w:rPr>
          <w:color w:val="000000"/>
          <w:sz w:val="24"/>
          <w:szCs w:val="24"/>
          <w:rtl w:val="0"/>
        </w:rPr>
        <w:t xml:space="preserve">2. Tugas Tambahan — Kartu Nilai Praktikum</w:t>
      </w:r>
    </w:p>
    <w:p w:rsidR="00000000" w:rsidDel="00000000" w:rsidP="00000000" w:rsidRDefault="00000000" w:rsidRPr="00000000" w14:paraId="000001D3">
      <w:pPr>
        <w:rPr>
          <w:color w:val="000000"/>
        </w:rPr>
      </w:pPr>
      <w:r w:rsidDel="00000000" w:rsidR="00000000" w:rsidRPr="00000000">
        <w:rPr>
          <w:color w:val="000000"/>
          <w:rtl w:val="0"/>
        </w:rPr>
        <w:t xml:space="preserve">Kerjakan Kartu Nilai Praktikum pada Modul 2.</w:t>
      </w:r>
    </w:p>
    <w:p w:rsidR="00000000" w:rsidDel="00000000" w:rsidP="00000000" w:rsidRDefault="00000000" w:rsidRPr="00000000" w14:paraId="000001D4">
      <w:pPr>
        <w:keepNext w:val="1"/>
        <w:rPr>
          <w:color w:val="000000"/>
        </w:rPr>
      </w:pPr>
      <w:r w:rsidDel="00000000" w:rsidR="00000000" w:rsidRPr="00000000">
        <w:rPr>
          <w:b w:val="1"/>
          <w:bCs w:val="1"/>
          <w:color w:val="000000"/>
          <w:rtl w:val="0"/>
        </w:rPr>
        <w:t xml:space="preserve">2.1. Screenshot Source Code</w:t>
      </w:r>
      <w:r w:rsidDel="00000000" w:rsidR="00000000" w:rsidRPr="00000000">
        <w:rPr>
          <w:rtl w:val="0"/>
        </w:rPr>
      </w:r>
    </w:p>
    <w:tbl>
      <w:tblPr>
        <w:tblStyle w:val="Table42"/>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2835" w:hRule="atLeast"/>
          <w:tblHeader w:val="0"/>
        </w:trPr>
        <w:tc>
          <w:tcPr>
            <w:vAlign w:val="center"/>
          </w:tcPr>
          <w:p w:rsidR="00000000" w:rsidDel="00000000" w:rsidP="00000000" w:rsidRDefault="00000000" w:rsidRPr="00000000" w14:paraId="000001D5">
            <w:pPr>
              <w:jc w:val="center"/>
              <w:rPr>
                <w:color w:val="000000"/>
              </w:rPr>
            </w:pPr>
            <w:r w:rsidDel="00000000" w:rsidR="00000000" w:rsidRPr="00000000">
              <w:rPr>
                <w:i w:val="1"/>
                <w:iCs w:val="1"/>
                <w:color w:val="000000"/>
                <w:sz w:val="18"/>
                <w:szCs w:val="18"/>
                <w:rtl w:val="0"/>
              </w:rPr>
              <w:br w:type="textWrapping"/>
              <w:t xml:space="preserve">Tempelkan screenshot di area ini</w:t>
              <w:br w:type="textWrapping"/>
            </w:r>
            <w:r w:rsidDel="00000000" w:rsidR="00000000" w:rsidRPr="00000000">
              <w:rPr>
                <w:rtl w:val="0"/>
              </w:rPr>
            </w:r>
          </w:p>
        </w:tc>
      </w:tr>
    </w:tbl>
    <w:p w:rsidR="00000000" w:rsidDel="00000000" w:rsidP="00000000" w:rsidRDefault="00000000" w:rsidRPr="00000000" w14:paraId="000001D6">
      <w:pPr>
        <w:rPr>
          <w:color w:val="000000"/>
        </w:rPr>
      </w:pPr>
      <w:r w:rsidDel="00000000" w:rsidR="00000000" w:rsidRPr="00000000">
        <w:rPr>
          <w:rtl w:val="0"/>
        </w:rPr>
      </w:r>
    </w:p>
    <w:p w:rsidR="00000000" w:rsidDel="00000000" w:rsidP="00000000" w:rsidRDefault="00000000" w:rsidRPr="00000000" w14:paraId="000001D7">
      <w:pPr>
        <w:keepNext w:val="1"/>
        <w:rPr>
          <w:color w:val="000000"/>
        </w:rPr>
      </w:pPr>
      <w:r w:rsidDel="00000000" w:rsidR="00000000" w:rsidRPr="00000000">
        <w:rPr>
          <w:b w:val="1"/>
          <w:bCs w:val="1"/>
          <w:color w:val="000000"/>
          <w:rtl w:val="0"/>
        </w:rPr>
        <w:t xml:space="preserve">2.2. Screenshot Output</w:t>
      </w:r>
      <w:r w:rsidDel="00000000" w:rsidR="00000000" w:rsidRPr="00000000">
        <w:rPr>
          <w:rtl w:val="0"/>
        </w:rPr>
      </w:r>
    </w:p>
    <w:tbl>
      <w:tblPr>
        <w:tblStyle w:val="Table43"/>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1"/>
          <w:trHeight w:val="2268" w:hRule="atLeast"/>
          <w:tblHeader w:val="0"/>
        </w:trPr>
        <w:tc>
          <w:tcPr>
            <w:vAlign w:val="center"/>
          </w:tcPr>
          <w:p w:rsidR="00000000" w:rsidDel="00000000" w:rsidP="00000000" w:rsidRDefault="00000000" w:rsidRPr="00000000" w14:paraId="000001D8">
            <w:pPr>
              <w:jc w:val="center"/>
              <w:rPr>
                <w:color w:val="000000"/>
              </w:rPr>
            </w:pPr>
            <w:r w:rsidDel="00000000" w:rsidR="00000000" w:rsidRPr="00000000">
              <w:rPr>
                <w:i w:val="1"/>
                <w:iCs w:val="1"/>
                <w:color w:val="000000"/>
                <w:sz w:val="18"/>
                <w:szCs w:val="18"/>
                <w:rtl w:val="0"/>
              </w:rPr>
              <w:br w:type="textWrapping"/>
              <w:t xml:space="preserve">Tempelkan screenshot di area ini</w:t>
              <w:br w:type="textWrapping"/>
            </w:r>
            <w:r w:rsidDel="00000000" w:rsidR="00000000" w:rsidRPr="00000000">
              <w:rPr>
                <w:rtl w:val="0"/>
              </w:rPr>
            </w:r>
          </w:p>
        </w:tc>
      </w:tr>
    </w:tbl>
    <w:p w:rsidR="00000000" w:rsidDel="00000000" w:rsidP="00000000" w:rsidRDefault="00000000" w:rsidRPr="00000000" w14:paraId="000001D9">
      <w:pPr>
        <w:rPr>
          <w:color w:val="000000"/>
        </w:rPr>
      </w:pPr>
      <w:r w:rsidDel="00000000" w:rsidR="00000000" w:rsidRPr="00000000">
        <w:rPr>
          <w:rtl w:val="0"/>
        </w:rPr>
      </w:r>
    </w:p>
    <w:tbl>
      <w:tblPr>
        <w:tblStyle w:val="Table44"/>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3"/>
        <w:gridCol w:w="1992"/>
        <w:gridCol w:w="1992"/>
        <w:gridCol w:w="1992"/>
        <w:gridCol w:w="1993"/>
        <w:tblGridChange w:id="0">
          <w:tblGrid>
            <w:gridCol w:w="1993"/>
            <w:gridCol w:w="1992"/>
            <w:gridCol w:w="1992"/>
            <w:gridCol w:w="1992"/>
            <w:gridCol w:w="1993"/>
          </w:tblGrid>
        </w:tblGridChange>
      </w:tblGrid>
      <w:tr>
        <w:trPr>
          <w:cantSplit w:val="0"/>
          <w:tblHeader w:val="1"/>
        </w:trPr>
        <w:tc>
          <w:tcPr>
            <w:shd w:fill="d9ead3" w:val="clear"/>
            <w:tcMar>
              <w:top w:w="90.0" w:type="dxa"/>
              <w:left w:w="90.0" w:type="dxa"/>
              <w:bottom w:w="90.0" w:type="dxa"/>
              <w:right w:w="90.0" w:type="dxa"/>
            </w:tcMar>
            <w:vAlign w:val="center"/>
          </w:tcPr>
          <w:p w:rsidR="00000000" w:rsidDel="00000000" w:rsidP="00000000" w:rsidRDefault="00000000" w:rsidRPr="00000000" w14:paraId="000001DA">
            <w:pPr>
              <w:jc w:val="center"/>
              <w:rPr>
                <w:color w:val="000000"/>
              </w:rPr>
            </w:pPr>
            <w:r w:rsidDel="00000000" w:rsidR="00000000" w:rsidRPr="00000000">
              <w:rPr>
                <w:b w:val="1"/>
                <w:bCs w:val="1"/>
                <w:color w:val="000000"/>
                <w:rtl w:val="0"/>
              </w:rPr>
              <w:t xml:space="preserve">Test Case</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DB">
            <w:pPr>
              <w:jc w:val="center"/>
              <w:rPr>
                <w:color w:val="000000"/>
              </w:rPr>
            </w:pPr>
            <w:r w:rsidDel="00000000" w:rsidR="00000000" w:rsidRPr="00000000">
              <w:rPr>
                <w:b w:val="1"/>
                <w:bCs w:val="1"/>
                <w:color w:val="000000"/>
                <w:rtl w:val="0"/>
              </w:rPr>
              <w:t xml:space="preserve">Nilai Tugas</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DC">
            <w:pPr>
              <w:jc w:val="center"/>
              <w:rPr>
                <w:color w:val="000000"/>
              </w:rPr>
            </w:pPr>
            <w:r w:rsidDel="00000000" w:rsidR="00000000" w:rsidRPr="00000000">
              <w:rPr>
                <w:b w:val="1"/>
                <w:bCs w:val="1"/>
                <w:color w:val="000000"/>
                <w:rtl w:val="0"/>
              </w:rPr>
              <w:t xml:space="preserve">Nilai Ujian</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DD">
            <w:pPr>
              <w:jc w:val="center"/>
              <w:rPr>
                <w:color w:val="000000"/>
              </w:rPr>
            </w:pPr>
            <w:r w:rsidDel="00000000" w:rsidR="00000000" w:rsidRPr="00000000">
              <w:rPr>
                <w:b w:val="1"/>
                <w:bCs w:val="1"/>
                <w:color w:val="000000"/>
                <w:rtl w:val="0"/>
              </w:rPr>
              <w:t xml:space="preserve">Nilai Akhir</w:t>
            </w:r>
            <w:r w:rsidDel="00000000" w:rsidR="00000000" w:rsidRPr="00000000">
              <w:rPr>
                <w:rtl w:val="0"/>
              </w:rPr>
            </w:r>
          </w:p>
        </w:tc>
        <w:tc>
          <w:tcPr>
            <w:shd w:fill="d9ead3" w:val="clear"/>
            <w:tcMar>
              <w:top w:w="90.0" w:type="dxa"/>
              <w:left w:w="90.0" w:type="dxa"/>
              <w:bottom w:w="90.0" w:type="dxa"/>
              <w:right w:w="90.0" w:type="dxa"/>
            </w:tcMar>
            <w:vAlign w:val="center"/>
          </w:tcPr>
          <w:p w:rsidR="00000000" w:rsidDel="00000000" w:rsidP="00000000" w:rsidRDefault="00000000" w:rsidRPr="00000000" w14:paraId="000001DE">
            <w:pPr>
              <w:jc w:val="center"/>
              <w:rPr>
                <w:color w:val="000000"/>
              </w:rPr>
            </w:pPr>
            <w:r w:rsidDel="00000000" w:rsidR="00000000" w:rsidRPr="00000000">
              <w:rPr>
                <w:b w:val="1"/>
                <w:bCs w:val="1"/>
                <w:color w:val="000000"/>
                <w:rtl w:val="0"/>
              </w:rPr>
              <w:t xml:space="preserve">Sesuai/Tidak</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DF">
            <w:pPr>
              <w:rPr>
                <w:color w:val="000000"/>
              </w:rPr>
            </w:pPr>
            <w:r w:rsidDel="00000000" w:rsidR="00000000" w:rsidRPr="00000000">
              <w:rPr>
                <w:color w:val="000000"/>
                <w:rtl w:val="0"/>
              </w:rPr>
              <w:t xml:space="preserve">1</w:t>
            </w:r>
          </w:p>
        </w:tc>
        <w:tc>
          <w:tcPr>
            <w:tcMar>
              <w:top w:w="90.0" w:type="dxa"/>
              <w:left w:w="90.0" w:type="dxa"/>
              <w:bottom w:w="90.0" w:type="dxa"/>
              <w:right w:w="90.0" w:type="dxa"/>
            </w:tcMar>
            <w:vAlign w:val="center"/>
          </w:tcPr>
          <w:p w:rsidR="00000000" w:rsidDel="00000000" w:rsidP="00000000" w:rsidRDefault="00000000" w:rsidRPr="00000000" w14:paraId="000001E0">
            <w:pPr>
              <w:rPr>
                <w:color w:val="000000"/>
              </w:rPr>
            </w:pPr>
            <w:r w:rsidDel="00000000" w:rsidR="00000000" w:rsidRPr="00000000">
              <w:rPr>
                <w:color w:val="000000"/>
                <w:rtl w:val="0"/>
              </w:rPr>
              <w:t xml:space="preserve">80</w:t>
            </w:r>
          </w:p>
        </w:tc>
        <w:tc>
          <w:tcPr>
            <w:tcMar>
              <w:top w:w="90.0" w:type="dxa"/>
              <w:left w:w="90.0" w:type="dxa"/>
              <w:bottom w:w="90.0" w:type="dxa"/>
              <w:right w:w="90.0" w:type="dxa"/>
            </w:tcMar>
            <w:vAlign w:val="center"/>
          </w:tcPr>
          <w:p w:rsidR="00000000" w:rsidDel="00000000" w:rsidP="00000000" w:rsidRDefault="00000000" w:rsidRPr="00000000" w14:paraId="000001E1">
            <w:pPr>
              <w:rPr>
                <w:color w:val="000000"/>
              </w:rPr>
            </w:pPr>
            <w:r w:rsidDel="00000000" w:rsidR="00000000" w:rsidRPr="00000000">
              <w:rPr>
                <w:color w:val="000000"/>
                <w:rtl w:val="0"/>
              </w:rPr>
              <w:t xml:space="preserve">90</w:t>
            </w:r>
          </w:p>
        </w:tc>
        <w:tc>
          <w:tcPr>
            <w:tcMar>
              <w:top w:w="90.0" w:type="dxa"/>
              <w:left w:w="90.0" w:type="dxa"/>
              <w:bottom w:w="90.0" w:type="dxa"/>
              <w:right w:w="90.0" w:type="dxa"/>
            </w:tcMar>
            <w:vAlign w:val="center"/>
          </w:tcPr>
          <w:p w:rsidR="00000000" w:rsidDel="00000000" w:rsidP="00000000" w:rsidRDefault="00000000" w:rsidRPr="00000000" w14:paraId="000001E2">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E3">
            <w:pPr>
              <w:rPr>
                <w:color w:val="000000"/>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E4">
            <w:pPr>
              <w:rPr>
                <w:color w:val="000000"/>
              </w:rPr>
            </w:pPr>
            <w:r w:rsidDel="00000000" w:rsidR="00000000" w:rsidRPr="00000000">
              <w:rPr>
                <w:color w:val="000000"/>
                <w:rtl w:val="0"/>
              </w:rPr>
              <w:t xml:space="preserve">2</w:t>
            </w:r>
          </w:p>
        </w:tc>
        <w:tc>
          <w:tcPr>
            <w:tcMar>
              <w:top w:w="90.0" w:type="dxa"/>
              <w:left w:w="90.0" w:type="dxa"/>
              <w:bottom w:w="90.0" w:type="dxa"/>
              <w:right w:w="90.0" w:type="dxa"/>
            </w:tcMar>
            <w:vAlign w:val="center"/>
          </w:tcPr>
          <w:p w:rsidR="00000000" w:rsidDel="00000000" w:rsidP="00000000" w:rsidRDefault="00000000" w:rsidRPr="00000000" w14:paraId="000001E5">
            <w:pPr>
              <w:rPr>
                <w:color w:val="000000"/>
              </w:rPr>
            </w:pPr>
            <w:r w:rsidDel="00000000" w:rsidR="00000000" w:rsidRPr="00000000">
              <w:rPr>
                <w:color w:val="000000"/>
                <w:rtl w:val="0"/>
              </w:rPr>
              <w:t xml:space="preserve">100</w:t>
            </w:r>
          </w:p>
        </w:tc>
        <w:tc>
          <w:tcPr>
            <w:tcMar>
              <w:top w:w="90.0" w:type="dxa"/>
              <w:left w:w="90.0" w:type="dxa"/>
              <w:bottom w:w="90.0" w:type="dxa"/>
              <w:right w:w="90.0" w:type="dxa"/>
            </w:tcMar>
            <w:vAlign w:val="center"/>
          </w:tcPr>
          <w:p w:rsidR="00000000" w:rsidDel="00000000" w:rsidP="00000000" w:rsidRDefault="00000000" w:rsidRPr="00000000" w14:paraId="000001E6">
            <w:pPr>
              <w:rPr>
                <w:color w:val="000000"/>
              </w:rPr>
            </w:pPr>
            <w:r w:rsidDel="00000000" w:rsidR="00000000" w:rsidRPr="00000000">
              <w:rPr>
                <w:color w:val="000000"/>
                <w:rtl w:val="0"/>
              </w:rPr>
              <w:t xml:space="preserve">100</w:t>
            </w:r>
          </w:p>
        </w:tc>
        <w:tc>
          <w:tcPr>
            <w:tcMar>
              <w:top w:w="90.0" w:type="dxa"/>
              <w:left w:w="90.0" w:type="dxa"/>
              <w:bottom w:w="90.0" w:type="dxa"/>
              <w:right w:w="90.0" w:type="dxa"/>
            </w:tcMar>
            <w:vAlign w:val="center"/>
          </w:tcPr>
          <w:p w:rsidR="00000000" w:rsidDel="00000000" w:rsidP="00000000" w:rsidRDefault="00000000" w:rsidRPr="00000000" w14:paraId="000001E7">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E8">
            <w:pPr>
              <w:rPr>
                <w:color w:val="000000"/>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E9">
            <w:pPr>
              <w:rPr>
                <w:color w:val="000000"/>
              </w:rPr>
            </w:pPr>
            <w:r w:rsidDel="00000000" w:rsidR="00000000" w:rsidRPr="00000000">
              <w:rPr>
                <w:color w:val="000000"/>
                <w:rtl w:val="0"/>
              </w:rPr>
              <w:t xml:space="preserve">3</w:t>
            </w:r>
          </w:p>
        </w:tc>
        <w:tc>
          <w:tcPr>
            <w:tcMar>
              <w:top w:w="90.0" w:type="dxa"/>
              <w:left w:w="90.0" w:type="dxa"/>
              <w:bottom w:w="90.0" w:type="dxa"/>
              <w:right w:w="90.0" w:type="dxa"/>
            </w:tcMar>
            <w:vAlign w:val="center"/>
          </w:tcPr>
          <w:p w:rsidR="00000000" w:rsidDel="00000000" w:rsidP="00000000" w:rsidRDefault="00000000" w:rsidRPr="00000000" w14:paraId="000001EA">
            <w:pPr>
              <w:rPr>
                <w:color w:val="000000"/>
              </w:rPr>
            </w:pPr>
            <w:r w:rsidDel="00000000" w:rsidR="00000000" w:rsidRPr="00000000">
              <w:rPr>
                <w:color w:val="000000"/>
                <w:rtl w:val="0"/>
              </w:rPr>
              <w:t xml:space="preserve">60.5</w:t>
            </w:r>
          </w:p>
        </w:tc>
        <w:tc>
          <w:tcPr>
            <w:tcMar>
              <w:top w:w="90.0" w:type="dxa"/>
              <w:left w:w="90.0" w:type="dxa"/>
              <w:bottom w:w="90.0" w:type="dxa"/>
              <w:right w:w="90.0" w:type="dxa"/>
            </w:tcMar>
            <w:vAlign w:val="center"/>
          </w:tcPr>
          <w:p w:rsidR="00000000" w:rsidDel="00000000" w:rsidP="00000000" w:rsidRDefault="00000000" w:rsidRPr="00000000" w14:paraId="000001EB">
            <w:pPr>
              <w:rPr>
                <w:color w:val="000000"/>
              </w:rPr>
            </w:pPr>
            <w:r w:rsidDel="00000000" w:rsidR="00000000" w:rsidRPr="00000000">
              <w:rPr>
                <w:color w:val="000000"/>
                <w:rtl w:val="0"/>
              </w:rPr>
              <w:t xml:space="preserve">75.25</w:t>
            </w:r>
          </w:p>
        </w:tc>
        <w:tc>
          <w:tcPr>
            <w:tcMar>
              <w:top w:w="90.0" w:type="dxa"/>
              <w:left w:w="90.0" w:type="dxa"/>
              <w:bottom w:w="90.0" w:type="dxa"/>
              <w:right w:w="90.0" w:type="dxa"/>
            </w:tcMar>
            <w:vAlign w:val="center"/>
          </w:tcPr>
          <w:p w:rsidR="00000000" w:rsidDel="00000000" w:rsidP="00000000" w:rsidRDefault="00000000" w:rsidRPr="00000000" w14:paraId="000001EC">
            <w:pPr>
              <w:rPr>
                <w:color w:val="000000"/>
              </w:rPr>
            </w:pP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ED">
            <w:pPr>
              <w:rPr>
                <w:color w:val="000000"/>
              </w:rPr>
            </w:pPr>
            <w:r w:rsidDel="00000000" w:rsidR="00000000" w:rsidRPr="00000000">
              <w:rPr>
                <w:rtl w:val="0"/>
              </w:rPr>
            </w:r>
          </w:p>
        </w:tc>
      </w:tr>
    </w:tbl>
    <w:p w:rsidR="00000000" w:rsidDel="00000000" w:rsidP="00000000" w:rsidRDefault="00000000" w:rsidRPr="00000000" w14:paraId="000001EE">
      <w:pPr>
        <w:pStyle w:val="Heading1"/>
        <w:rPr>
          <w:color w:val="000000"/>
        </w:rPr>
      </w:pPr>
      <w:r w:rsidDel="00000000" w:rsidR="00000000" w:rsidRPr="00000000">
        <w:rPr>
          <w:color w:val="000000"/>
          <w:rtl w:val="0"/>
        </w:rPr>
        <w:t xml:space="preserve">IX. Pernyataan Penggunaan AI</w:t>
      </w:r>
    </w:p>
    <w:p w:rsidR="00000000" w:rsidDel="00000000" w:rsidP="00000000" w:rsidRDefault="00000000" w:rsidRPr="00000000" w14:paraId="000001EF">
      <w:pPr>
        <w:rPr>
          <w:color w:val="000000"/>
        </w:rPr>
      </w:pPr>
      <w:r w:rsidDel="00000000" w:rsidR="00000000" w:rsidRPr="00000000">
        <w:rPr>
          <w:color w:val="000000"/>
          <w:rtl w:val="0"/>
        </w:rPr>
        <w:t xml:space="preserve">Lengkapi salah satu pernyataan berikut sesuai penggunaan AI selama pengerjaan.</w:t>
      </w:r>
    </w:p>
    <w:p w:rsidR="00000000" w:rsidDel="00000000" w:rsidP="00000000" w:rsidRDefault="00000000" w:rsidRPr="00000000" w14:paraId="000001F0">
      <w:pPr>
        <w:rPr>
          <w:color w:val="000000"/>
        </w:rPr>
      </w:pPr>
      <w:r w:rsidDel="00000000" w:rsidR="00000000" w:rsidRPr="00000000">
        <w:rPr>
          <w:b w:val="1"/>
          <w:bCs w:val="1"/>
          <w:color w:val="000000"/>
          <w:rtl w:val="0"/>
        </w:rPr>
        <w:t xml:space="preserve">Tidak menggunakan AI: </w:t>
      </w:r>
      <w:r w:rsidDel="00000000" w:rsidR="00000000" w:rsidRPr="00000000">
        <w:rPr>
          <w:color w:val="000000"/>
          <w:rtl w:val="0"/>
        </w:rPr>
        <w:t xml:space="preserve">Saya menyatakan bahwa tugas ini dikerjakan tanpa menggunakan bantuan AI generatif.</w:t>
      </w:r>
    </w:p>
    <w:p w:rsidR="00000000" w:rsidDel="00000000" w:rsidP="00000000" w:rsidRDefault="00000000" w:rsidRPr="00000000" w14:paraId="000001F1">
      <w:pPr>
        <w:rPr>
          <w:color w:val="000000"/>
        </w:rPr>
      </w:pPr>
      <w:r w:rsidDel="00000000" w:rsidR="00000000" w:rsidRPr="00000000">
        <w:rPr>
          <w:b w:val="1"/>
          <w:bCs w:val="1"/>
          <w:color w:val="000000"/>
          <w:rtl w:val="0"/>
        </w:rPr>
        <w:t xml:space="preserve">Menggunakan AI: </w:t>
      </w:r>
      <w:r w:rsidDel="00000000" w:rsidR="00000000" w:rsidRPr="00000000">
        <w:rPr>
          <w:color w:val="000000"/>
          <w:rtl w:val="0"/>
        </w:rPr>
        <w:t xml:space="preserve">Saya menggunakan __________________ untuk membantu menjelaskan ________________________________.</w:t>
      </w:r>
    </w:p>
    <w:p w:rsidR="00000000" w:rsidDel="00000000" w:rsidP="00000000" w:rsidRDefault="00000000" w:rsidRPr="00000000" w14:paraId="000001F2">
      <w:pPr>
        <w:rPr>
          <w:color w:val="000000"/>
        </w:rPr>
      </w:pPr>
      <w:r w:rsidDel="00000000" w:rsidR="00000000" w:rsidRPr="00000000">
        <w:rPr>
          <w:color w:val="000000"/>
          <w:rtl w:val="0"/>
        </w:rPr>
        <w:t xml:space="preserve">Hasil tersebut saya periksa melalui:</w:t>
      </w:r>
    </w:p>
    <w:p w:rsidR="00000000" w:rsidDel="00000000" w:rsidP="00000000" w:rsidRDefault="00000000" w:rsidRPr="00000000" w14:paraId="000001F3">
      <w:pPr>
        <w:spacing w:after="20" w:lineRule="auto"/>
        <w:rPr>
          <w:color w:val="000000"/>
        </w:rPr>
      </w:pPr>
      <w:r w:rsidDel="00000000" w:rsidR="00000000" w:rsidRPr="00000000">
        <w:rPr>
          <w:color w:val="000000"/>
          <w:rtl w:val="0"/>
        </w:rPr>
        <w:t xml:space="preserve">............................................................................................................................</w:t>
      </w:r>
    </w:p>
    <w:p w:rsidR="00000000" w:rsidDel="00000000" w:rsidP="00000000" w:rsidRDefault="00000000" w:rsidRPr="00000000" w14:paraId="000001F4">
      <w:pPr>
        <w:spacing w:after="20" w:lineRule="auto"/>
        <w:rPr>
          <w:color w:val="000000"/>
        </w:rPr>
      </w:pPr>
      <w:r w:rsidDel="00000000" w:rsidR="00000000" w:rsidRPr="00000000">
        <w:rPr>
          <w:color w:val="000000"/>
          <w:rtl w:val="0"/>
        </w:rPr>
        <w:t xml:space="preserve">............................................................................................................................</w:t>
      </w:r>
    </w:p>
    <w:sectPr>
      <w:headerReference r:id="rId32" w:type="default"/>
      <w:footerReference r:id="rId33" w:type="default"/>
      <w:pgSz w:h="15840" w:w="12240" w:orient="portrait"/>
      <w:pgMar w:bottom="1020"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Halaman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Praktikum Dasar Pemrograman — LKP Modul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36"/>
      <w:szCs w:val="3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7.png"/><Relationship Id="rId21" Type="http://schemas.openxmlformats.org/officeDocument/2006/relationships/image" Target="media/image12.png"/><Relationship Id="rId24" Type="http://schemas.openxmlformats.org/officeDocument/2006/relationships/image" Target="media/image14.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6.png"/><Relationship Id="rId25" Type="http://schemas.openxmlformats.org/officeDocument/2006/relationships/image" Target="media/image15.png"/><Relationship Id="rId28" Type="http://schemas.openxmlformats.org/officeDocument/2006/relationships/image" Target="media/image5.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4.png"/><Relationship Id="rId8" Type="http://schemas.openxmlformats.org/officeDocument/2006/relationships/image" Target="media/image20.png"/><Relationship Id="rId31"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image" Target="media/image9.png"/><Relationship Id="rId33" Type="http://schemas.openxmlformats.org/officeDocument/2006/relationships/footer" Target="footer1.xml"/><Relationship Id="rId10" Type="http://schemas.openxmlformats.org/officeDocument/2006/relationships/image" Target="media/image22.png"/><Relationship Id="rId32" Type="http://schemas.openxmlformats.org/officeDocument/2006/relationships/header" Target="header1.xml"/><Relationship Id="rId13" Type="http://schemas.openxmlformats.org/officeDocument/2006/relationships/image" Target="media/image11.png"/><Relationship Id="rId12" Type="http://schemas.openxmlformats.org/officeDocument/2006/relationships/image" Target="media/image21.png"/><Relationship Id="rId15" Type="http://schemas.openxmlformats.org/officeDocument/2006/relationships/image" Target="media/image24.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13.png"/><Relationship Id="rId19" Type="http://schemas.openxmlformats.org/officeDocument/2006/relationships/image" Target="media/image18.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pzQuegy9m0grvsG5rFmYWAHsg==">CgMxLjA4AHIhMVhMRno0WGVqTE9mR251Qk04bFMwM0Z4My1DTlNORnBT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2026-08-26T02:40:00Z</dcterms:created>
  <dc:creator>python-docx</dc:creator>
</cp:coreProperties>
</file>