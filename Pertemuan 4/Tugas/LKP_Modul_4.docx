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1CC28" w14:textId="20B29CC8" w:rsidR="00D15B2A" w:rsidRDefault="00000000">
      <w:pPr>
        <w:jc w:val="center"/>
      </w:pPr>
      <w:r>
        <w:rPr>
          <w:b/>
          <w:sz w:val="36"/>
        </w:rPr>
        <w:t xml:space="preserve">LEMBAR KERJA PRAKTIKUM </w:t>
      </w:r>
    </w:p>
    <w:p w14:paraId="40A1D127" w14:textId="77777777" w:rsidR="00D15B2A" w:rsidRDefault="00000000">
      <w:pPr>
        <w:jc w:val="center"/>
      </w:pPr>
      <w:r>
        <w:rPr>
          <w:b/>
          <w:sz w:val="28"/>
        </w:rPr>
        <w:t>MODUL 4 — IF, IF-ELSE, ELSE-IF, NESTED IF, DAN SWITCH</w:t>
      </w:r>
    </w:p>
    <w:p w14:paraId="1AE1AEF8" w14:textId="77777777" w:rsidR="00D15B2A" w:rsidRDefault="00D15B2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D15B2A" w14:paraId="05F3A1D5" w14:textId="77777777">
        <w:trPr>
          <w:tblHeader/>
          <w:jc w:val="center"/>
        </w:trPr>
        <w:tc>
          <w:tcPr>
            <w:tcW w:w="498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0225DA" w14:textId="77777777" w:rsidR="00D15B2A" w:rsidRDefault="00000000">
            <w:pPr>
              <w:jc w:val="center"/>
            </w:pPr>
            <w:r>
              <w:rPr>
                <w:b/>
              </w:rPr>
              <w:t>Komponen</w:t>
            </w:r>
          </w:p>
        </w:tc>
        <w:tc>
          <w:tcPr>
            <w:tcW w:w="498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72FA27" w14:textId="77777777" w:rsidR="00D15B2A" w:rsidRDefault="00000000">
            <w:pPr>
              <w:jc w:val="center"/>
            </w:pPr>
            <w:r>
              <w:rPr>
                <w:b/>
              </w:rPr>
              <w:t>Keterangan</w:t>
            </w:r>
          </w:p>
        </w:tc>
      </w:tr>
      <w:tr w:rsidR="00D15B2A" w14:paraId="27A17A3C" w14:textId="77777777">
        <w:trPr>
          <w:cantSplit/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941F00" w14:textId="77777777" w:rsidR="00D15B2A" w:rsidRDefault="00000000">
            <w:r>
              <w:t>Mata Kuliah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762CCD" w14:textId="77777777" w:rsidR="00D15B2A" w:rsidRDefault="00000000">
            <w:r>
              <w:t>Praktikum Dasar Pemrograman</w:t>
            </w:r>
          </w:p>
        </w:tc>
      </w:tr>
      <w:tr w:rsidR="00D15B2A" w14:paraId="6B8F8CE5" w14:textId="77777777">
        <w:trPr>
          <w:cantSplit/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DB0764" w14:textId="77777777" w:rsidR="00D15B2A" w:rsidRDefault="00000000">
            <w:r>
              <w:t>Program Studi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B77EFE" w14:textId="77777777" w:rsidR="00D15B2A" w:rsidRDefault="00000000">
            <w:r>
              <w:t>S1 Informatika</w:t>
            </w:r>
          </w:p>
        </w:tc>
      </w:tr>
      <w:tr w:rsidR="00D15B2A" w14:paraId="275E14F1" w14:textId="77777777">
        <w:trPr>
          <w:cantSplit/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1D16FD" w14:textId="77777777" w:rsidR="00D15B2A" w:rsidRDefault="00000000">
            <w:r>
              <w:t>Bahasa Pemrograman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07D408" w14:textId="77777777" w:rsidR="00D15B2A" w:rsidRDefault="00000000">
            <w:r>
              <w:t>C</w:t>
            </w:r>
          </w:p>
        </w:tc>
      </w:tr>
      <w:tr w:rsidR="00D15B2A" w14:paraId="123752B0" w14:textId="77777777">
        <w:trPr>
          <w:cantSplit/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5639D1" w14:textId="77777777" w:rsidR="00D15B2A" w:rsidRDefault="00000000">
            <w:r>
              <w:t>Nama Mahasiswa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F4DFB8" w14:textId="39CE4494" w:rsidR="00D15B2A" w:rsidRDefault="00572D30">
            <w:r>
              <w:t>Fransiskus Reikinata Koesprasetyo</w:t>
            </w:r>
          </w:p>
        </w:tc>
      </w:tr>
      <w:tr w:rsidR="00D15B2A" w14:paraId="4562E38C" w14:textId="77777777">
        <w:trPr>
          <w:cantSplit/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6BF04B" w14:textId="77777777" w:rsidR="00D15B2A" w:rsidRDefault="00000000">
            <w:r>
              <w:t>NIM / Kelas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EE5C98" w14:textId="1019C17C" w:rsidR="00D15B2A" w:rsidRDefault="00572D30">
            <w:r>
              <w:t>2610511036 / B</w:t>
            </w:r>
          </w:p>
        </w:tc>
      </w:tr>
    </w:tbl>
    <w:p w14:paraId="7DC051C4" w14:textId="77777777" w:rsidR="00D15B2A" w:rsidRDefault="00D15B2A"/>
    <w:p w14:paraId="560DB939" w14:textId="77777777" w:rsidR="00D15B2A" w:rsidRDefault="00000000">
      <w:r>
        <w:rPr>
          <w:b/>
        </w:rPr>
        <w:t>Petunjuk Penggunaan LKP</w:t>
      </w:r>
    </w:p>
    <w:p w14:paraId="6787A4A2" w14:textId="3DE1923F" w:rsidR="00D15B2A" w:rsidRDefault="00000000">
      <w:proofErr w:type="spellStart"/>
      <w:r>
        <w:t>Mahasiswa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sendiri source code di editor berdasarkan instruksi pada Modul 4, kemudian menempelkan screenshot source code dan screenshot output/terminal pada tempat yang disediakan. </w:t>
      </w:r>
    </w:p>
    <w:p w14:paraId="59C3CE64" w14:textId="77777777" w:rsidR="00D15B2A" w:rsidRDefault="00000000">
      <w:pPr>
        <w:pStyle w:val="Heading1"/>
      </w:pPr>
      <w:r>
        <w:t>IV. Praktikum Terbimbing</w:t>
      </w:r>
    </w:p>
    <w:p w14:paraId="47D1AF9D" w14:textId="77777777" w:rsidR="00D15B2A" w:rsidRDefault="00000000">
      <w:pPr>
        <w:pStyle w:val="Heading2"/>
      </w:pPr>
      <w:r>
        <w:t>1. Praktikum Terbimbing 1 — Menentukan Status Kelulusan</w:t>
      </w:r>
    </w:p>
    <w:p w14:paraId="524AF958" w14:textId="77777777" w:rsidR="00D15B2A" w:rsidRDefault="00000000">
      <w:r>
        <w:t>Kerjakan berdasarkan latihan_01.c pada Modul 4.</w:t>
      </w:r>
    </w:p>
    <w:p w14:paraId="214C809C" w14:textId="77777777" w:rsidR="00D15B2A" w:rsidRDefault="00000000">
      <w:pPr>
        <w:keepNext/>
      </w:pPr>
      <w:r>
        <w:rPr>
          <w:b/>
        </w:rPr>
        <w:lastRenderedPageBreak/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D15B2A" w14:paraId="728DDDC6" w14:textId="77777777">
        <w:trPr>
          <w:cantSplit/>
          <w:trHeight w:val="2835"/>
          <w:jc w:val="center"/>
        </w:trPr>
        <w:tc>
          <w:tcPr>
            <w:tcW w:w="9972" w:type="dxa"/>
            <w:vAlign w:val="center"/>
          </w:tcPr>
          <w:p w14:paraId="0EEE99C5" w14:textId="3FD2D367" w:rsidR="00D15B2A" w:rsidRDefault="00572D30">
            <w:pPr>
              <w:jc w:val="center"/>
            </w:pPr>
            <w:r w:rsidRPr="00572D30">
              <w:rPr>
                <w:i/>
                <w:noProof/>
                <w:sz w:val="18"/>
              </w:rPr>
              <w:drawing>
                <wp:anchor distT="0" distB="0" distL="114300" distR="114300" simplePos="0" relativeHeight="251648512" behindDoc="1" locked="0" layoutInCell="1" allowOverlap="1" wp14:anchorId="1604F475" wp14:editId="1C5A034B">
                  <wp:simplePos x="0" y="0"/>
                  <wp:positionH relativeFrom="column">
                    <wp:posOffset>1262380</wp:posOffset>
                  </wp:positionH>
                  <wp:positionV relativeFrom="paragraph">
                    <wp:posOffset>-2466975</wp:posOffset>
                  </wp:positionV>
                  <wp:extent cx="2694940" cy="3110865"/>
                  <wp:effectExtent l="0" t="0" r="0" b="0"/>
                  <wp:wrapTopAndBottom/>
                  <wp:docPr id="1657084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08453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4940" cy="3110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i/>
                <w:sz w:val="18"/>
              </w:rPr>
              <w:br/>
            </w:r>
          </w:p>
        </w:tc>
      </w:tr>
    </w:tbl>
    <w:p w14:paraId="4781F282" w14:textId="57771B73" w:rsidR="00D15B2A" w:rsidRDefault="00D15B2A"/>
    <w:p w14:paraId="5F414F8C" w14:textId="10FB83F9" w:rsidR="00D15B2A" w:rsidRDefault="00000000">
      <w:pPr>
        <w:keepNext/>
      </w:pPr>
      <w:r>
        <w:rPr>
          <w:b/>
        </w:rPr>
        <w:t>Screenshot Output Program</w:t>
      </w:r>
      <w:r w:rsidR="003278AF">
        <w:rPr>
          <w:b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88"/>
      </w:tblGrid>
      <w:tr w:rsidR="00D15B2A" w14:paraId="72D09E2A" w14:textId="77777777">
        <w:trPr>
          <w:cantSplit/>
          <w:trHeight w:val="2268"/>
          <w:jc w:val="center"/>
        </w:trPr>
        <w:tc>
          <w:tcPr>
            <w:tcW w:w="9972" w:type="dxa"/>
            <w:vAlign w:val="center"/>
          </w:tcPr>
          <w:p w14:paraId="6795A465" w14:textId="0F64F089" w:rsidR="00D15B2A" w:rsidRDefault="0057602F">
            <w:pPr>
              <w:jc w:val="center"/>
            </w:pPr>
            <w:r>
              <w:rPr>
                <w:i/>
                <w:noProof/>
                <w:sz w:val="18"/>
              </w:rPr>
              <w:drawing>
                <wp:anchor distT="0" distB="0" distL="114300" distR="114300" simplePos="0" relativeHeight="251649536" behindDoc="1" locked="0" layoutInCell="1" allowOverlap="1" wp14:anchorId="1E2302D2" wp14:editId="2407769F">
                  <wp:simplePos x="0" y="0"/>
                  <wp:positionH relativeFrom="column">
                    <wp:posOffset>-70485</wp:posOffset>
                  </wp:positionH>
                  <wp:positionV relativeFrom="page">
                    <wp:posOffset>244475</wp:posOffset>
                  </wp:positionV>
                  <wp:extent cx="6617970" cy="1130935"/>
                  <wp:effectExtent l="0" t="0" r="0" b="0"/>
                  <wp:wrapTopAndBottom/>
                  <wp:docPr id="6377897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17970" cy="1130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i/>
                <w:sz w:val="18"/>
              </w:rPr>
              <w:br/>
            </w:r>
          </w:p>
        </w:tc>
      </w:tr>
    </w:tbl>
    <w:p w14:paraId="4850AB8A" w14:textId="77777777" w:rsidR="00D15B2A" w:rsidRDefault="00D15B2A"/>
    <w:p w14:paraId="59D1B7C1" w14:textId="77777777" w:rsidR="00D15B2A" w:rsidRDefault="00000000">
      <w:r>
        <w:t>Contoh pengujian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9"/>
        <w:gridCol w:w="2451"/>
        <w:gridCol w:w="2820"/>
        <w:gridCol w:w="2442"/>
      </w:tblGrid>
      <w:tr w:rsidR="00D15B2A" w14:paraId="0ACAF092" w14:textId="77777777">
        <w:trPr>
          <w:tblHeader/>
          <w:jc w:val="center"/>
        </w:trPr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835329" w14:textId="77777777" w:rsidR="00D15B2A" w:rsidRDefault="00000000">
            <w:pPr>
              <w:jc w:val="center"/>
            </w:pPr>
            <w:r>
              <w:rPr>
                <w:b/>
              </w:rPr>
              <w:t>Nilai</w:t>
            </w:r>
          </w:p>
        </w:tc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1A22E4" w14:textId="77777777" w:rsidR="00D15B2A" w:rsidRDefault="00000000">
            <w:pPr>
              <w:jc w:val="center"/>
            </w:pPr>
            <w:r>
              <w:rPr>
                <w:b/>
              </w:rPr>
              <w:t>Expected Output</w:t>
            </w:r>
          </w:p>
        </w:tc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B933E3" w14:textId="77777777" w:rsidR="00D15B2A" w:rsidRDefault="00000000">
            <w:pPr>
              <w:jc w:val="center"/>
            </w:pPr>
            <w:r>
              <w:rPr>
                <w:b/>
              </w:rPr>
              <w:t>Actual Output</w:t>
            </w:r>
          </w:p>
        </w:tc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0841A3" w14:textId="77777777" w:rsidR="00D15B2A" w:rsidRDefault="00000000">
            <w:pPr>
              <w:jc w:val="center"/>
            </w:pPr>
            <w:r>
              <w:rPr>
                <w:b/>
              </w:rPr>
              <w:t>Status</w:t>
            </w:r>
          </w:p>
        </w:tc>
      </w:tr>
      <w:tr w:rsidR="00D15B2A" w14:paraId="24E7E337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7BC92A" w14:textId="77777777" w:rsidR="00D15B2A" w:rsidRDefault="00000000">
            <w:r>
              <w:t>-5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E1059B" w14:textId="77777777" w:rsidR="00D15B2A" w:rsidRDefault="00000000">
            <w:r>
              <w:t>Nilai tidak valid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A0F1BC" w14:textId="1A092768" w:rsidR="00D15B2A" w:rsidRDefault="00483F31">
            <w:r w:rsidRPr="00483F31">
              <w:drawing>
                <wp:anchor distT="0" distB="0" distL="114300" distR="114300" simplePos="0" relativeHeight="251654144" behindDoc="0" locked="0" layoutInCell="1" allowOverlap="1" wp14:anchorId="6C398B1C" wp14:editId="769A9233">
                  <wp:simplePos x="0" y="0"/>
                  <wp:positionH relativeFrom="page">
                    <wp:posOffset>78740</wp:posOffset>
                  </wp:positionH>
                  <wp:positionV relativeFrom="page">
                    <wp:posOffset>168910</wp:posOffset>
                  </wp:positionV>
                  <wp:extent cx="1524213" cy="504895"/>
                  <wp:effectExtent l="0" t="0" r="0" b="0"/>
                  <wp:wrapTopAndBottom/>
                  <wp:docPr id="9141484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14842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213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669ED3" w14:textId="75CBCB5E" w:rsidR="00D15B2A" w:rsidRDefault="001015F3">
            <w:r>
              <w:t>Valid</w:t>
            </w:r>
          </w:p>
        </w:tc>
      </w:tr>
      <w:tr w:rsidR="00D15B2A" w14:paraId="5837EEC2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04714C" w14:textId="77777777" w:rsidR="00D15B2A" w:rsidRDefault="00000000">
            <w:r>
              <w:t>0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7B52EB" w14:textId="77777777" w:rsidR="00D15B2A" w:rsidRDefault="00000000">
            <w:r>
              <w:t>Belum lulus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28C0D6" w14:textId="16583D81" w:rsidR="00D15B2A" w:rsidRDefault="00483F31">
            <w:r w:rsidRPr="00483F31">
              <w:drawing>
                <wp:anchor distT="0" distB="0" distL="114300" distR="114300" simplePos="0" relativeHeight="251656192" behindDoc="0" locked="0" layoutInCell="1" allowOverlap="1" wp14:anchorId="523C3AEE" wp14:editId="6BAD97B9">
                  <wp:simplePos x="0" y="0"/>
                  <wp:positionH relativeFrom="page">
                    <wp:posOffset>48895</wp:posOffset>
                  </wp:positionH>
                  <wp:positionV relativeFrom="page">
                    <wp:posOffset>170815</wp:posOffset>
                  </wp:positionV>
                  <wp:extent cx="1448002" cy="314369"/>
                  <wp:effectExtent l="0" t="0" r="0" b="9525"/>
                  <wp:wrapTopAndBottom/>
                  <wp:docPr id="1081766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76606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002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7AA5D1" w14:textId="589CC04C" w:rsidR="00D15B2A" w:rsidRDefault="001015F3">
            <w:r w:rsidRPr="001015F3">
              <w:t>Valid</w:t>
            </w:r>
          </w:p>
        </w:tc>
      </w:tr>
      <w:tr w:rsidR="001015F3" w14:paraId="58A877CB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CF6C47" w14:textId="77777777" w:rsidR="001015F3" w:rsidRDefault="001015F3" w:rsidP="001015F3">
            <w:r>
              <w:lastRenderedPageBreak/>
              <w:t>59.99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79DDE5" w14:textId="77777777" w:rsidR="001015F3" w:rsidRDefault="001015F3" w:rsidP="001015F3">
            <w:r>
              <w:t>Belum lulus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428F01" w14:textId="3172BDF6" w:rsidR="001015F3" w:rsidRDefault="00483F31" w:rsidP="001015F3">
            <w:r w:rsidRPr="00483F31">
              <w:drawing>
                <wp:anchor distT="0" distB="0" distL="114300" distR="114300" simplePos="0" relativeHeight="251657216" behindDoc="0" locked="0" layoutInCell="1" allowOverlap="1" wp14:anchorId="19EE5A97" wp14:editId="68160CA0">
                  <wp:simplePos x="0" y="0"/>
                  <wp:positionH relativeFrom="page">
                    <wp:posOffset>54610</wp:posOffset>
                  </wp:positionH>
                  <wp:positionV relativeFrom="page">
                    <wp:posOffset>167005</wp:posOffset>
                  </wp:positionV>
                  <wp:extent cx="1667108" cy="304843"/>
                  <wp:effectExtent l="0" t="0" r="0" b="0"/>
                  <wp:wrapTopAndBottom/>
                  <wp:docPr id="219954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95491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08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74FA06" w14:textId="1C286FC9" w:rsidR="001015F3" w:rsidRDefault="001015F3" w:rsidP="001015F3">
            <w:r>
              <w:t>Valid</w:t>
            </w:r>
          </w:p>
        </w:tc>
      </w:tr>
      <w:tr w:rsidR="001015F3" w14:paraId="453D5661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0888C0" w14:textId="77777777" w:rsidR="001015F3" w:rsidRDefault="001015F3" w:rsidP="001015F3">
            <w:r>
              <w:t>60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731E12" w14:textId="77777777" w:rsidR="001015F3" w:rsidRDefault="001015F3" w:rsidP="001015F3">
            <w:r>
              <w:t>Lulus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5556BA" w14:textId="7644DEE5" w:rsidR="001015F3" w:rsidRDefault="00483F31" w:rsidP="001015F3">
            <w:r w:rsidRPr="00483F31">
              <w:drawing>
                <wp:anchor distT="0" distB="0" distL="114300" distR="114300" simplePos="0" relativeHeight="251658240" behindDoc="0" locked="0" layoutInCell="1" allowOverlap="1" wp14:anchorId="4B27FC1D" wp14:editId="57FFC75D">
                  <wp:simplePos x="0" y="0"/>
                  <wp:positionH relativeFrom="page">
                    <wp:posOffset>54610</wp:posOffset>
                  </wp:positionH>
                  <wp:positionV relativeFrom="page">
                    <wp:posOffset>165100</wp:posOffset>
                  </wp:positionV>
                  <wp:extent cx="1486107" cy="323895"/>
                  <wp:effectExtent l="0" t="0" r="0" b="0"/>
                  <wp:wrapTopAndBottom/>
                  <wp:docPr id="19214105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41057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107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ED14A1" w14:textId="1E8F46A0" w:rsidR="001015F3" w:rsidRDefault="001015F3" w:rsidP="001015F3">
            <w:r>
              <w:t>Valid</w:t>
            </w:r>
          </w:p>
        </w:tc>
      </w:tr>
      <w:tr w:rsidR="001015F3" w14:paraId="6A263DBC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27A4AC" w14:textId="77777777" w:rsidR="001015F3" w:rsidRDefault="001015F3" w:rsidP="001015F3">
            <w:r>
              <w:t>100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E547BB" w14:textId="77777777" w:rsidR="001015F3" w:rsidRDefault="001015F3" w:rsidP="001015F3">
            <w:r>
              <w:t>Lulus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FDA453" w14:textId="25FB0A52" w:rsidR="001015F3" w:rsidRDefault="00483F31" w:rsidP="001015F3">
            <w:r w:rsidRPr="00483F31">
              <w:drawing>
                <wp:anchor distT="0" distB="0" distL="114300" distR="114300" simplePos="0" relativeHeight="251659264" behindDoc="0" locked="0" layoutInCell="1" allowOverlap="1" wp14:anchorId="2AC7C302" wp14:editId="4C90E7B0">
                  <wp:simplePos x="0" y="0"/>
                  <wp:positionH relativeFrom="page">
                    <wp:posOffset>54610</wp:posOffset>
                  </wp:positionH>
                  <wp:positionV relativeFrom="page">
                    <wp:posOffset>165100</wp:posOffset>
                  </wp:positionV>
                  <wp:extent cx="1562318" cy="342948"/>
                  <wp:effectExtent l="0" t="0" r="0" b="0"/>
                  <wp:wrapTopAndBottom/>
                  <wp:docPr id="264891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89124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34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960AB9" w14:textId="7A93E07E" w:rsidR="001015F3" w:rsidRDefault="001015F3" w:rsidP="001015F3">
            <w:r>
              <w:t xml:space="preserve">Valid </w:t>
            </w:r>
          </w:p>
        </w:tc>
      </w:tr>
      <w:tr w:rsidR="001015F3" w14:paraId="20CF09A2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1B501A" w14:textId="77777777" w:rsidR="001015F3" w:rsidRDefault="001015F3" w:rsidP="001015F3">
            <w:r>
              <w:t>105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DCEA7C" w14:textId="77777777" w:rsidR="001015F3" w:rsidRDefault="001015F3" w:rsidP="001015F3">
            <w:r>
              <w:t>Nilai tidak valid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1C663E" w14:textId="1A1F1204" w:rsidR="001015F3" w:rsidRDefault="00483F31" w:rsidP="001015F3">
            <w:r w:rsidRPr="00483F31">
              <w:drawing>
                <wp:anchor distT="0" distB="0" distL="114300" distR="114300" simplePos="0" relativeHeight="251717120" behindDoc="0" locked="0" layoutInCell="1" allowOverlap="1" wp14:anchorId="3502ECCF" wp14:editId="5BD341C0">
                  <wp:simplePos x="0" y="0"/>
                  <wp:positionH relativeFrom="page">
                    <wp:posOffset>55880</wp:posOffset>
                  </wp:positionH>
                  <wp:positionV relativeFrom="page">
                    <wp:posOffset>172085</wp:posOffset>
                  </wp:positionV>
                  <wp:extent cx="1666875" cy="352425"/>
                  <wp:effectExtent l="0" t="0" r="9525" b="9525"/>
                  <wp:wrapTopAndBottom/>
                  <wp:docPr id="9560058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00582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8B5880" w14:textId="392F8205" w:rsidR="001015F3" w:rsidRDefault="001015F3" w:rsidP="001015F3">
            <w:r>
              <w:t>Valid</w:t>
            </w:r>
          </w:p>
        </w:tc>
      </w:tr>
    </w:tbl>
    <w:p w14:paraId="41B14B51" w14:textId="77777777" w:rsidR="00D15B2A" w:rsidRDefault="00000000">
      <w:proofErr w:type="spellStart"/>
      <w:r>
        <w:t>Pertanyaan</w:t>
      </w:r>
      <w:proofErr w:type="spellEnd"/>
      <w:r>
        <w:t xml:space="preserve"> </w:t>
      </w:r>
      <w:proofErr w:type="spellStart"/>
      <w:r>
        <w:t>analisis</w:t>
      </w:r>
      <w:proofErr w:type="spellEnd"/>
    </w:p>
    <w:p w14:paraId="49A3367F" w14:textId="77777777" w:rsidR="00D15B2A" w:rsidRDefault="00000000">
      <w:r>
        <w:t>1. Mengapa validasi dilakukan sebelum penentuan kelulusan?</w:t>
      </w:r>
    </w:p>
    <w:p w14:paraId="4A0B38AF" w14:textId="30B80555" w:rsidR="00D15B2A" w:rsidRDefault="00505ADE">
      <w:pPr>
        <w:spacing w:after="20"/>
      </w:pPr>
      <w:proofErr w:type="spellStart"/>
      <w:r>
        <w:t>Validasi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agar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rentang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0 </w:t>
      </w:r>
      <w:proofErr w:type="spellStart"/>
      <w:r>
        <w:t>sampai</w:t>
      </w:r>
      <w:proofErr w:type="spellEnd"/>
      <w:r>
        <w:t xml:space="preserve"> 100. Jika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 program </w:t>
      </w:r>
      <w:proofErr w:type="spellStart"/>
      <w:r>
        <w:t>akan</w:t>
      </w:r>
      <w:proofErr w:type="spellEnd"/>
      <w:r>
        <w:t xml:space="preserve"> langsung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valid.</w:t>
      </w:r>
    </w:p>
    <w:p w14:paraId="15DC5B6B" w14:textId="77777777" w:rsidR="00505ADE" w:rsidRDefault="00505ADE">
      <w:pPr>
        <w:spacing w:after="20"/>
      </w:pPr>
    </w:p>
    <w:p w14:paraId="2B8A6951" w14:textId="77777777" w:rsidR="00D15B2A" w:rsidRDefault="00000000">
      <w:r>
        <w:t>2. Mengapa digunakan operator ||?</w:t>
      </w:r>
    </w:p>
    <w:p w14:paraId="5D329029" w14:textId="1F9ED4E0" w:rsidR="00D15B2A" w:rsidRDefault="00505ADE">
      <w:pPr>
        <w:spacing w:after="20"/>
      </w:pPr>
      <w:r>
        <w:t xml:space="preserve">Operator || (atau) </w:t>
      </w:r>
      <w:proofErr w:type="spellStart"/>
      <w:proofErr w:type="gramStart"/>
      <w:r>
        <w:t>digunakan</w:t>
      </w:r>
      <w:proofErr w:type="spellEnd"/>
      <w:r>
        <w:t xml:space="preserve">  </w:t>
      </w:r>
      <w:proofErr w:type="spellStart"/>
      <w:r>
        <w:t>karena</w:t>
      </w:r>
      <w:proofErr w:type="spellEnd"/>
      <w:proofErr w:type="gramEnd"/>
      <w:r>
        <w:t xml:space="preserve"> </w:t>
      </w:r>
      <w:proofErr w:type="spellStart"/>
      <w:r>
        <w:t>ada</w:t>
      </w:r>
      <w:proofErr w:type="spellEnd"/>
      <w:r>
        <w:t xml:space="preserve"> dua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0 atau </w:t>
      </w:r>
      <w:proofErr w:type="spellStart"/>
      <w:r>
        <w:t>nilai</w:t>
      </w:r>
      <w:proofErr w:type="spellEnd"/>
      <w:r>
        <w:t xml:space="preserve"> lebih </w:t>
      </w:r>
      <w:proofErr w:type="spellStart"/>
      <w:r>
        <w:t>dari</w:t>
      </w:r>
      <w:proofErr w:type="spellEnd"/>
      <w:r>
        <w:t xml:space="preserve"> 100. </w:t>
      </w:r>
      <w:proofErr w:type="spellStart"/>
      <w:r>
        <w:t>Sehingga</w:t>
      </w:r>
      <w:proofErr w:type="spellEnd"/>
      <w:r>
        <w:t xml:space="preserve"> untuk </w:t>
      </w:r>
      <w:proofErr w:type="spellStart"/>
      <w:r>
        <w:t>menunjukkan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terpenuhi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operator ||</w:t>
      </w:r>
    </w:p>
    <w:p w14:paraId="2003EE8D" w14:textId="77777777" w:rsidR="00505ADE" w:rsidRDefault="00505ADE">
      <w:pPr>
        <w:spacing w:after="20"/>
      </w:pPr>
    </w:p>
    <w:p w14:paraId="77D15F11" w14:textId="77777777" w:rsidR="00D15B2A" w:rsidRDefault="00000000">
      <w:r>
        <w:t>3. Apa yang terjadi apabila kondisi validasi ditempatkan setelah kondisi kelulusan?</w:t>
      </w:r>
    </w:p>
    <w:p w14:paraId="6E40FFBE" w14:textId="54209BAB" w:rsidR="00505ADE" w:rsidRDefault="00505ADE">
      <w:r>
        <w:t xml:space="preserve">Jika </w:t>
      </w:r>
      <w:proofErr w:type="spellStart"/>
      <w:r>
        <w:t>validasi</w:t>
      </w:r>
      <w:proofErr w:type="spellEnd"/>
      <w:r>
        <w:t xml:space="preserve"> di </w:t>
      </w:r>
      <w:proofErr w:type="spellStart"/>
      <w:r>
        <w:t>tempatkan</w:t>
      </w:r>
      <w:proofErr w:type="spellEnd"/>
      <w:r>
        <w:t xml:space="preserve"> setelah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kelulusan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valid </w:t>
      </w:r>
      <w:proofErr w:type="spellStart"/>
      <w:r>
        <w:t>akan</w:t>
      </w:r>
      <w:proofErr w:type="spellEnd"/>
      <w:r>
        <w:t xml:space="preserve"> langsung </w:t>
      </w:r>
      <w:proofErr w:type="spellStart"/>
      <w:r>
        <w:t>dianggap</w:t>
      </w:r>
      <w:proofErr w:type="spellEnd"/>
      <w:r>
        <w:t xml:space="preserve"> lulus, </w:t>
      </w:r>
      <w:proofErr w:type="spellStart"/>
      <w:r>
        <w:t>mengapa</w:t>
      </w:r>
      <w:proofErr w:type="spellEnd"/>
      <w:r>
        <w:t xml:space="preserve"> bisa </w:t>
      </w:r>
      <w:proofErr w:type="spellStart"/>
      <w:r>
        <w:t>begitu</w:t>
      </w:r>
      <w:proofErr w:type="spellEnd"/>
      <w:r>
        <w:t xml:space="preserve">. Karena </w:t>
      </w:r>
      <w:proofErr w:type="spellStart"/>
      <w:r>
        <w:t>validasi</w:t>
      </w:r>
      <w:proofErr w:type="spellEnd"/>
      <w:r>
        <w:t xml:space="preserve"> itu </w:t>
      </w:r>
      <w:proofErr w:type="spellStart"/>
      <w:r>
        <w:t>berfungsi</w:t>
      </w:r>
      <w:proofErr w:type="spellEnd"/>
      <w:r>
        <w:t xml:space="preserve"> untuk </w:t>
      </w:r>
      <w:proofErr w:type="spellStart"/>
      <w:r>
        <w:t>memberi</w:t>
      </w:r>
      <w:proofErr w:type="spellEnd"/>
      <w:r>
        <w:t xml:space="preserve"> Batasan agar </w:t>
      </w:r>
      <w:proofErr w:type="spellStart"/>
      <w:r>
        <w:t>progam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menempatkan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aturannya</w:t>
      </w:r>
      <w:proofErr w:type="spellEnd"/>
      <w:r>
        <w:t xml:space="preserve">. </w:t>
      </w:r>
    </w:p>
    <w:p w14:paraId="72839E8A" w14:textId="77777777" w:rsidR="00505ADE" w:rsidRDefault="00505ADE"/>
    <w:p w14:paraId="68A943A5" w14:textId="77777777" w:rsidR="00505ADE" w:rsidRDefault="00505ADE"/>
    <w:p w14:paraId="36B6F17A" w14:textId="3DE751FC" w:rsidR="00D15B2A" w:rsidRDefault="00000000">
      <w:r>
        <w:t>4. Mengapa nilai 60 dinyatakan lulus?</w:t>
      </w:r>
    </w:p>
    <w:p w14:paraId="30247C9C" w14:textId="0635DC6E" w:rsidR="00505ADE" w:rsidRDefault="00505ADE">
      <w:r>
        <w:t xml:space="preserve">Karena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kelulusan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operator &gt;= 60.0 yang artinya (lebih </w:t>
      </w:r>
      <w:proofErr w:type="spellStart"/>
      <w:r>
        <w:t>besar</w:t>
      </w:r>
      <w:proofErr w:type="spellEnd"/>
      <w:r>
        <w:t xml:space="preserve"> sama </w:t>
      </w:r>
      <w:proofErr w:type="spellStart"/>
      <w:r>
        <w:t>dengan</w:t>
      </w:r>
      <w:proofErr w:type="spellEnd"/>
      <w:r>
        <w:t xml:space="preserve"> 60.0)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60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lulus </w:t>
      </w:r>
      <w:proofErr w:type="spellStart"/>
      <w:r>
        <w:t>karena</w:t>
      </w:r>
      <w:proofErr w:type="spellEnd"/>
      <w:r>
        <w:t xml:space="preserve"> di operator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=.</w:t>
      </w:r>
    </w:p>
    <w:p w14:paraId="12F9D742" w14:textId="77777777" w:rsidR="00505ADE" w:rsidRDefault="00505ADE"/>
    <w:p w14:paraId="76941A46" w14:textId="4095066E" w:rsidR="00D15B2A" w:rsidRDefault="00000000">
      <w:r>
        <w:t>5. Apa perbedaan nilai &gt; 100 dan nilai &gt;= 100?</w:t>
      </w:r>
    </w:p>
    <w:p w14:paraId="56463298" w14:textId="2BCFDEA1" w:rsidR="00505ADE" w:rsidRDefault="00505ADE">
      <w:proofErr w:type="spellStart"/>
      <w:r>
        <w:t>Perbedaan</w:t>
      </w:r>
      <w:proofErr w:type="spellEnd"/>
      <w:r>
        <w:t xml:space="preserve"> (</w:t>
      </w:r>
      <w:proofErr w:type="spellStart"/>
      <w:r>
        <w:t>nilai</w:t>
      </w:r>
      <w:proofErr w:type="spellEnd"/>
      <w:r>
        <w:t xml:space="preserve"> &gt; 100) dan (</w:t>
      </w:r>
      <w:proofErr w:type="spellStart"/>
      <w:r>
        <w:t>nilai</w:t>
      </w:r>
      <w:proofErr w:type="spellEnd"/>
      <w:r>
        <w:t xml:space="preserve"> &gt;= 100) adalah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&gt; 100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lebih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100 itu </w:t>
      </w:r>
      <w:proofErr w:type="spellStart"/>
      <w:r>
        <w:t>tidak</w:t>
      </w:r>
      <w:proofErr w:type="spellEnd"/>
      <w:r>
        <w:t xml:space="preserve"> valid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&gt;</w:t>
      </w:r>
      <w:proofErr w:type="gramStart"/>
      <w:r>
        <w:t xml:space="preserve">=  </w:t>
      </w:r>
      <w:proofErr w:type="spellStart"/>
      <w:r w:rsidR="001015F3">
        <w:t>maka</w:t>
      </w:r>
      <w:proofErr w:type="spellEnd"/>
      <w:proofErr w:type="gramEnd"/>
      <w:r w:rsidR="001015F3">
        <w:t xml:space="preserve"> </w:t>
      </w:r>
      <w:proofErr w:type="spellStart"/>
      <w:r w:rsidR="001015F3">
        <w:t>nilai</w:t>
      </w:r>
      <w:proofErr w:type="spellEnd"/>
      <w:r w:rsidR="001015F3">
        <w:t xml:space="preserve"> 100 dan yang lebih </w:t>
      </w:r>
      <w:proofErr w:type="spellStart"/>
      <w:r w:rsidR="001015F3">
        <w:t>dari</w:t>
      </w:r>
      <w:proofErr w:type="spellEnd"/>
      <w:r w:rsidR="001015F3">
        <w:t xml:space="preserve"> 100 </w:t>
      </w:r>
      <w:proofErr w:type="spellStart"/>
      <w:r w:rsidR="001015F3">
        <w:t>dianggap</w:t>
      </w:r>
      <w:proofErr w:type="spellEnd"/>
      <w:r w:rsidR="001015F3">
        <w:t xml:space="preserve"> </w:t>
      </w:r>
      <w:proofErr w:type="spellStart"/>
      <w:r w:rsidR="001015F3">
        <w:t>tidak</w:t>
      </w:r>
      <w:proofErr w:type="spellEnd"/>
      <w:r w:rsidR="001015F3">
        <w:t xml:space="preserve"> valid.</w:t>
      </w:r>
    </w:p>
    <w:p w14:paraId="7121C651" w14:textId="77777777" w:rsidR="001015F3" w:rsidRDefault="001015F3"/>
    <w:p w14:paraId="4A51861D" w14:textId="1CA08CCC" w:rsidR="00D15B2A" w:rsidRDefault="00000000">
      <w:r>
        <w:t xml:space="preserve">6. </w:t>
      </w:r>
      <w:proofErr w:type="spellStart"/>
      <w:r>
        <w:t>Apakah</w:t>
      </w:r>
      <w:proofErr w:type="spellEnd"/>
      <w:r>
        <w:t xml:space="preserve"> 59.99 </w:t>
      </w:r>
      <w:proofErr w:type="spellStart"/>
      <w:r>
        <w:t>termasuk</w:t>
      </w:r>
      <w:proofErr w:type="spellEnd"/>
      <w:r>
        <w:t xml:space="preserve"> lulus?</w:t>
      </w:r>
    </w:p>
    <w:p w14:paraId="3C1F2D92" w14:textId="2CF99EFA" w:rsidR="001015F3" w:rsidRDefault="001015F3">
      <w:proofErr w:type="gramStart"/>
      <w:r>
        <w:t xml:space="preserve">Tidak,  </w:t>
      </w:r>
      <w:proofErr w:type="spellStart"/>
      <w:r>
        <w:t>karena</w:t>
      </w:r>
      <w:proofErr w:type="spellEnd"/>
      <w:proofErr w:type="gramEnd"/>
      <w:r>
        <w:t xml:space="preserve"> </w:t>
      </w:r>
      <w:proofErr w:type="spellStart"/>
      <w:r>
        <w:t>nilai</w:t>
      </w:r>
      <w:proofErr w:type="spellEnd"/>
      <w:r>
        <w:t xml:space="preserve"> 59.9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60.0 jadi </w:t>
      </w:r>
      <w:proofErr w:type="spellStart"/>
      <w:r>
        <w:t>nilali</w:t>
      </w:r>
      <w:proofErr w:type="spellEnd"/>
      <w:r>
        <w:t xml:space="preserve"> tersebut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belum lulus.</w:t>
      </w:r>
    </w:p>
    <w:p w14:paraId="2B44FDFF" w14:textId="77777777" w:rsidR="001015F3" w:rsidRDefault="001015F3"/>
    <w:p w14:paraId="13B8606F" w14:textId="37C2124E" w:rsidR="00D15B2A" w:rsidRDefault="00000000">
      <w:r>
        <w:t>7. Berapa banyak kemungkinan jalur keluaran dalam program tersebut?</w:t>
      </w:r>
    </w:p>
    <w:p w14:paraId="540E62FC" w14:textId="5583FDFA" w:rsidR="001015F3" w:rsidRDefault="001015F3" w:rsidP="001015F3">
      <w:proofErr w:type="spellStart"/>
      <w:r>
        <w:t>Kemungkinannya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3 output dalam program tersebut </w:t>
      </w:r>
      <w:proofErr w:type="spellStart"/>
      <w:r>
        <w:t>yaitu</w:t>
      </w:r>
      <w:proofErr w:type="spellEnd"/>
      <w:r>
        <w:t xml:space="preserve">, Nilai </w:t>
      </w:r>
      <w:proofErr w:type="spellStart"/>
      <w:r>
        <w:t>tidak</w:t>
      </w:r>
      <w:proofErr w:type="spellEnd"/>
      <w:r>
        <w:t xml:space="preserve"> valid, Lulus, Belum Lulus.</w:t>
      </w:r>
    </w:p>
    <w:p w14:paraId="4D2540A9" w14:textId="77777777" w:rsidR="001015F3" w:rsidRDefault="001015F3" w:rsidP="001015F3"/>
    <w:p w14:paraId="6E49602C" w14:textId="7F5AA8E5" w:rsidR="00D15B2A" w:rsidRDefault="00000000">
      <w:pPr>
        <w:pStyle w:val="Heading2"/>
      </w:pPr>
      <w:r>
        <w:t>2. Praktikum Terbimbing 2 — Menentukan Huruf Mutu</w:t>
      </w:r>
    </w:p>
    <w:p w14:paraId="0FFB754E" w14:textId="77777777" w:rsidR="00D15B2A" w:rsidRDefault="00000000">
      <w:r>
        <w:t>Kerjakan berdasarkan latihan_02.c pada Modul 4.</w:t>
      </w:r>
    </w:p>
    <w:p w14:paraId="3CCFF00D" w14:textId="77777777" w:rsidR="00D15B2A" w:rsidRDefault="00000000">
      <w:pPr>
        <w:keepNext/>
      </w:pPr>
      <w:r>
        <w:rPr>
          <w:b/>
        </w:rPr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D15B2A" w14:paraId="756ECFC8" w14:textId="77777777">
        <w:trPr>
          <w:cantSplit/>
          <w:trHeight w:val="2835"/>
          <w:jc w:val="center"/>
        </w:trPr>
        <w:tc>
          <w:tcPr>
            <w:tcW w:w="9972" w:type="dxa"/>
            <w:vAlign w:val="center"/>
          </w:tcPr>
          <w:p w14:paraId="1038FDD7" w14:textId="2E3B75F4" w:rsidR="00D15B2A" w:rsidRDefault="001015F3">
            <w:pPr>
              <w:jc w:val="center"/>
            </w:pPr>
            <w:r w:rsidRPr="001015F3">
              <w:rPr>
                <w:i/>
                <w:noProof/>
                <w:sz w:val="18"/>
              </w:rPr>
              <w:drawing>
                <wp:anchor distT="0" distB="0" distL="114300" distR="114300" simplePos="0" relativeHeight="251643392" behindDoc="0" locked="0" layoutInCell="1" allowOverlap="1" wp14:anchorId="703D7EE4" wp14:editId="36076EC1">
                  <wp:simplePos x="0" y="0"/>
                  <wp:positionH relativeFrom="page">
                    <wp:posOffset>67945</wp:posOffset>
                  </wp:positionH>
                  <wp:positionV relativeFrom="page">
                    <wp:posOffset>0</wp:posOffset>
                  </wp:positionV>
                  <wp:extent cx="2674620" cy="4996815"/>
                  <wp:effectExtent l="0" t="0" r="0" b="0"/>
                  <wp:wrapTopAndBottom/>
                  <wp:docPr id="7451431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14316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4620" cy="499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i/>
                <w:sz w:val="18"/>
              </w:rPr>
              <w:br/>
            </w:r>
            <w:r>
              <w:rPr>
                <w:i/>
                <w:sz w:val="18"/>
              </w:rPr>
              <w:br/>
            </w:r>
          </w:p>
        </w:tc>
      </w:tr>
    </w:tbl>
    <w:p w14:paraId="37263214" w14:textId="77777777" w:rsidR="00D15B2A" w:rsidRDefault="00D15B2A"/>
    <w:p w14:paraId="4F5BFDDC" w14:textId="77777777" w:rsidR="00D15B2A" w:rsidRDefault="00000000">
      <w:pPr>
        <w:keepNext/>
      </w:pPr>
      <w:r>
        <w:rPr>
          <w:b/>
        </w:rPr>
        <w:lastRenderedPageBreak/>
        <w:t>Screenshot Output Program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88"/>
      </w:tblGrid>
      <w:tr w:rsidR="00D15B2A" w14:paraId="4441F7BA" w14:textId="77777777">
        <w:trPr>
          <w:cantSplit/>
          <w:trHeight w:val="2268"/>
          <w:jc w:val="center"/>
        </w:trPr>
        <w:tc>
          <w:tcPr>
            <w:tcW w:w="9972" w:type="dxa"/>
            <w:vAlign w:val="center"/>
          </w:tcPr>
          <w:p w14:paraId="1726BD89" w14:textId="68857BC5" w:rsidR="00D15B2A" w:rsidRDefault="001015F3">
            <w:pPr>
              <w:jc w:val="center"/>
            </w:pPr>
            <w:r w:rsidRPr="001015F3">
              <w:rPr>
                <w:i/>
                <w:noProof/>
                <w:sz w:val="18"/>
              </w:rPr>
              <w:drawing>
                <wp:anchor distT="0" distB="0" distL="114300" distR="114300" simplePos="0" relativeHeight="251652608" behindDoc="0" locked="0" layoutInCell="1" allowOverlap="1" wp14:anchorId="63EA167F" wp14:editId="10993A01">
                  <wp:simplePos x="0" y="0"/>
                  <wp:positionH relativeFrom="page">
                    <wp:posOffset>135255</wp:posOffset>
                  </wp:positionH>
                  <wp:positionV relativeFrom="page">
                    <wp:posOffset>81280</wp:posOffset>
                  </wp:positionV>
                  <wp:extent cx="6332220" cy="726440"/>
                  <wp:effectExtent l="0" t="0" r="0" b="0"/>
                  <wp:wrapTopAndBottom/>
                  <wp:docPr id="729677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67726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726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1C974EF" w14:textId="77777777" w:rsidR="00D15B2A" w:rsidRDefault="00D15B2A"/>
    <w:p w14:paraId="4528A909" w14:textId="77777777" w:rsidR="001015F3" w:rsidRDefault="001015F3"/>
    <w:p w14:paraId="74A82E64" w14:textId="77777777" w:rsidR="001015F3" w:rsidRDefault="001015F3"/>
    <w:p w14:paraId="1897D0EA" w14:textId="77777777" w:rsidR="00D15B2A" w:rsidRDefault="00000000">
      <w:r>
        <w:t>Pengujian nilai batas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73"/>
        <w:gridCol w:w="3090"/>
        <w:gridCol w:w="2349"/>
      </w:tblGrid>
      <w:tr w:rsidR="00D15B2A" w14:paraId="3B32F795" w14:textId="77777777">
        <w:trPr>
          <w:tblHeader/>
          <w:jc w:val="center"/>
        </w:trPr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365D8E" w14:textId="77777777" w:rsidR="00D15B2A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AFBB12" w14:textId="77777777" w:rsidR="00D15B2A" w:rsidRDefault="00000000">
            <w:pPr>
              <w:jc w:val="center"/>
            </w:pPr>
            <w:r>
              <w:rPr>
                <w:b/>
              </w:rPr>
              <w:t>Expected Huruf Mutu</w:t>
            </w:r>
          </w:p>
        </w:tc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A87B02" w14:textId="77777777" w:rsidR="00D15B2A" w:rsidRDefault="00000000">
            <w:pPr>
              <w:jc w:val="center"/>
            </w:pPr>
            <w:r>
              <w:rPr>
                <w:b/>
              </w:rPr>
              <w:t>Actual Output</w:t>
            </w:r>
          </w:p>
        </w:tc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83AA8F" w14:textId="77777777" w:rsidR="00D15B2A" w:rsidRDefault="00000000">
            <w:pPr>
              <w:jc w:val="center"/>
            </w:pPr>
            <w:r>
              <w:rPr>
                <w:b/>
              </w:rPr>
              <w:t>Status</w:t>
            </w:r>
          </w:p>
        </w:tc>
      </w:tr>
      <w:tr w:rsidR="00D15B2A" w14:paraId="5F06DABF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50DB7B" w14:textId="77777777" w:rsidR="00D15B2A" w:rsidRDefault="00000000">
            <w:r>
              <w:t>0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00DB0C" w14:textId="77777777" w:rsidR="00D15B2A" w:rsidRDefault="00000000">
            <w:r>
              <w:t>E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E01B46" w14:textId="580DC909" w:rsidR="00D15B2A" w:rsidRDefault="00344C95">
            <w:r w:rsidRPr="00344C95">
              <w:drawing>
                <wp:anchor distT="0" distB="0" distL="114300" distR="114300" simplePos="0" relativeHeight="251661312" behindDoc="0" locked="0" layoutInCell="1" allowOverlap="1" wp14:anchorId="23E649A5" wp14:editId="54A3FD95">
                  <wp:simplePos x="0" y="0"/>
                  <wp:positionH relativeFrom="page">
                    <wp:posOffset>50800</wp:posOffset>
                  </wp:positionH>
                  <wp:positionV relativeFrom="page">
                    <wp:posOffset>168910</wp:posOffset>
                  </wp:positionV>
                  <wp:extent cx="1457528" cy="457264"/>
                  <wp:effectExtent l="0" t="0" r="0" b="0"/>
                  <wp:wrapTopAndBottom/>
                  <wp:docPr id="789883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88375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528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8323F2" w14:textId="60DF9B31" w:rsidR="00D15B2A" w:rsidRDefault="001015F3">
            <w:r>
              <w:t>Valid</w:t>
            </w:r>
          </w:p>
        </w:tc>
      </w:tr>
      <w:tr w:rsidR="00D15B2A" w14:paraId="170F9046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02B771" w14:textId="77777777" w:rsidR="00D15B2A" w:rsidRDefault="00000000">
            <w:r>
              <w:t>49.99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442CA9" w14:textId="77777777" w:rsidR="00D15B2A" w:rsidRDefault="00000000">
            <w:r>
              <w:t>E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723B97" w14:textId="0F4E407C" w:rsidR="00D15B2A" w:rsidRDefault="00344C95">
            <w:r w:rsidRPr="00344C95">
              <w:drawing>
                <wp:anchor distT="0" distB="0" distL="114300" distR="114300" simplePos="0" relativeHeight="251662336" behindDoc="0" locked="0" layoutInCell="1" allowOverlap="1" wp14:anchorId="480C8B85" wp14:editId="743F7D40">
                  <wp:simplePos x="0" y="0"/>
                  <wp:positionH relativeFrom="page">
                    <wp:posOffset>1270</wp:posOffset>
                  </wp:positionH>
                  <wp:positionV relativeFrom="page">
                    <wp:posOffset>60960</wp:posOffset>
                  </wp:positionV>
                  <wp:extent cx="1771650" cy="485775"/>
                  <wp:effectExtent l="0" t="0" r="0" b="9525"/>
                  <wp:wrapTopAndBottom/>
                  <wp:docPr id="396445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44560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64F4C9" w14:textId="010C7648" w:rsidR="00D15B2A" w:rsidRDefault="001015F3">
            <w:r>
              <w:t>Valid</w:t>
            </w:r>
          </w:p>
        </w:tc>
      </w:tr>
      <w:tr w:rsidR="00D15B2A" w14:paraId="246DD479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1E8B52" w14:textId="77777777" w:rsidR="00D15B2A" w:rsidRDefault="00000000">
            <w:r>
              <w:t>50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D3A3F9" w14:textId="77777777" w:rsidR="00D15B2A" w:rsidRDefault="00000000">
            <w:r>
              <w:t>D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4689D4" w14:textId="38423139" w:rsidR="00D15B2A" w:rsidRDefault="00344C95">
            <w:r w:rsidRPr="00344C95">
              <w:drawing>
                <wp:anchor distT="0" distB="0" distL="114300" distR="114300" simplePos="0" relativeHeight="251663360" behindDoc="0" locked="0" layoutInCell="1" allowOverlap="1" wp14:anchorId="5E67288E" wp14:editId="368BA90D">
                  <wp:simplePos x="0" y="0"/>
                  <wp:positionH relativeFrom="page">
                    <wp:posOffset>54610</wp:posOffset>
                  </wp:positionH>
                  <wp:positionV relativeFrom="page">
                    <wp:posOffset>165100</wp:posOffset>
                  </wp:positionV>
                  <wp:extent cx="1514686" cy="447737"/>
                  <wp:effectExtent l="0" t="0" r="9525" b="9525"/>
                  <wp:wrapTopAndBottom/>
                  <wp:docPr id="1624775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477519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686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228C52" w14:textId="359CE8D3" w:rsidR="00D15B2A" w:rsidRDefault="001015F3">
            <w:r>
              <w:t>Valid</w:t>
            </w:r>
          </w:p>
        </w:tc>
      </w:tr>
      <w:tr w:rsidR="00D15B2A" w14:paraId="19434EF3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7CDFA7" w14:textId="77777777" w:rsidR="00D15B2A" w:rsidRDefault="00000000">
            <w:r>
              <w:t>64.99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9CDE43" w14:textId="77777777" w:rsidR="00D15B2A" w:rsidRDefault="00000000">
            <w:r>
              <w:t>D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078CF3" w14:textId="32E8CD10" w:rsidR="00D15B2A" w:rsidRDefault="00344C95">
            <w:r w:rsidRPr="00344C95">
              <w:drawing>
                <wp:anchor distT="0" distB="0" distL="114300" distR="114300" simplePos="0" relativeHeight="251664384" behindDoc="0" locked="0" layoutInCell="1" allowOverlap="1" wp14:anchorId="280FA865" wp14:editId="7BBBEC66">
                  <wp:simplePos x="0" y="0"/>
                  <wp:positionH relativeFrom="page">
                    <wp:posOffset>54610</wp:posOffset>
                  </wp:positionH>
                  <wp:positionV relativeFrom="page">
                    <wp:posOffset>168910</wp:posOffset>
                  </wp:positionV>
                  <wp:extent cx="1638529" cy="457264"/>
                  <wp:effectExtent l="0" t="0" r="0" b="0"/>
                  <wp:wrapTopAndBottom/>
                  <wp:docPr id="420918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91873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529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B7339A" w14:textId="77EF6338" w:rsidR="00D15B2A" w:rsidRDefault="001015F3">
            <w:r>
              <w:t>Valid</w:t>
            </w:r>
          </w:p>
        </w:tc>
      </w:tr>
      <w:tr w:rsidR="00D15B2A" w14:paraId="62799334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387600" w14:textId="77777777" w:rsidR="00D15B2A" w:rsidRDefault="00000000">
            <w:r>
              <w:t>65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13C0E7" w14:textId="77777777" w:rsidR="00D15B2A" w:rsidRDefault="00000000">
            <w:r>
              <w:t>C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DC5521" w14:textId="7C15BA06" w:rsidR="00D15B2A" w:rsidRDefault="00344C95">
            <w:r w:rsidRPr="00344C95">
              <w:drawing>
                <wp:anchor distT="0" distB="0" distL="114300" distR="114300" simplePos="0" relativeHeight="251665408" behindDoc="0" locked="0" layoutInCell="1" allowOverlap="1" wp14:anchorId="688E6174" wp14:editId="393D80EC">
                  <wp:simplePos x="0" y="0"/>
                  <wp:positionH relativeFrom="page">
                    <wp:posOffset>54610</wp:posOffset>
                  </wp:positionH>
                  <wp:positionV relativeFrom="page">
                    <wp:posOffset>169545</wp:posOffset>
                  </wp:positionV>
                  <wp:extent cx="1562318" cy="428685"/>
                  <wp:effectExtent l="0" t="0" r="0" b="9525"/>
                  <wp:wrapTopAndBottom/>
                  <wp:docPr id="2019662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66217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42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BAAC88" w14:textId="11600B73" w:rsidR="00D15B2A" w:rsidRDefault="001015F3">
            <w:r>
              <w:t>Valid</w:t>
            </w:r>
          </w:p>
        </w:tc>
      </w:tr>
      <w:tr w:rsidR="00D15B2A" w14:paraId="6E4B2854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111BC3" w14:textId="77777777" w:rsidR="00D15B2A" w:rsidRDefault="00000000">
            <w:r>
              <w:t>74.99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62FAEE" w14:textId="77777777" w:rsidR="00D15B2A" w:rsidRDefault="00000000">
            <w:r>
              <w:t>C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41564D" w14:textId="51AEA9BC" w:rsidR="00D15B2A" w:rsidRDefault="00344C95">
            <w:r w:rsidRPr="00344C95">
              <w:drawing>
                <wp:anchor distT="0" distB="0" distL="114300" distR="114300" simplePos="0" relativeHeight="251729408" behindDoc="0" locked="0" layoutInCell="1" allowOverlap="1" wp14:anchorId="34B284B0" wp14:editId="7E2789B5">
                  <wp:simplePos x="0" y="0"/>
                  <wp:positionH relativeFrom="page">
                    <wp:posOffset>-3175</wp:posOffset>
                  </wp:positionH>
                  <wp:positionV relativeFrom="page">
                    <wp:posOffset>80645</wp:posOffset>
                  </wp:positionV>
                  <wp:extent cx="1838325" cy="438150"/>
                  <wp:effectExtent l="0" t="0" r="9525" b="0"/>
                  <wp:wrapTopAndBottom/>
                  <wp:docPr id="17941869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18690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9899A4" w14:textId="2999B371" w:rsidR="00D15B2A" w:rsidRDefault="001015F3">
            <w:r>
              <w:t>Valid</w:t>
            </w:r>
          </w:p>
        </w:tc>
      </w:tr>
      <w:tr w:rsidR="00D15B2A" w14:paraId="025B2C4C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57132E" w14:textId="77777777" w:rsidR="00D15B2A" w:rsidRDefault="00000000">
            <w:r>
              <w:t>75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879E82" w14:textId="77777777" w:rsidR="00D15B2A" w:rsidRDefault="00000000">
            <w:r>
              <w:t>B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D8B00E" w14:textId="5B467DFC" w:rsidR="00D15B2A" w:rsidRDefault="00344C95">
            <w:r w:rsidRPr="00344C95">
              <w:drawing>
                <wp:anchor distT="0" distB="0" distL="114300" distR="114300" simplePos="0" relativeHeight="251731456" behindDoc="0" locked="0" layoutInCell="1" allowOverlap="1" wp14:anchorId="3A5C1E97" wp14:editId="7B0E4BDC">
                  <wp:simplePos x="0" y="0"/>
                  <wp:positionH relativeFrom="page">
                    <wp:posOffset>55245</wp:posOffset>
                  </wp:positionH>
                  <wp:positionV relativeFrom="page">
                    <wp:posOffset>163195</wp:posOffset>
                  </wp:positionV>
                  <wp:extent cx="1533739" cy="457264"/>
                  <wp:effectExtent l="0" t="0" r="0" b="0"/>
                  <wp:wrapTopAndBottom/>
                  <wp:docPr id="2974579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45792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739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E6BFDB" w14:textId="35F3116D" w:rsidR="00D15B2A" w:rsidRDefault="001015F3">
            <w:r>
              <w:t>Valid</w:t>
            </w:r>
          </w:p>
        </w:tc>
      </w:tr>
      <w:tr w:rsidR="00D15B2A" w14:paraId="411C0BA6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BF1D1F" w14:textId="77777777" w:rsidR="00D15B2A" w:rsidRDefault="00000000">
            <w:r>
              <w:lastRenderedPageBreak/>
              <w:t>85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CD3357" w14:textId="77777777" w:rsidR="00D15B2A" w:rsidRDefault="00000000">
            <w:r>
              <w:t>A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374B6C" w14:textId="761F09DA" w:rsidR="00D15B2A" w:rsidRDefault="00344C95">
            <w:r w:rsidRPr="00344C95">
              <w:drawing>
                <wp:anchor distT="0" distB="0" distL="114300" distR="114300" simplePos="0" relativeHeight="251733504" behindDoc="0" locked="0" layoutInCell="1" allowOverlap="1" wp14:anchorId="1FC9F233" wp14:editId="664F57B0">
                  <wp:simplePos x="0" y="0"/>
                  <wp:positionH relativeFrom="page">
                    <wp:posOffset>56515</wp:posOffset>
                  </wp:positionH>
                  <wp:positionV relativeFrom="page">
                    <wp:posOffset>93345</wp:posOffset>
                  </wp:positionV>
                  <wp:extent cx="1533525" cy="438150"/>
                  <wp:effectExtent l="0" t="0" r="9525" b="0"/>
                  <wp:wrapTopAndBottom/>
                  <wp:docPr id="1585180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18061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555EA1" w14:textId="1CB76B73" w:rsidR="00D15B2A" w:rsidRDefault="001015F3">
            <w:r>
              <w:t>Valid</w:t>
            </w:r>
          </w:p>
        </w:tc>
      </w:tr>
    </w:tbl>
    <w:p w14:paraId="6BF7ABE1" w14:textId="77777777" w:rsidR="00D15B2A" w:rsidRDefault="00000000">
      <w:r>
        <w:t>Pertanyaan analisis</w:t>
      </w:r>
    </w:p>
    <w:p w14:paraId="1789C902" w14:textId="77777777" w:rsidR="00D15B2A" w:rsidRDefault="00000000">
      <w:r>
        <w:t>1. Mengapa kondisi dimulai dari nilai tertinggi?</w:t>
      </w:r>
    </w:p>
    <w:p w14:paraId="45F230F2" w14:textId="61E9486C" w:rsidR="009C4A1C" w:rsidRDefault="009C4A1C">
      <w:r>
        <w:t xml:space="preserve">Agar program </w:t>
      </w:r>
      <w:proofErr w:type="spellStart"/>
      <w:r>
        <w:t>dapat</w:t>
      </w:r>
      <w:proofErr w:type="spellEnd"/>
      <w:r>
        <w:t xml:space="preserve"> langsung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ke </w:t>
      </w:r>
      <w:proofErr w:type="spellStart"/>
      <w:r>
        <w:t>terendah</w:t>
      </w:r>
      <w:proofErr w:type="spellEnd"/>
      <w:r>
        <w:t xml:space="preserve">. Jika </w:t>
      </w:r>
      <w:proofErr w:type="spellStart"/>
      <w:r>
        <w:t>dibalik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yang </w:t>
      </w:r>
      <w:proofErr w:type="spellStart"/>
      <w:r>
        <w:t>terendah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lebih </w:t>
      </w:r>
      <w:proofErr w:type="spellStart"/>
      <w:r>
        <w:t>tinggi</w:t>
      </w:r>
      <w:proofErr w:type="spellEnd"/>
      <w:r>
        <w:t xml:space="preserve"> bisa masuk </w:t>
      </w:r>
      <w:proofErr w:type="spellStart"/>
      <w:r>
        <w:t>kedalam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yang salah </w:t>
      </w:r>
    </w:p>
    <w:p w14:paraId="181AE25E" w14:textId="77777777" w:rsidR="009C4A1C" w:rsidRDefault="009C4A1C"/>
    <w:p w14:paraId="7941DA7B" w14:textId="0685614B" w:rsidR="00D15B2A" w:rsidRDefault="00000000">
      <w:r>
        <w:t xml:space="preserve">2. Apa hasil untuk </w:t>
      </w:r>
      <w:proofErr w:type="spellStart"/>
      <w:r>
        <w:t>nilai</w:t>
      </w:r>
      <w:proofErr w:type="spellEnd"/>
      <w:r>
        <w:t xml:space="preserve"> 84.99?</w:t>
      </w:r>
    </w:p>
    <w:p w14:paraId="241FD85B" w14:textId="12E52FB2" w:rsidR="009C4A1C" w:rsidRDefault="009C4A1C">
      <w:proofErr w:type="spellStart"/>
      <w:r>
        <w:t>Hasilnya</w:t>
      </w:r>
      <w:proofErr w:type="spellEnd"/>
      <w:r>
        <w:t xml:space="preserve"> adalah B, </w:t>
      </w:r>
      <w:proofErr w:type="spellStart"/>
      <w:r>
        <w:t>karena</w:t>
      </w:r>
      <w:proofErr w:type="spellEnd"/>
      <w:r>
        <w:t xml:space="preserve"> dalam </w:t>
      </w:r>
      <w:proofErr w:type="spellStart"/>
      <w:r>
        <w:t>kondisi</w:t>
      </w:r>
      <w:proofErr w:type="spellEnd"/>
      <w:r>
        <w:t xml:space="preserve"> 84.99 itu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85.0 </w:t>
      </w:r>
      <w:proofErr w:type="spellStart"/>
      <w:r>
        <w:t>tetapi</w:t>
      </w:r>
      <w:proofErr w:type="spellEnd"/>
      <w:r>
        <w:t xml:space="preserve"> lebih </w:t>
      </w:r>
      <w:proofErr w:type="spellStart"/>
      <w:r>
        <w:t>dari</w:t>
      </w:r>
      <w:proofErr w:type="spellEnd"/>
      <w:r>
        <w:t xml:space="preserve"> 75.0</w:t>
      </w:r>
    </w:p>
    <w:p w14:paraId="6CC06CAD" w14:textId="77777777" w:rsidR="009C4A1C" w:rsidRDefault="009C4A1C"/>
    <w:p w14:paraId="09747C09" w14:textId="7D637D07" w:rsidR="00D15B2A" w:rsidRDefault="00000000">
      <w:r>
        <w:t>3. Apa hasil untuk nilai 75?</w:t>
      </w:r>
    </w:p>
    <w:p w14:paraId="451DB5E2" w14:textId="57D273DF" w:rsidR="009C4A1C" w:rsidRDefault="009C4A1C">
      <w:proofErr w:type="spellStart"/>
      <w:r>
        <w:t>Hasilnya</w:t>
      </w:r>
      <w:proofErr w:type="spellEnd"/>
      <w:r>
        <w:t xml:space="preserve"> adalah B,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75.0 </w:t>
      </w:r>
      <w:proofErr w:type="spellStart"/>
      <w:r>
        <w:t>terpenuhi</w:t>
      </w:r>
      <w:proofErr w:type="spellEnd"/>
    </w:p>
    <w:p w14:paraId="7A5CAEAC" w14:textId="77777777" w:rsidR="009C4A1C" w:rsidRDefault="009C4A1C"/>
    <w:p w14:paraId="2C1D05ED" w14:textId="2D1621DC" w:rsidR="00D15B2A" w:rsidRDefault="00000000">
      <w:r>
        <w:t>4. Apa hasil untuk nilai 49.99?</w:t>
      </w:r>
    </w:p>
    <w:p w14:paraId="0B09BB9E" w14:textId="2A222563" w:rsidR="009C4A1C" w:rsidRDefault="009C4A1C">
      <w:proofErr w:type="spellStart"/>
      <w:r>
        <w:t>Hasilnya</w:t>
      </w:r>
      <w:proofErr w:type="spellEnd"/>
      <w:r>
        <w:t xml:space="preserve"> adalah E,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49.99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50.</w:t>
      </w:r>
    </w:p>
    <w:p w14:paraId="711A6D2C" w14:textId="77777777" w:rsidR="009C4A1C" w:rsidRDefault="009C4A1C"/>
    <w:p w14:paraId="675812A7" w14:textId="50A5FDE3" w:rsidR="00D15B2A" w:rsidRDefault="00000000">
      <w:r>
        <w:t>5. Apa tujuan return 1; setelah input dinyatakan tidak valid?</w:t>
      </w:r>
    </w:p>
    <w:p w14:paraId="0C87307B" w14:textId="5FB7D49B" w:rsidR="009C4A1C" w:rsidRDefault="009C4A1C">
      <w:r>
        <w:t xml:space="preserve">Return 1;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untung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program lebih awal </w:t>
      </w:r>
      <w:proofErr w:type="spellStart"/>
      <w:r>
        <w:t>karena</w:t>
      </w:r>
      <w:proofErr w:type="spellEnd"/>
      <w:r>
        <w:t xml:space="preserve"> input </w:t>
      </w:r>
      <w:proofErr w:type="spellStart"/>
      <w:r>
        <w:t>tidak</w:t>
      </w:r>
      <w:proofErr w:type="spellEnd"/>
      <w:r>
        <w:t xml:space="preserve"> valid, dan return 1; </w:t>
      </w:r>
      <w:proofErr w:type="spellStart"/>
      <w:r>
        <w:t>digunakan</w:t>
      </w:r>
      <w:proofErr w:type="spellEnd"/>
      <w:r>
        <w:t xml:space="preserve"> untuk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program </w:t>
      </w:r>
      <w:proofErr w:type="spellStart"/>
      <w:r>
        <w:t>berakhir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error.</w:t>
      </w:r>
    </w:p>
    <w:p w14:paraId="5DC2B2AE" w14:textId="77777777" w:rsidR="009C4A1C" w:rsidRDefault="009C4A1C"/>
    <w:p w14:paraId="73D0A485" w14:textId="64AE4483" w:rsidR="00D15B2A" w:rsidRDefault="00000000">
      <w:r>
        <w:t>6. Apakah seluruh rentang nilai 0–100 telah ditangani?</w:t>
      </w:r>
    </w:p>
    <w:p w14:paraId="174B910F" w14:textId="7E131333" w:rsidR="009C4A1C" w:rsidRDefault="009C4A1C">
      <w:r>
        <w:t xml:space="preserve">Ya,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0-100 telah memiliki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dan </w:t>
      </w:r>
      <w:proofErr w:type="spellStart"/>
      <w:r>
        <w:t>kategori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>.</w:t>
      </w:r>
    </w:p>
    <w:p w14:paraId="25DF6F0F" w14:textId="36FCB229" w:rsidR="00D15B2A" w:rsidRDefault="00000000">
      <w:r>
        <w:t>7. Apakah terdapat rentang nilai yang tumpang tindih?</w:t>
      </w:r>
    </w:p>
    <w:p w14:paraId="41631249" w14:textId="31AD8965" w:rsidR="009C4A1C" w:rsidRDefault="009C4A1C" w:rsidP="009C4A1C">
      <w:r>
        <w:t xml:space="preserve">Tidak,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di program ini memiliki Batasan yang </w:t>
      </w:r>
      <w:proofErr w:type="spellStart"/>
      <w:r>
        <w:t>jelas</w:t>
      </w:r>
      <w:proofErr w:type="spellEnd"/>
      <w:r>
        <w:t xml:space="preserve"> dan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if dan else if, </w:t>
      </w:r>
      <w:proofErr w:type="spellStart"/>
      <w:r>
        <w:t>sehingga</w:t>
      </w:r>
      <w:proofErr w:type="spellEnd"/>
      <w:r>
        <w:t xml:space="preserve"> 1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masuk </w:t>
      </w:r>
      <w:proofErr w:type="spellStart"/>
      <w:r>
        <w:t>kedalam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>.</w:t>
      </w:r>
    </w:p>
    <w:p w14:paraId="6EDD7552" w14:textId="77777777" w:rsidR="009C4A1C" w:rsidRDefault="009C4A1C" w:rsidP="009C4A1C"/>
    <w:p w14:paraId="34F9B9BE" w14:textId="3CD48E47" w:rsidR="00D15B2A" w:rsidRDefault="00000000">
      <w:pPr>
        <w:pStyle w:val="Heading2"/>
      </w:pPr>
      <w:r>
        <w:t>3. Praktikum Terbimbing 3 — Kalkulator Sederhana dengan switch</w:t>
      </w:r>
    </w:p>
    <w:p w14:paraId="6B576E9C" w14:textId="77777777" w:rsidR="00D15B2A" w:rsidRDefault="00000000">
      <w:r>
        <w:t>Kerjakan berdasarkan latihan_03.c pada Modul 4.</w:t>
      </w:r>
    </w:p>
    <w:p w14:paraId="143B468B" w14:textId="77777777" w:rsidR="00D15B2A" w:rsidRDefault="00000000">
      <w:pPr>
        <w:keepNext/>
      </w:pPr>
      <w:r>
        <w:rPr>
          <w:b/>
        </w:rPr>
        <w:lastRenderedPageBreak/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D15B2A" w14:paraId="50BBD674" w14:textId="77777777">
        <w:trPr>
          <w:cantSplit/>
          <w:trHeight w:val="2835"/>
          <w:jc w:val="center"/>
        </w:trPr>
        <w:tc>
          <w:tcPr>
            <w:tcW w:w="9972" w:type="dxa"/>
            <w:vAlign w:val="center"/>
          </w:tcPr>
          <w:p w14:paraId="410DFD51" w14:textId="75B1F361" w:rsidR="00D15B2A" w:rsidRDefault="007046AB">
            <w:pPr>
              <w:jc w:val="center"/>
            </w:pPr>
            <w:r w:rsidRPr="007046AB">
              <w:rPr>
                <w:i/>
                <w:noProof/>
                <w:sz w:val="18"/>
              </w:rPr>
              <w:drawing>
                <wp:anchor distT="0" distB="0" distL="114300" distR="114300" simplePos="0" relativeHeight="251644416" behindDoc="0" locked="0" layoutInCell="1" allowOverlap="1" wp14:anchorId="5259AE5D" wp14:editId="40103E36">
                  <wp:simplePos x="0" y="0"/>
                  <wp:positionH relativeFrom="page">
                    <wp:posOffset>67945</wp:posOffset>
                  </wp:positionH>
                  <wp:positionV relativeFrom="page">
                    <wp:posOffset>13335</wp:posOffset>
                  </wp:positionV>
                  <wp:extent cx="4077970" cy="5704205"/>
                  <wp:effectExtent l="0" t="0" r="0" b="0"/>
                  <wp:wrapTopAndBottom/>
                  <wp:docPr id="876627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62730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970" cy="5704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i/>
                <w:sz w:val="18"/>
              </w:rPr>
              <w:br/>
            </w:r>
          </w:p>
        </w:tc>
      </w:tr>
    </w:tbl>
    <w:p w14:paraId="511F0BA9" w14:textId="77777777" w:rsidR="00D15B2A" w:rsidRDefault="00D15B2A"/>
    <w:p w14:paraId="2F0F4556" w14:textId="77777777" w:rsidR="00D15B2A" w:rsidRDefault="00000000">
      <w:pPr>
        <w:keepNext/>
      </w:pPr>
      <w:r>
        <w:rPr>
          <w:b/>
        </w:rPr>
        <w:t>Screenshot Output Program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88"/>
      </w:tblGrid>
      <w:tr w:rsidR="00D15B2A" w14:paraId="774F255A" w14:textId="77777777">
        <w:trPr>
          <w:cantSplit/>
          <w:trHeight w:val="2268"/>
          <w:jc w:val="center"/>
        </w:trPr>
        <w:tc>
          <w:tcPr>
            <w:tcW w:w="9972" w:type="dxa"/>
            <w:vAlign w:val="center"/>
          </w:tcPr>
          <w:p w14:paraId="77E3C024" w14:textId="3CD4A4D2" w:rsidR="00D15B2A" w:rsidRDefault="007046AB">
            <w:pPr>
              <w:jc w:val="center"/>
            </w:pPr>
            <w:r w:rsidRPr="007046AB">
              <w:rPr>
                <w:i/>
                <w:noProof/>
                <w:sz w:val="18"/>
              </w:rPr>
              <w:drawing>
                <wp:anchor distT="0" distB="0" distL="114300" distR="114300" simplePos="0" relativeHeight="251654656" behindDoc="0" locked="0" layoutInCell="1" allowOverlap="1" wp14:anchorId="44C3DE69" wp14:editId="29383EFB">
                  <wp:simplePos x="0" y="0"/>
                  <wp:positionH relativeFrom="page">
                    <wp:posOffset>-654685</wp:posOffset>
                  </wp:positionH>
                  <wp:positionV relativeFrom="page">
                    <wp:posOffset>-5031740</wp:posOffset>
                  </wp:positionV>
                  <wp:extent cx="6332220" cy="1192530"/>
                  <wp:effectExtent l="0" t="0" r="0" b="7620"/>
                  <wp:wrapTopAndBottom/>
                  <wp:docPr id="605380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38095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119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258ECB3" w14:textId="77777777" w:rsidR="00D15B2A" w:rsidRDefault="00D15B2A"/>
    <w:p w14:paraId="187D6460" w14:textId="77777777" w:rsidR="00D15B2A" w:rsidRDefault="00000000">
      <w:r>
        <w:lastRenderedPageBreak/>
        <w:t>Pengujian jalur eksekusi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2"/>
        <w:gridCol w:w="913"/>
        <w:gridCol w:w="849"/>
        <w:gridCol w:w="849"/>
        <w:gridCol w:w="1551"/>
        <w:gridCol w:w="4350"/>
        <w:gridCol w:w="878"/>
      </w:tblGrid>
      <w:tr w:rsidR="00D15B2A" w14:paraId="46CD2C2C" w14:textId="77777777">
        <w:trPr>
          <w:tblHeader/>
          <w:jc w:val="center"/>
        </w:trPr>
        <w:tc>
          <w:tcPr>
            <w:tcW w:w="1425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806615" w14:textId="77777777" w:rsidR="00D15B2A" w:rsidRDefault="00000000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425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D8F7BD" w14:textId="77777777" w:rsidR="00D15B2A" w:rsidRDefault="00000000">
            <w:pPr>
              <w:jc w:val="center"/>
            </w:pPr>
            <w:r>
              <w:rPr>
                <w:b/>
              </w:rPr>
              <w:t>Pilihan</w:t>
            </w:r>
          </w:p>
        </w:tc>
        <w:tc>
          <w:tcPr>
            <w:tcW w:w="1425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A4EBC5" w14:textId="77777777" w:rsidR="00D15B2A" w:rsidRDefault="00000000">
            <w:pPr>
              <w:jc w:val="center"/>
            </w:pPr>
            <w:r>
              <w:rPr>
                <w:b/>
              </w:rPr>
              <w:t>Angka 1</w:t>
            </w:r>
          </w:p>
        </w:tc>
        <w:tc>
          <w:tcPr>
            <w:tcW w:w="1425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F5C3CC" w14:textId="77777777" w:rsidR="00D15B2A" w:rsidRDefault="00000000">
            <w:pPr>
              <w:jc w:val="center"/>
            </w:pPr>
            <w:r>
              <w:rPr>
                <w:b/>
              </w:rPr>
              <w:t>Angka 2</w:t>
            </w:r>
          </w:p>
        </w:tc>
        <w:tc>
          <w:tcPr>
            <w:tcW w:w="1425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656424" w14:textId="77777777" w:rsidR="00D15B2A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1425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BF9CA7" w14:textId="77777777" w:rsidR="00D15B2A" w:rsidRDefault="00000000">
            <w:pPr>
              <w:jc w:val="center"/>
            </w:pPr>
            <w:r>
              <w:rPr>
                <w:b/>
              </w:rPr>
              <w:t>Actual Result</w:t>
            </w:r>
          </w:p>
        </w:tc>
        <w:tc>
          <w:tcPr>
            <w:tcW w:w="1425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E9C23A" w14:textId="77777777" w:rsidR="00D15B2A" w:rsidRDefault="00000000">
            <w:pPr>
              <w:jc w:val="center"/>
            </w:pPr>
            <w:r>
              <w:rPr>
                <w:b/>
              </w:rPr>
              <w:t>Status</w:t>
            </w:r>
          </w:p>
        </w:tc>
      </w:tr>
      <w:tr w:rsidR="00D15B2A" w14:paraId="06567DF3" w14:textId="77777777">
        <w:trPr>
          <w:cantSplit/>
          <w:jc w:val="center"/>
        </w:trPr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246CA0" w14:textId="77777777" w:rsidR="00D15B2A" w:rsidRDefault="00000000">
            <w:r>
              <w:t>1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680B65" w14:textId="77777777" w:rsidR="00D15B2A" w:rsidRDefault="00000000">
            <w:r>
              <w:t>1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89F04B" w14:textId="77777777" w:rsidR="00D15B2A" w:rsidRDefault="00000000">
            <w:r>
              <w:t>10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D4357A" w14:textId="77777777" w:rsidR="00D15B2A" w:rsidRDefault="00000000">
            <w:r>
              <w:t>5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14670F" w14:textId="77777777" w:rsidR="00D15B2A" w:rsidRDefault="00000000">
            <w:r>
              <w:t>15.00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C266D8" w14:textId="655666B7" w:rsidR="00D15B2A" w:rsidRDefault="009C7834">
            <w:r w:rsidRPr="009C7834">
              <w:drawing>
                <wp:anchor distT="0" distB="0" distL="114300" distR="114300" simplePos="0" relativeHeight="251669504" behindDoc="0" locked="0" layoutInCell="1" allowOverlap="1" wp14:anchorId="3EAF6A93" wp14:editId="46589ABA">
                  <wp:simplePos x="0" y="0"/>
                  <wp:positionH relativeFrom="page">
                    <wp:posOffset>-34290</wp:posOffset>
                  </wp:positionH>
                  <wp:positionV relativeFrom="page">
                    <wp:posOffset>45720</wp:posOffset>
                  </wp:positionV>
                  <wp:extent cx="1581150" cy="590550"/>
                  <wp:effectExtent l="0" t="0" r="0" b="0"/>
                  <wp:wrapTopAndBottom/>
                  <wp:docPr id="50507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0703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F02F61" w14:textId="47E2CF4F" w:rsidR="00D15B2A" w:rsidRDefault="007046AB">
            <w:r>
              <w:t>Valid</w:t>
            </w:r>
          </w:p>
        </w:tc>
      </w:tr>
      <w:tr w:rsidR="00D15B2A" w14:paraId="436091AA" w14:textId="77777777">
        <w:trPr>
          <w:cantSplit/>
          <w:jc w:val="center"/>
        </w:trPr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2A815C" w14:textId="77777777" w:rsidR="00D15B2A" w:rsidRDefault="00000000">
            <w:r>
              <w:t>2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B17518" w14:textId="77777777" w:rsidR="00D15B2A" w:rsidRDefault="00000000">
            <w:r>
              <w:t>2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E60F49" w14:textId="77777777" w:rsidR="00D15B2A" w:rsidRDefault="00000000">
            <w:r>
              <w:t>10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E516C4" w14:textId="77777777" w:rsidR="00D15B2A" w:rsidRDefault="00000000">
            <w:r>
              <w:t>5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A766B2" w14:textId="77777777" w:rsidR="00D15B2A" w:rsidRDefault="00000000">
            <w:r>
              <w:t>5.00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1BA07E" w14:textId="4B046CC0" w:rsidR="00D15B2A" w:rsidRDefault="009C7834">
            <w:r w:rsidRPr="009C7834">
              <w:drawing>
                <wp:anchor distT="0" distB="0" distL="114300" distR="114300" simplePos="0" relativeHeight="251672576" behindDoc="0" locked="0" layoutInCell="1" allowOverlap="1" wp14:anchorId="03CCDA78" wp14:editId="64E5E377">
                  <wp:simplePos x="0" y="0"/>
                  <wp:positionH relativeFrom="page">
                    <wp:posOffset>81915</wp:posOffset>
                  </wp:positionH>
                  <wp:positionV relativeFrom="page">
                    <wp:posOffset>167640</wp:posOffset>
                  </wp:positionV>
                  <wp:extent cx="1619476" cy="609685"/>
                  <wp:effectExtent l="0" t="0" r="0" b="0"/>
                  <wp:wrapTopAndBottom/>
                  <wp:docPr id="760299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29916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76" cy="60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E8D5D9" w14:textId="6FEAB047" w:rsidR="00D15B2A" w:rsidRDefault="007046AB">
            <w:r>
              <w:t>Valid</w:t>
            </w:r>
          </w:p>
        </w:tc>
      </w:tr>
      <w:tr w:rsidR="00D15B2A" w14:paraId="779947BA" w14:textId="77777777">
        <w:trPr>
          <w:cantSplit/>
          <w:jc w:val="center"/>
        </w:trPr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C10A8F" w14:textId="77777777" w:rsidR="00D15B2A" w:rsidRDefault="00000000">
            <w:r>
              <w:t>3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BF0E0F" w14:textId="77777777" w:rsidR="00D15B2A" w:rsidRDefault="00000000">
            <w:r>
              <w:t>3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8AFD76" w14:textId="77777777" w:rsidR="00D15B2A" w:rsidRDefault="00000000">
            <w:r>
              <w:t>10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2A718F" w14:textId="77777777" w:rsidR="00D15B2A" w:rsidRDefault="00000000">
            <w:r>
              <w:t>5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533EB0" w14:textId="77777777" w:rsidR="00D15B2A" w:rsidRDefault="00000000">
            <w:r>
              <w:t>50.00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98A135" w14:textId="66BF79AD" w:rsidR="00D15B2A" w:rsidRDefault="009C7834">
            <w:r w:rsidRPr="009C7834">
              <w:drawing>
                <wp:anchor distT="0" distB="0" distL="114300" distR="114300" simplePos="0" relativeHeight="251674624" behindDoc="0" locked="0" layoutInCell="1" allowOverlap="1" wp14:anchorId="5AABD16A" wp14:editId="0C8DBB1C">
                  <wp:simplePos x="0" y="0"/>
                  <wp:positionH relativeFrom="page">
                    <wp:posOffset>59690</wp:posOffset>
                  </wp:positionH>
                  <wp:positionV relativeFrom="page">
                    <wp:posOffset>164465</wp:posOffset>
                  </wp:positionV>
                  <wp:extent cx="1629002" cy="600159"/>
                  <wp:effectExtent l="0" t="0" r="0" b="9525"/>
                  <wp:wrapTopAndBottom/>
                  <wp:docPr id="11058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869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9002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6D3BBC" w14:textId="7CFC6A76" w:rsidR="00D15B2A" w:rsidRDefault="007046AB">
            <w:r>
              <w:t>Valid</w:t>
            </w:r>
          </w:p>
        </w:tc>
      </w:tr>
      <w:tr w:rsidR="00D15B2A" w14:paraId="6DF24E3A" w14:textId="77777777">
        <w:trPr>
          <w:cantSplit/>
          <w:jc w:val="center"/>
        </w:trPr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619FC2" w14:textId="77777777" w:rsidR="00D15B2A" w:rsidRDefault="00000000">
            <w:r>
              <w:t>4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3AB29E" w14:textId="77777777" w:rsidR="00D15B2A" w:rsidRDefault="00000000">
            <w:r>
              <w:t>4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E30268" w14:textId="77777777" w:rsidR="00D15B2A" w:rsidRDefault="00000000">
            <w:r>
              <w:t>10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E033A9" w14:textId="77777777" w:rsidR="00D15B2A" w:rsidRDefault="00000000">
            <w:r>
              <w:t>5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2AB92D" w14:textId="77777777" w:rsidR="00D15B2A" w:rsidRDefault="00000000">
            <w:r>
              <w:t>2.00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0EEAEE" w14:textId="1597F2DB" w:rsidR="00D15B2A" w:rsidRDefault="009C7834">
            <w:r w:rsidRPr="009C7834">
              <w:drawing>
                <wp:anchor distT="0" distB="0" distL="114300" distR="114300" simplePos="0" relativeHeight="251675648" behindDoc="0" locked="0" layoutInCell="1" allowOverlap="1" wp14:anchorId="014C6CB7" wp14:editId="6BF361F3">
                  <wp:simplePos x="0" y="0"/>
                  <wp:positionH relativeFrom="page">
                    <wp:posOffset>134620</wp:posOffset>
                  </wp:positionH>
                  <wp:positionV relativeFrom="page">
                    <wp:posOffset>164465</wp:posOffset>
                  </wp:positionV>
                  <wp:extent cx="1733792" cy="666843"/>
                  <wp:effectExtent l="0" t="0" r="0" b="0"/>
                  <wp:wrapTopAndBottom/>
                  <wp:docPr id="9000998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09985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792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57A8C4" w14:textId="1A61B430" w:rsidR="00D15B2A" w:rsidRDefault="007046AB">
            <w:r>
              <w:t>Valid</w:t>
            </w:r>
          </w:p>
        </w:tc>
      </w:tr>
      <w:tr w:rsidR="00D15B2A" w14:paraId="721C5DD6" w14:textId="77777777">
        <w:trPr>
          <w:cantSplit/>
          <w:jc w:val="center"/>
        </w:trPr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AFFDFC" w14:textId="77777777" w:rsidR="00D15B2A" w:rsidRDefault="00000000">
            <w:r>
              <w:t>5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AF6A37" w14:textId="77777777" w:rsidR="00D15B2A" w:rsidRDefault="00000000">
            <w:r>
              <w:t>4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8A8644" w14:textId="77777777" w:rsidR="00D15B2A" w:rsidRDefault="00000000">
            <w:r>
              <w:t>10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4DA0B8" w14:textId="77777777" w:rsidR="00D15B2A" w:rsidRDefault="00000000">
            <w:r>
              <w:t>0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1B674B" w14:textId="77777777" w:rsidR="00D15B2A" w:rsidRDefault="00000000">
            <w:r>
              <w:t>Pembagian dengan nol tidak diperbolehkan.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5687C8" w14:textId="32055FA7" w:rsidR="00D15B2A" w:rsidRDefault="009C7834">
            <w:r w:rsidRPr="009C7834">
              <w:drawing>
                <wp:anchor distT="0" distB="0" distL="114300" distR="114300" simplePos="0" relativeHeight="251743744" behindDoc="0" locked="0" layoutInCell="1" allowOverlap="1" wp14:anchorId="13334B9C" wp14:editId="31E84D28">
                  <wp:simplePos x="0" y="0"/>
                  <wp:positionH relativeFrom="page">
                    <wp:posOffset>-3792855</wp:posOffset>
                  </wp:positionH>
                  <wp:positionV relativeFrom="page">
                    <wp:posOffset>-5090795</wp:posOffset>
                  </wp:positionV>
                  <wp:extent cx="2638793" cy="590632"/>
                  <wp:effectExtent l="0" t="0" r="9525" b="0"/>
                  <wp:wrapTopAndBottom/>
                  <wp:docPr id="12216200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62006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793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A3CDD6" w14:textId="10AA71B8" w:rsidR="00D15B2A" w:rsidRDefault="007046AB">
            <w:r>
              <w:t>Valid</w:t>
            </w:r>
          </w:p>
        </w:tc>
      </w:tr>
      <w:tr w:rsidR="00D15B2A" w14:paraId="1C344488" w14:textId="77777777">
        <w:trPr>
          <w:cantSplit/>
          <w:jc w:val="center"/>
        </w:trPr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48C571" w14:textId="77777777" w:rsidR="00D15B2A" w:rsidRDefault="00000000">
            <w:r>
              <w:t>6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CB4CB5" w14:textId="77777777" w:rsidR="00D15B2A" w:rsidRDefault="00000000">
            <w:r>
              <w:t>7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4A6842" w14:textId="77777777" w:rsidR="00D15B2A" w:rsidRDefault="00000000">
            <w:r>
              <w:t>10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8EA822" w14:textId="77777777" w:rsidR="00D15B2A" w:rsidRDefault="00000000">
            <w:r>
              <w:t>5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D4F972" w14:textId="77777777" w:rsidR="00D15B2A" w:rsidRDefault="00000000">
            <w:r>
              <w:t>Pilihan tidak tersedia.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723CC5" w14:textId="3C7D4F7F" w:rsidR="00D15B2A" w:rsidRDefault="009C7834">
            <w:r w:rsidRPr="009C7834">
              <w:drawing>
                <wp:anchor distT="0" distB="0" distL="114300" distR="114300" simplePos="0" relativeHeight="251745792" behindDoc="0" locked="0" layoutInCell="1" allowOverlap="1" wp14:anchorId="2E5F9833" wp14:editId="72A989ED">
                  <wp:simplePos x="0" y="0"/>
                  <wp:positionH relativeFrom="page">
                    <wp:posOffset>134620</wp:posOffset>
                  </wp:positionH>
                  <wp:positionV relativeFrom="page">
                    <wp:posOffset>67945</wp:posOffset>
                  </wp:positionV>
                  <wp:extent cx="1657350" cy="628650"/>
                  <wp:effectExtent l="0" t="0" r="0" b="0"/>
                  <wp:wrapTopAndBottom/>
                  <wp:docPr id="2733468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34688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920771" w14:textId="224AEA38" w:rsidR="00D15B2A" w:rsidRDefault="007046AB">
            <w:r>
              <w:t>Valid</w:t>
            </w:r>
          </w:p>
        </w:tc>
      </w:tr>
    </w:tbl>
    <w:p w14:paraId="1C35DE04" w14:textId="77777777" w:rsidR="00D15B2A" w:rsidRDefault="00000000">
      <w:r>
        <w:t>Pertanyaan analisis</w:t>
      </w:r>
    </w:p>
    <w:p w14:paraId="5992F34D" w14:textId="77777777" w:rsidR="00D15B2A" w:rsidRDefault="00000000">
      <w:r>
        <w:t>1. Mengapa switch sesuai untuk program ini?</w:t>
      </w:r>
    </w:p>
    <w:p w14:paraId="5A0CFF06" w14:textId="4F8CB57B" w:rsidR="006227B4" w:rsidRDefault="006227B4">
      <w:r>
        <w:t xml:space="preserve">Karena program ini memiliki beberapa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, switch ini </w:t>
      </w:r>
      <w:proofErr w:type="spellStart"/>
      <w:r>
        <w:t>memudahkan</w:t>
      </w:r>
      <w:proofErr w:type="spellEnd"/>
      <w:r>
        <w:t xml:space="preserve"> program agar bisa langsung memilih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7F6E0723" w14:textId="77777777" w:rsidR="006227B4" w:rsidRDefault="006227B4"/>
    <w:p w14:paraId="567D7B43" w14:textId="6F66E931" w:rsidR="00D15B2A" w:rsidRDefault="00000000">
      <w:r>
        <w:t>2. Mengapa pembagian membutuhkan pemeriksaan tambahan?</w:t>
      </w:r>
    </w:p>
    <w:p w14:paraId="270ED412" w14:textId="1C9DD865" w:rsidR="006227B4" w:rsidRDefault="006227B4">
      <w:r>
        <w:t xml:space="preserve">Karena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0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diperbolehkan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itu angka_2 harus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sebelum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pembagian</w:t>
      </w:r>
      <w:proofErr w:type="spellEnd"/>
    </w:p>
    <w:p w14:paraId="159BE243" w14:textId="3B14C679" w:rsidR="00D15B2A" w:rsidRDefault="00000000">
      <w:r>
        <w:lastRenderedPageBreak/>
        <w:t>3. Apa yang terjadi apabila break setelah case 1 dihapus?</w:t>
      </w:r>
    </w:p>
    <w:p w14:paraId="375FA547" w14:textId="77777777" w:rsidR="006227B4" w:rsidRDefault="006227B4">
      <w:r>
        <w:t xml:space="preserve">Maka </w:t>
      </w:r>
      <w:proofErr w:type="spellStart"/>
      <w:r>
        <w:t>progam</w:t>
      </w:r>
      <w:proofErr w:type="spellEnd"/>
      <w:r>
        <w:t xml:space="preserve"> di case 2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juga </w:t>
      </w:r>
      <w:proofErr w:type="spellStart"/>
      <w:r>
        <w:t>sehingga</w:t>
      </w:r>
      <w:proofErr w:type="spellEnd"/>
      <w:r>
        <w:t xml:space="preserve"> program </w:t>
      </w:r>
      <w:proofErr w:type="spellStart"/>
      <w:r>
        <w:t>melakukan</w:t>
      </w:r>
      <w:proofErr w:type="spellEnd"/>
      <w:r>
        <w:t xml:space="preserve"> dua kali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case 1 dan case 2.</w:t>
      </w:r>
    </w:p>
    <w:p w14:paraId="20CED268" w14:textId="77777777" w:rsidR="006227B4" w:rsidRDefault="006227B4"/>
    <w:p w14:paraId="42DE254E" w14:textId="6B546C62" w:rsidR="006227B4" w:rsidRDefault="006227B4">
      <w:r>
        <w:t xml:space="preserve"> </w:t>
      </w:r>
    </w:p>
    <w:p w14:paraId="7F214143" w14:textId="6E836C49" w:rsidR="00D15B2A" w:rsidRDefault="00000000">
      <w:r>
        <w:t>4. Apa yang terjadi apabila pengguna memilih 7?</w:t>
      </w:r>
    </w:p>
    <w:p w14:paraId="355D34E9" w14:textId="54C9A9C7" w:rsidR="002C2088" w:rsidRDefault="002C2088">
      <w:r w:rsidRPr="002C2088">
        <w:t xml:space="preserve">Program </w:t>
      </w:r>
      <w:proofErr w:type="spellStart"/>
      <w:r w:rsidRPr="002C2088">
        <w:t>akan</w:t>
      </w:r>
      <w:proofErr w:type="spellEnd"/>
      <w:r w:rsidRPr="002C2088">
        <w:t xml:space="preserve"> masuk ke </w:t>
      </w:r>
      <w:proofErr w:type="spellStart"/>
      <w:r w:rsidRPr="002C2088">
        <w:t>bagian</w:t>
      </w:r>
      <w:proofErr w:type="spellEnd"/>
      <w:r w:rsidRPr="002C2088">
        <w:t xml:space="preserve"> default </w:t>
      </w:r>
      <w:proofErr w:type="spellStart"/>
      <w:r w:rsidRPr="002C2088">
        <w:t>karena</w:t>
      </w:r>
      <w:proofErr w:type="spellEnd"/>
      <w:r w:rsidRPr="002C2088">
        <w:t xml:space="preserve"> </w:t>
      </w:r>
      <w:proofErr w:type="spellStart"/>
      <w:r w:rsidRPr="002C2088">
        <w:t>pilihan</w:t>
      </w:r>
      <w:proofErr w:type="spellEnd"/>
      <w:r w:rsidRPr="002C2088">
        <w:t xml:space="preserve"> 7 </w:t>
      </w:r>
      <w:proofErr w:type="spellStart"/>
      <w:r w:rsidRPr="002C2088">
        <w:t>tidak</w:t>
      </w:r>
      <w:proofErr w:type="spellEnd"/>
      <w:r w:rsidRPr="002C2088">
        <w:t xml:space="preserve"> </w:t>
      </w:r>
      <w:proofErr w:type="spellStart"/>
      <w:r w:rsidRPr="002C2088">
        <w:t>tersedia</w:t>
      </w:r>
      <w:proofErr w:type="spellEnd"/>
      <w:r w:rsidRPr="002C2088">
        <w:t xml:space="preserve"> di dalam case. </w:t>
      </w:r>
      <w:proofErr w:type="spellStart"/>
      <w:r w:rsidRPr="002C2088">
        <w:t>Hasilnya</w:t>
      </w:r>
      <w:proofErr w:type="spellEnd"/>
      <w:r w:rsidRPr="002C2088">
        <w:t xml:space="preserve"> program </w:t>
      </w:r>
      <w:proofErr w:type="spellStart"/>
      <w:r w:rsidRPr="002C2088">
        <w:t>akan</w:t>
      </w:r>
      <w:proofErr w:type="spellEnd"/>
      <w:r w:rsidRPr="002C2088">
        <w:t xml:space="preserve"> </w:t>
      </w:r>
      <w:proofErr w:type="spellStart"/>
      <w:r w:rsidRPr="002C2088">
        <w:t>menampilkan</w:t>
      </w:r>
      <w:proofErr w:type="spellEnd"/>
      <w:r>
        <w:t xml:space="preserve">, </w:t>
      </w:r>
      <w:proofErr w:type="spellStart"/>
      <w:r w:rsidRPr="002C2088">
        <w:t>Pilihan</w:t>
      </w:r>
      <w:proofErr w:type="spellEnd"/>
      <w:r w:rsidRPr="002C2088">
        <w:t xml:space="preserve"> </w:t>
      </w:r>
      <w:proofErr w:type="spellStart"/>
      <w:r w:rsidRPr="002C2088">
        <w:t>tidak</w:t>
      </w:r>
      <w:proofErr w:type="spellEnd"/>
      <w:r w:rsidRPr="002C2088">
        <w:t xml:space="preserve"> </w:t>
      </w:r>
      <w:proofErr w:type="spellStart"/>
      <w:r w:rsidRPr="002C2088">
        <w:t>tersedia</w:t>
      </w:r>
      <w:proofErr w:type="spellEnd"/>
      <w:r>
        <w:t>.</w:t>
      </w:r>
    </w:p>
    <w:p w14:paraId="6D48B471" w14:textId="396A9B5A" w:rsidR="00D15B2A" w:rsidRDefault="00000000">
      <w:r>
        <w:t>5. Apakah switch dapat langsung memeriksa kondisi angka_</w:t>
      </w:r>
      <w:proofErr w:type="gramStart"/>
      <w:r>
        <w:t>2 !</w:t>
      </w:r>
      <w:proofErr w:type="gramEnd"/>
      <w:r>
        <w:t>= 0?</w:t>
      </w:r>
    </w:p>
    <w:p w14:paraId="10FA77A8" w14:textId="77777777" w:rsidR="002C2088" w:rsidRDefault="002C2088">
      <w:r w:rsidRPr="002C2088">
        <w:t xml:space="preserve">Tidak, </w:t>
      </w:r>
      <w:proofErr w:type="spellStart"/>
      <w:r w:rsidRPr="002C2088">
        <w:t>karena</w:t>
      </w:r>
      <w:proofErr w:type="spellEnd"/>
      <w:r w:rsidRPr="002C2088">
        <w:t xml:space="preserve"> switch </w:t>
      </w:r>
      <w:proofErr w:type="spellStart"/>
      <w:r w:rsidRPr="002C2088">
        <w:t>digunakan</w:t>
      </w:r>
      <w:proofErr w:type="spellEnd"/>
      <w:r w:rsidRPr="002C2088">
        <w:t xml:space="preserve"> untuk </w:t>
      </w:r>
      <w:proofErr w:type="spellStart"/>
      <w:r w:rsidRPr="002C2088">
        <w:t>memeriksa</w:t>
      </w:r>
      <w:proofErr w:type="spellEnd"/>
      <w:r w:rsidRPr="002C2088">
        <w:t xml:space="preserve"> </w:t>
      </w:r>
      <w:proofErr w:type="spellStart"/>
      <w:r w:rsidRPr="002C2088">
        <w:t>pilihan</w:t>
      </w:r>
      <w:proofErr w:type="spellEnd"/>
      <w:r w:rsidRPr="002C2088">
        <w:t xml:space="preserve"> atau </w:t>
      </w:r>
      <w:proofErr w:type="spellStart"/>
      <w:r w:rsidRPr="002C2088">
        <w:t>nilai</w:t>
      </w:r>
      <w:proofErr w:type="spellEnd"/>
      <w:r w:rsidRPr="002C2088">
        <w:t xml:space="preserve"> </w:t>
      </w:r>
      <w:proofErr w:type="spellStart"/>
      <w:r w:rsidRPr="002C2088">
        <w:t>tertentu</w:t>
      </w:r>
      <w:proofErr w:type="spellEnd"/>
      <w:r w:rsidRPr="002C2088">
        <w:t xml:space="preserve">, </w:t>
      </w:r>
      <w:proofErr w:type="spellStart"/>
      <w:r w:rsidRPr="002C2088">
        <w:t>sedangkan</w:t>
      </w:r>
      <w:proofErr w:type="spellEnd"/>
      <w:r w:rsidRPr="002C2088">
        <w:t xml:space="preserve"> angka_</w:t>
      </w:r>
      <w:proofErr w:type="gramStart"/>
      <w:r w:rsidRPr="002C2088">
        <w:t>2 !</w:t>
      </w:r>
      <w:proofErr w:type="gramEnd"/>
      <w:r w:rsidRPr="002C2088">
        <w:t xml:space="preserve">= 0 </w:t>
      </w:r>
      <w:proofErr w:type="spellStart"/>
      <w:r w:rsidRPr="002C2088">
        <w:t>merupakan</w:t>
      </w:r>
      <w:proofErr w:type="spellEnd"/>
      <w:r w:rsidRPr="002C2088">
        <w:t xml:space="preserve"> </w:t>
      </w:r>
      <w:proofErr w:type="spellStart"/>
      <w:r w:rsidRPr="002C2088">
        <w:t>sebuah</w:t>
      </w:r>
      <w:proofErr w:type="spellEnd"/>
      <w:r w:rsidRPr="002C2088">
        <w:t xml:space="preserve"> </w:t>
      </w:r>
      <w:proofErr w:type="spellStart"/>
      <w:r w:rsidRPr="002C2088">
        <w:t>kondisi</w:t>
      </w:r>
      <w:proofErr w:type="spellEnd"/>
      <w:r w:rsidRPr="002C2088">
        <w:t xml:space="preserve">. Jadi </w:t>
      </w:r>
      <w:proofErr w:type="spellStart"/>
      <w:r w:rsidRPr="002C2088">
        <w:t>kondisi</w:t>
      </w:r>
      <w:proofErr w:type="spellEnd"/>
      <w:r w:rsidRPr="002C2088">
        <w:t xml:space="preserve"> tersebut lebih </w:t>
      </w:r>
      <w:proofErr w:type="spellStart"/>
      <w:r w:rsidRPr="002C2088">
        <w:t>cocok</w:t>
      </w:r>
      <w:proofErr w:type="spellEnd"/>
      <w:r w:rsidRPr="002C2088">
        <w:t xml:space="preserve"> </w:t>
      </w:r>
      <w:proofErr w:type="spellStart"/>
      <w:r w:rsidRPr="002C2088">
        <w:t>menggunakan</w:t>
      </w:r>
      <w:proofErr w:type="spellEnd"/>
      <w:r w:rsidRPr="002C2088">
        <w:t xml:space="preserve"> if.</w:t>
      </w:r>
    </w:p>
    <w:p w14:paraId="3A61CEB0" w14:textId="77777777" w:rsidR="002C2088" w:rsidRDefault="002C2088"/>
    <w:p w14:paraId="5B7796EE" w14:textId="05D43E2C" w:rsidR="00D15B2A" w:rsidRDefault="00000000">
      <w:r>
        <w:t>6. Mengapa if digunakan di dalam case 4?</w:t>
      </w:r>
    </w:p>
    <w:p w14:paraId="4A4F1074" w14:textId="09645584" w:rsidR="002C2088" w:rsidRDefault="002C2088">
      <w:r>
        <w:t xml:space="preserve">Karena pada case 4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perlu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angka_2 sama </w:t>
      </w:r>
      <w:proofErr w:type="spellStart"/>
      <w:r>
        <w:t>dengan</w:t>
      </w:r>
      <w:proofErr w:type="spellEnd"/>
      <w:r>
        <w:t xml:space="preserve"> 0 atau </w:t>
      </w:r>
      <w:proofErr w:type="spellStart"/>
      <w:r>
        <w:t>tidak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itu if </w:t>
      </w:r>
      <w:proofErr w:type="spellStart"/>
      <w:r>
        <w:t>diperlukan</w:t>
      </w:r>
      <w:proofErr w:type="spellEnd"/>
      <w:r>
        <w:t xml:space="preserve"> untuk </w:t>
      </w:r>
      <w:proofErr w:type="spellStart"/>
      <w:proofErr w:type="gramStart"/>
      <w:r>
        <w:t>melakukan</w:t>
      </w:r>
      <w:proofErr w:type="spellEnd"/>
      <w:r>
        <w:t xml:space="preserve">  </w:t>
      </w:r>
      <w:proofErr w:type="spellStart"/>
      <w:r>
        <w:t>validasi</w:t>
      </w:r>
      <w:proofErr w:type="spellEnd"/>
      <w:proofErr w:type="gramEnd"/>
    </w:p>
    <w:p w14:paraId="032FF319" w14:textId="2342BB9C" w:rsidR="00D15B2A" w:rsidRDefault="00000000">
      <w:r>
        <w:t xml:space="preserve">7. Berapa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>?</w:t>
      </w:r>
    </w:p>
    <w:p w14:paraId="62B23989" w14:textId="46FE4B08" w:rsidR="002C2088" w:rsidRDefault="002C2088">
      <w:pPr>
        <w:spacing w:after="20"/>
      </w:pPr>
      <w:proofErr w:type="spellStart"/>
      <w:r w:rsidRPr="002C2088">
        <w:t>Kemungkinannya</w:t>
      </w:r>
      <w:proofErr w:type="spellEnd"/>
      <w:r w:rsidRPr="002C2088">
        <w:t xml:space="preserve"> </w:t>
      </w:r>
      <w:proofErr w:type="spellStart"/>
      <w:r w:rsidRPr="002C2088">
        <w:t>ada</w:t>
      </w:r>
      <w:proofErr w:type="spellEnd"/>
      <w:r w:rsidRPr="002C2088">
        <w:t xml:space="preserve"> 6 </w:t>
      </w:r>
      <w:proofErr w:type="spellStart"/>
      <w:r w:rsidRPr="002C2088">
        <w:t>jalur</w:t>
      </w:r>
      <w:proofErr w:type="spellEnd"/>
      <w:r w:rsidRPr="002C2088">
        <w:t xml:space="preserve"> </w:t>
      </w:r>
      <w:proofErr w:type="spellStart"/>
      <w:r w:rsidRPr="002C2088">
        <w:t>eksekusi</w:t>
      </w:r>
      <w:proofErr w:type="spellEnd"/>
      <w:r w:rsidRPr="002C2088">
        <w:t xml:space="preserve"> dalam program tersebut </w:t>
      </w:r>
      <w:proofErr w:type="spellStart"/>
      <w:r w:rsidRPr="002C2088">
        <w:t>yaitu</w:t>
      </w:r>
      <w:proofErr w:type="spellEnd"/>
      <w:r w:rsidRPr="002C2088">
        <w:t xml:space="preserve">, </w:t>
      </w:r>
      <w:proofErr w:type="spellStart"/>
      <w:r w:rsidRPr="002C2088">
        <w:t>penjumlahan</w:t>
      </w:r>
      <w:proofErr w:type="spellEnd"/>
      <w:r w:rsidRPr="002C2088">
        <w:t xml:space="preserve">, </w:t>
      </w:r>
      <w:proofErr w:type="spellStart"/>
      <w:r w:rsidRPr="002C2088">
        <w:t>pengurangan</w:t>
      </w:r>
      <w:proofErr w:type="spellEnd"/>
      <w:r w:rsidRPr="002C2088">
        <w:t xml:space="preserve">, </w:t>
      </w:r>
      <w:proofErr w:type="spellStart"/>
      <w:r w:rsidRPr="002C2088">
        <w:t>perkalian</w:t>
      </w:r>
      <w:proofErr w:type="spellEnd"/>
      <w:r w:rsidRPr="002C2088">
        <w:t xml:space="preserve">, </w:t>
      </w:r>
      <w:proofErr w:type="spellStart"/>
      <w:r w:rsidRPr="002C2088">
        <w:t>pembagian</w:t>
      </w:r>
      <w:proofErr w:type="spellEnd"/>
      <w:r w:rsidRPr="002C2088">
        <w:t xml:space="preserve"> </w:t>
      </w:r>
      <w:proofErr w:type="spellStart"/>
      <w:r w:rsidRPr="002C2088">
        <w:t>dengan</w:t>
      </w:r>
      <w:proofErr w:type="spellEnd"/>
      <w:r w:rsidRPr="002C2088">
        <w:t xml:space="preserve"> </w:t>
      </w:r>
      <w:proofErr w:type="spellStart"/>
      <w:r w:rsidRPr="002C2088">
        <w:t>angka</w:t>
      </w:r>
      <w:proofErr w:type="spellEnd"/>
      <w:r w:rsidRPr="002C2088">
        <w:t xml:space="preserve"> </w:t>
      </w:r>
      <w:proofErr w:type="spellStart"/>
      <w:r w:rsidRPr="002C2088">
        <w:t>kedua</w:t>
      </w:r>
      <w:proofErr w:type="spellEnd"/>
      <w:r w:rsidRPr="002C2088">
        <w:t xml:space="preserve"> bukan 0, </w:t>
      </w:r>
      <w:proofErr w:type="spellStart"/>
      <w:r w:rsidRPr="002C2088">
        <w:t>pembagian</w:t>
      </w:r>
      <w:proofErr w:type="spellEnd"/>
      <w:r w:rsidRPr="002C2088">
        <w:t xml:space="preserve"> </w:t>
      </w:r>
      <w:proofErr w:type="spellStart"/>
      <w:r w:rsidRPr="002C2088">
        <w:t>dengan</w:t>
      </w:r>
      <w:proofErr w:type="spellEnd"/>
      <w:r w:rsidRPr="002C2088">
        <w:t xml:space="preserve"> </w:t>
      </w:r>
      <w:proofErr w:type="spellStart"/>
      <w:r w:rsidRPr="002C2088">
        <w:t>angka</w:t>
      </w:r>
      <w:proofErr w:type="spellEnd"/>
      <w:r w:rsidRPr="002C2088">
        <w:t xml:space="preserve"> </w:t>
      </w:r>
      <w:proofErr w:type="spellStart"/>
      <w:r w:rsidRPr="002C2088">
        <w:t>kedua</w:t>
      </w:r>
      <w:proofErr w:type="spellEnd"/>
      <w:r w:rsidRPr="002C2088">
        <w:t xml:space="preserve"> 0, dan </w:t>
      </w:r>
      <w:proofErr w:type="spellStart"/>
      <w:r w:rsidRPr="002C2088">
        <w:t>pilihan</w:t>
      </w:r>
      <w:proofErr w:type="spellEnd"/>
      <w:r w:rsidRPr="002C2088">
        <w:t xml:space="preserve"> </w:t>
      </w:r>
      <w:proofErr w:type="spellStart"/>
      <w:r w:rsidRPr="002C2088">
        <w:t>tidak</w:t>
      </w:r>
      <w:proofErr w:type="spellEnd"/>
      <w:r w:rsidRPr="002C2088">
        <w:t xml:space="preserve"> </w:t>
      </w:r>
      <w:proofErr w:type="spellStart"/>
      <w:r w:rsidRPr="002C2088">
        <w:t>tersedia</w:t>
      </w:r>
      <w:proofErr w:type="spellEnd"/>
      <w:r w:rsidRPr="002C2088">
        <w:t>.</w:t>
      </w:r>
    </w:p>
    <w:p w14:paraId="23C22CDA" w14:textId="77777777" w:rsidR="00D15B2A" w:rsidRDefault="00000000">
      <w:pPr>
        <w:pStyle w:val="Heading1"/>
      </w:pPr>
      <w:r>
        <w:t xml:space="preserve">V. </w:t>
      </w:r>
      <w:proofErr w:type="spellStart"/>
      <w:r>
        <w:t>Eksperimen</w:t>
      </w:r>
      <w:proofErr w:type="spellEnd"/>
      <w:r>
        <w:t xml:space="preserve"> dan Tracing</w:t>
      </w:r>
    </w:p>
    <w:p w14:paraId="6B3F7904" w14:textId="77777777" w:rsidR="00D15B2A" w:rsidRDefault="00000000">
      <w:pPr>
        <w:pStyle w:val="Heading2"/>
      </w:pPr>
      <w:r>
        <w:t>1. Latihan Tracing</w:t>
      </w:r>
    </w:p>
    <w:p w14:paraId="7D1275C7" w14:textId="77777777" w:rsidR="00D15B2A" w:rsidRDefault="00000000">
      <w:r>
        <w:t>Kerjakan tracing.c. Jangan langsung menjalankan program. Lengkapi trace table terlebih dahulu.</w:t>
      </w:r>
    </w:p>
    <w:p w14:paraId="483D3FB7" w14:textId="77777777" w:rsidR="00D15B2A" w:rsidRDefault="00000000">
      <w:r>
        <w:t>Tracing 1 — kondisi awal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2"/>
        <w:gridCol w:w="2069"/>
        <w:gridCol w:w="1600"/>
        <w:gridCol w:w="1632"/>
        <w:gridCol w:w="1611"/>
        <w:gridCol w:w="1618"/>
      </w:tblGrid>
      <w:tr w:rsidR="00D15B2A" w14:paraId="5D26A447" w14:textId="77777777" w:rsidTr="002C2088">
        <w:trPr>
          <w:tblHeader/>
          <w:jc w:val="center"/>
        </w:trPr>
        <w:tc>
          <w:tcPr>
            <w:tcW w:w="162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C22306" w14:textId="77777777" w:rsidR="00D15B2A" w:rsidRDefault="00000000">
            <w:pPr>
              <w:jc w:val="center"/>
            </w:pPr>
            <w:r>
              <w:rPr>
                <w:b/>
              </w:rPr>
              <w:t>Langkah</w:t>
            </w:r>
          </w:p>
        </w:tc>
        <w:tc>
          <w:tcPr>
            <w:tcW w:w="2069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C68B53" w14:textId="77777777" w:rsidR="00D15B2A" w:rsidRDefault="00000000">
            <w:pPr>
              <w:jc w:val="center"/>
            </w:pPr>
            <w:r>
              <w:rPr>
                <w:b/>
              </w:rPr>
              <w:t>Kondisi/Pernyataan</w:t>
            </w:r>
          </w:p>
        </w:tc>
        <w:tc>
          <w:tcPr>
            <w:tcW w:w="1600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DBC970" w14:textId="77777777" w:rsidR="00D15B2A" w:rsidRDefault="00000000">
            <w:pPr>
              <w:jc w:val="center"/>
            </w:pPr>
            <w:r>
              <w:rPr>
                <w:b/>
              </w:rPr>
              <w:t>nilai</w:t>
            </w:r>
          </w:p>
        </w:tc>
        <w:tc>
          <w:tcPr>
            <w:tcW w:w="163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CBC92C" w14:textId="77777777" w:rsidR="00D15B2A" w:rsidRDefault="00000000">
            <w:pPr>
              <w:jc w:val="center"/>
            </w:pPr>
            <w:r>
              <w:rPr>
                <w:b/>
              </w:rPr>
              <w:t>kehadiran</w:t>
            </w:r>
          </w:p>
        </w:tc>
        <w:tc>
          <w:tcPr>
            <w:tcW w:w="1611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F15DA6" w14:textId="77777777" w:rsidR="00D15B2A" w:rsidRDefault="00000000"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w="1618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A279C6" w14:textId="77777777" w:rsidR="00D15B2A" w:rsidRDefault="00000000">
            <w:pPr>
              <w:jc w:val="center"/>
            </w:pPr>
            <w:r>
              <w:rPr>
                <w:b/>
              </w:rPr>
              <w:t>Hasil Kondisi</w:t>
            </w:r>
          </w:p>
        </w:tc>
      </w:tr>
      <w:tr w:rsidR="00D15B2A" w14:paraId="3BC85253" w14:textId="77777777" w:rsidTr="002C2088">
        <w:trPr>
          <w:cantSplit/>
          <w:jc w:val="center"/>
        </w:trPr>
        <w:tc>
          <w:tcPr>
            <w:tcW w:w="16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7921AB" w14:textId="77777777" w:rsidR="00D15B2A" w:rsidRDefault="00000000">
            <w:r>
              <w:t>1</w:t>
            </w:r>
          </w:p>
        </w:tc>
        <w:tc>
          <w:tcPr>
            <w:tcW w:w="20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0D69D8" w14:textId="77777777" w:rsidR="00D15B2A" w:rsidRDefault="00000000">
            <w:r>
              <w:t>nilai = 78</w:t>
            </w:r>
          </w:p>
        </w:tc>
        <w:tc>
          <w:tcPr>
            <w:tcW w:w="1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A283AC" w14:textId="62CC7B01" w:rsidR="00D15B2A" w:rsidRDefault="002C2088" w:rsidP="002C2088">
            <w:r>
              <w:t>78</w:t>
            </w:r>
          </w:p>
        </w:tc>
        <w:tc>
          <w:tcPr>
            <w:tcW w:w="16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A22F3B" w14:textId="02A1B9CD" w:rsidR="00D15B2A" w:rsidRDefault="002C2088">
            <w:r>
              <w:t>-</w:t>
            </w:r>
          </w:p>
        </w:tc>
        <w:tc>
          <w:tcPr>
            <w:tcW w:w="16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FACACC" w14:textId="5BCE1919" w:rsidR="00D15B2A" w:rsidRDefault="00C649D2">
            <w:r>
              <w:t>-</w:t>
            </w:r>
          </w:p>
        </w:tc>
        <w:tc>
          <w:tcPr>
            <w:tcW w:w="16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4297D9" w14:textId="6416BE55" w:rsidR="00D15B2A" w:rsidRDefault="00C649D2">
            <w:r>
              <w:t>-</w:t>
            </w:r>
          </w:p>
        </w:tc>
      </w:tr>
      <w:tr w:rsidR="00C649D2" w14:paraId="644E3837" w14:textId="77777777" w:rsidTr="002C5FEF">
        <w:trPr>
          <w:cantSplit/>
          <w:jc w:val="center"/>
        </w:trPr>
        <w:tc>
          <w:tcPr>
            <w:tcW w:w="16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0B029C" w14:textId="77777777" w:rsidR="00C649D2" w:rsidRDefault="00C649D2" w:rsidP="00C649D2">
            <w:r>
              <w:t>2</w:t>
            </w:r>
          </w:p>
        </w:tc>
        <w:tc>
          <w:tcPr>
            <w:tcW w:w="20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6FE6F3" w14:textId="77777777" w:rsidR="00C649D2" w:rsidRDefault="00C649D2" w:rsidP="00C649D2">
            <w:r>
              <w:t>kehadiran = 80</w:t>
            </w:r>
          </w:p>
        </w:tc>
        <w:tc>
          <w:tcPr>
            <w:tcW w:w="1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FBCEAB" w14:textId="7DACEA1F" w:rsidR="00C649D2" w:rsidRDefault="00C649D2" w:rsidP="00C649D2">
            <w:r w:rsidRPr="00C43D9D">
              <w:t>78</w:t>
            </w:r>
          </w:p>
        </w:tc>
        <w:tc>
          <w:tcPr>
            <w:tcW w:w="163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346085" w14:textId="04DE198E" w:rsidR="00C649D2" w:rsidRDefault="00C649D2" w:rsidP="00C649D2">
            <w:r>
              <w:t>80</w:t>
            </w:r>
          </w:p>
        </w:tc>
        <w:tc>
          <w:tcPr>
            <w:tcW w:w="16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67A576" w14:textId="0CA5B1AC" w:rsidR="00C649D2" w:rsidRDefault="00C649D2" w:rsidP="00C649D2">
            <w:r>
              <w:t>-</w:t>
            </w:r>
          </w:p>
        </w:tc>
        <w:tc>
          <w:tcPr>
            <w:tcW w:w="16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435CDB" w14:textId="5790AD0D" w:rsidR="00C649D2" w:rsidRDefault="00C649D2" w:rsidP="00C649D2">
            <w:r>
              <w:t>-</w:t>
            </w:r>
          </w:p>
        </w:tc>
      </w:tr>
      <w:tr w:rsidR="00C649D2" w14:paraId="23626F18" w14:textId="77777777" w:rsidTr="002C5FEF">
        <w:trPr>
          <w:cantSplit/>
          <w:jc w:val="center"/>
        </w:trPr>
        <w:tc>
          <w:tcPr>
            <w:tcW w:w="16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CF7D15" w14:textId="77777777" w:rsidR="00C649D2" w:rsidRDefault="00C649D2" w:rsidP="00C649D2">
            <w:r>
              <w:t>3</w:t>
            </w:r>
          </w:p>
        </w:tc>
        <w:tc>
          <w:tcPr>
            <w:tcW w:w="20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FE6612" w14:textId="77777777" w:rsidR="00C649D2" w:rsidRDefault="00C649D2" w:rsidP="00C649D2">
            <w:r>
              <w:t>nilai &gt;= 75</w:t>
            </w:r>
          </w:p>
        </w:tc>
        <w:tc>
          <w:tcPr>
            <w:tcW w:w="1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9E9968" w14:textId="6D9E952E" w:rsidR="00C649D2" w:rsidRDefault="00C649D2" w:rsidP="00C649D2">
            <w:r w:rsidRPr="00C43D9D">
              <w:t>78</w:t>
            </w:r>
          </w:p>
        </w:tc>
        <w:tc>
          <w:tcPr>
            <w:tcW w:w="163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6FEE97" w14:textId="7EDC7B30" w:rsidR="00C649D2" w:rsidRDefault="00C649D2" w:rsidP="00C649D2">
            <w:r>
              <w:t>80</w:t>
            </w:r>
          </w:p>
        </w:tc>
        <w:tc>
          <w:tcPr>
            <w:tcW w:w="16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20FF75" w14:textId="62D616B8" w:rsidR="00C649D2" w:rsidRDefault="00C649D2" w:rsidP="00C649D2">
            <w:r>
              <w:t>-</w:t>
            </w:r>
          </w:p>
        </w:tc>
        <w:tc>
          <w:tcPr>
            <w:tcW w:w="16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F4F4DB" w14:textId="34E02D78" w:rsidR="00C649D2" w:rsidRDefault="00C649D2" w:rsidP="00C649D2">
            <w:r>
              <w:t>True</w:t>
            </w:r>
          </w:p>
        </w:tc>
      </w:tr>
      <w:tr w:rsidR="00C649D2" w14:paraId="2921216F" w14:textId="77777777" w:rsidTr="002C5FEF">
        <w:trPr>
          <w:cantSplit/>
          <w:jc w:val="center"/>
        </w:trPr>
        <w:tc>
          <w:tcPr>
            <w:tcW w:w="16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4CB706" w14:textId="77777777" w:rsidR="00C649D2" w:rsidRDefault="00C649D2" w:rsidP="00C649D2">
            <w:r>
              <w:t>4</w:t>
            </w:r>
          </w:p>
        </w:tc>
        <w:tc>
          <w:tcPr>
            <w:tcW w:w="20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1629B6" w14:textId="77777777" w:rsidR="00C649D2" w:rsidRDefault="00C649D2" w:rsidP="00C649D2">
            <w:r>
              <w:t>kehadiran &gt;= 75</w:t>
            </w:r>
          </w:p>
        </w:tc>
        <w:tc>
          <w:tcPr>
            <w:tcW w:w="1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4AFE5E" w14:textId="77CDFD12" w:rsidR="00C649D2" w:rsidRDefault="00C649D2" w:rsidP="00C649D2">
            <w:r w:rsidRPr="00C43D9D">
              <w:t>78</w:t>
            </w:r>
          </w:p>
        </w:tc>
        <w:tc>
          <w:tcPr>
            <w:tcW w:w="163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0D080F" w14:textId="0FA5DA09" w:rsidR="00C649D2" w:rsidRDefault="00C649D2" w:rsidP="00C649D2">
            <w:r>
              <w:t>80</w:t>
            </w:r>
          </w:p>
        </w:tc>
        <w:tc>
          <w:tcPr>
            <w:tcW w:w="16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FAEBDC" w14:textId="7E2605B3" w:rsidR="00C649D2" w:rsidRDefault="00C649D2" w:rsidP="00C649D2">
            <w:r>
              <w:t>-</w:t>
            </w:r>
          </w:p>
        </w:tc>
        <w:tc>
          <w:tcPr>
            <w:tcW w:w="16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37360B" w14:textId="72755D4F" w:rsidR="00C649D2" w:rsidRDefault="00C649D2" w:rsidP="00C649D2">
            <w:r>
              <w:t>True</w:t>
            </w:r>
          </w:p>
        </w:tc>
      </w:tr>
      <w:tr w:rsidR="00C649D2" w14:paraId="3C70CD82" w14:textId="77777777" w:rsidTr="002C5FEF">
        <w:trPr>
          <w:cantSplit/>
          <w:jc w:val="center"/>
        </w:trPr>
        <w:tc>
          <w:tcPr>
            <w:tcW w:w="16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0C6634" w14:textId="77777777" w:rsidR="00C649D2" w:rsidRDefault="00C649D2" w:rsidP="00C649D2">
            <w:r>
              <w:t>5</w:t>
            </w:r>
          </w:p>
        </w:tc>
        <w:tc>
          <w:tcPr>
            <w:tcW w:w="20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B9D2A6" w14:textId="77777777" w:rsidR="00C649D2" w:rsidRDefault="00C649D2" w:rsidP="00C649D2">
            <w:r>
              <w:t>status = ...</w:t>
            </w:r>
          </w:p>
        </w:tc>
        <w:tc>
          <w:tcPr>
            <w:tcW w:w="1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D30A96" w14:textId="34728304" w:rsidR="00C649D2" w:rsidRDefault="00C649D2" w:rsidP="00C649D2">
            <w:r w:rsidRPr="00C43D9D">
              <w:t>78</w:t>
            </w:r>
          </w:p>
        </w:tc>
        <w:tc>
          <w:tcPr>
            <w:tcW w:w="163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4A05FD" w14:textId="08B4CBDD" w:rsidR="00C649D2" w:rsidRDefault="00C649D2" w:rsidP="00C649D2">
            <w:r>
              <w:t>80</w:t>
            </w:r>
          </w:p>
        </w:tc>
        <w:tc>
          <w:tcPr>
            <w:tcW w:w="16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D4B185" w14:textId="44D05993" w:rsidR="00C649D2" w:rsidRDefault="00C649D2" w:rsidP="00C649D2">
            <w:r>
              <w:t>L</w:t>
            </w:r>
          </w:p>
        </w:tc>
        <w:tc>
          <w:tcPr>
            <w:tcW w:w="16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AB29D6" w14:textId="3BD6902B" w:rsidR="00C649D2" w:rsidRDefault="00C649D2" w:rsidP="00C649D2">
            <w:r>
              <w:t>-</w:t>
            </w:r>
          </w:p>
        </w:tc>
      </w:tr>
    </w:tbl>
    <w:p w14:paraId="4E88DB1A" w14:textId="77777777" w:rsidR="00D15B2A" w:rsidRDefault="00000000">
      <w:proofErr w:type="spellStart"/>
      <w:r>
        <w:t>Prediksi</w:t>
      </w:r>
      <w:proofErr w:type="spellEnd"/>
      <w:r>
        <w:t xml:space="preserve"> output:</w:t>
      </w:r>
    </w:p>
    <w:p w14:paraId="734A5D58" w14:textId="420D9934" w:rsidR="00D15B2A" w:rsidRDefault="000E1628">
      <w:pPr>
        <w:spacing w:after="20"/>
      </w:pPr>
      <w:r>
        <w:t xml:space="preserve">L,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true</w:t>
      </w:r>
    </w:p>
    <w:p w14:paraId="06EBDE33" w14:textId="77777777" w:rsidR="00D15B2A" w:rsidRDefault="00000000">
      <w:r>
        <w:lastRenderedPageBreak/>
        <w:t>Tracing 2 — kehadiran diubah menjadi 70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2"/>
        <w:gridCol w:w="2069"/>
        <w:gridCol w:w="1600"/>
        <w:gridCol w:w="1632"/>
        <w:gridCol w:w="1611"/>
        <w:gridCol w:w="1618"/>
      </w:tblGrid>
      <w:tr w:rsidR="00D15B2A" w14:paraId="4C39C5DA" w14:textId="77777777">
        <w:trPr>
          <w:tblHeader/>
          <w:jc w:val="center"/>
        </w:trPr>
        <w:tc>
          <w:tcPr>
            <w:tcW w:w="166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B80D4A" w14:textId="77777777" w:rsidR="00D15B2A" w:rsidRDefault="00000000">
            <w:pPr>
              <w:jc w:val="center"/>
            </w:pPr>
            <w:r>
              <w:rPr>
                <w:b/>
              </w:rPr>
              <w:t>Langkah</w:t>
            </w:r>
          </w:p>
        </w:tc>
        <w:tc>
          <w:tcPr>
            <w:tcW w:w="166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E2A3A7" w14:textId="77777777" w:rsidR="00D15B2A" w:rsidRDefault="00000000">
            <w:pPr>
              <w:jc w:val="center"/>
            </w:pPr>
            <w:r>
              <w:rPr>
                <w:b/>
              </w:rPr>
              <w:t>Kondisi/Pernyataan</w:t>
            </w:r>
          </w:p>
        </w:tc>
        <w:tc>
          <w:tcPr>
            <w:tcW w:w="166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AD1A5C" w14:textId="77777777" w:rsidR="00D15B2A" w:rsidRDefault="00000000">
            <w:pPr>
              <w:jc w:val="center"/>
            </w:pPr>
            <w:r>
              <w:rPr>
                <w:b/>
              </w:rPr>
              <w:t>nilai</w:t>
            </w:r>
          </w:p>
        </w:tc>
        <w:tc>
          <w:tcPr>
            <w:tcW w:w="166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D8E2FC" w14:textId="77777777" w:rsidR="00D15B2A" w:rsidRDefault="00000000">
            <w:pPr>
              <w:jc w:val="center"/>
            </w:pPr>
            <w:r>
              <w:rPr>
                <w:b/>
              </w:rPr>
              <w:t>kehadiran</w:t>
            </w:r>
          </w:p>
        </w:tc>
        <w:tc>
          <w:tcPr>
            <w:tcW w:w="166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88B3CA" w14:textId="77777777" w:rsidR="00D15B2A" w:rsidRDefault="00000000"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w="166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6628D8" w14:textId="77777777" w:rsidR="00D15B2A" w:rsidRDefault="00000000">
            <w:pPr>
              <w:jc w:val="center"/>
            </w:pPr>
            <w:r>
              <w:rPr>
                <w:b/>
              </w:rPr>
              <w:t>Hasil Kondisi</w:t>
            </w:r>
          </w:p>
        </w:tc>
      </w:tr>
      <w:tr w:rsidR="00D15B2A" w14:paraId="6E0D5132" w14:textId="77777777">
        <w:trPr>
          <w:cantSplit/>
          <w:jc w:val="center"/>
        </w:trPr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681ECD" w14:textId="77777777" w:rsidR="00D15B2A" w:rsidRDefault="00000000">
            <w:r>
              <w:t>1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7279D0" w14:textId="77777777" w:rsidR="00D15B2A" w:rsidRDefault="00000000">
            <w:r>
              <w:t>nilai = 78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B7E427" w14:textId="221B0EC4" w:rsidR="00D15B2A" w:rsidRDefault="00C649D2">
            <w:r>
              <w:t>78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B85981" w14:textId="5D14485B" w:rsidR="00D15B2A" w:rsidRDefault="00C649D2">
            <w:r>
              <w:t>-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4E5939" w14:textId="0A713C37" w:rsidR="00D15B2A" w:rsidRDefault="00C649D2">
            <w:r>
              <w:t>-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C18B63" w14:textId="1AD72EDF" w:rsidR="00D15B2A" w:rsidRDefault="00C649D2">
            <w:r>
              <w:t>-</w:t>
            </w:r>
          </w:p>
        </w:tc>
      </w:tr>
      <w:tr w:rsidR="00D15B2A" w14:paraId="233E4ECF" w14:textId="77777777">
        <w:trPr>
          <w:cantSplit/>
          <w:jc w:val="center"/>
        </w:trPr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F0CB27" w14:textId="77777777" w:rsidR="00D15B2A" w:rsidRDefault="00000000">
            <w:r>
              <w:t>2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AE3E82" w14:textId="77777777" w:rsidR="00D15B2A" w:rsidRDefault="00000000">
            <w:r>
              <w:t>kehadiran = 70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A0C290" w14:textId="6CA9561E" w:rsidR="00D15B2A" w:rsidRDefault="00C649D2">
            <w:r>
              <w:t>78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54F724" w14:textId="32B852DA" w:rsidR="00D15B2A" w:rsidRDefault="00C649D2">
            <w:r>
              <w:t>70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99D80C" w14:textId="1E1E5E65" w:rsidR="00D15B2A" w:rsidRDefault="00C649D2">
            <w:r>
              <w:t>-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02387F" w14:textId="4C2DF1DC" w:rsidR="00D15B2A" w:rsidRDefault="00C649D2">
            <w:r>
              <w:t>-</w:t>
            </w:r>
          </w:p>
        </w:tc>
      </w:tr>
      <w:tr w:rsidR="00D15B2A" w14:paraId="7BF4DD88" w14:textId="77777777">
        <w:trPr>
          <w:cantSplit/>
          <w:jc w:val="center"/>
        </w:trPr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62198B" w14:textId="77777777" w:rsidR="00D15B2A" w:rsidRDefault="00000000">
            <w:r>
              <w:t>3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7AA1C4" w14:textId="77777777" w:rsidR="00D15B2A" w:rsidRDefault="00000000">
            <w:r>
              <w:t>nilai &gt;= 75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9CC5DA" w14:textId="557F3D8F" w:rsidR="00D15B2A" w:rsidRDefault="00C649D2">
            <w:r>
              <w:t>78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5F1A61" w14:textId="60DEEA5D" w:rsidR="00D15B2A" w:rsidRDefault="00C649D2">
            <w:r>
              <w:t>70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83E171" w14:textId="59A95947" w:rsidR="00D15B2A" w:rsidRDefault="00C649D2">
            <w:r>
              <w:t>-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6C7C9A" w14:textId="67B26BC8" w:rsidR="00D15B2A" w:rsidRDefault="00C649D2">
            <w:r>
              <w:t>True</w:t>
            </w:r>
          </w:p>
        </w:tc>
      </w:tr>
      <w:tr w:rsidR="00D15B2A" w14:paraId="788F2428" w14:textId="77777777">
        <w:trPr>
          <w:cantSplit/>
          <w:jc w:val="center"/>
        </w:trPr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E3B672" w14:textId="77777777" w:rsidR="00D15B2A" w:rsidRDefault="00000000">
            <w:r>
              <w:t>4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DB1FFC" w14:textId="77777777" w:rsidR="00D15B2A" w:rsidRDefault="00000000">
            <w:r>
              <w:t>kehadiran &gt;= 75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66E808" w14:textId="5614E700" w:rsidR="00D15B2A" w:rsidRDefault="00C649D2">
            <w:r>
              <w:t>78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E03A73" w14:textId="6E28BE5F" w:rsidR="00D15B2A" w:rsidRDefault="00C649D2">
            <w:r>
              <w:t>70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2F0274" w14:textId="5DB98CD4" w:rsidR="00D15B2A" w:rsidRDefault="00C649D2">
            <w:r>
              <w:t>-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7DEA38" w14:textId="44FBDF16" w:rsidR="00D15B2A" w:rsidRDefault="00C649D2">
            <w:r>
              <w:t>False</w:t>
            </w:r>
          </w:p>
        </w:tc>
      </w:tr>
      <w:tr w:rsidR="00D15B2A" w14:paraId="68185118" w14:textId="77777777">
        <w:trPr>
          <w:cantSplit/>
          <w:jc w:val="center"/>
        </w:trPr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6B0D1E" w14:textId="77777777" w:rsidR="00D15B2A" w:rsidRDefault="00000000">
            <w:r>
              <w:t>5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E2F1AA" w14:textId="77777777" w:rsidR="00D15B2A" w:rsidRDefault="00000000">
            <w:r>
              <w:t>status = ...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5E08AE" w14:textId="18BC4901" w:rsidR="00D15B2A" w:rsidRDefault="00C649D2">
            <w:r>
              <w:t>78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7FFA12" w14:textId="7C547712" w:rsidR="00D15B2A" w:rsidRDefault="00C649D2">
            <w:r>
              <w:t>70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A92581" w14:textId="6C6E477E" w:rsidR="00D15B2A" w:rsidRDefault="00C649D2">
            <w:r>
              <w:t>T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10C311" w14:textId="1954CD4F" w:rsidR="00D15B2A" w:rsidRDefault="00C649D2">
            <w:r>
              <w:t>-</w:t>
            </w:r>
          </w:p>
        </w:tc>
      </w:tr>
    </w:tbl>
    <w:p w14:paraId="07EBF178" w14:textId="77777777" w:rsidR="00D15B2A" w:rsidRDefault="00000000">
      <w:r>
        <w:t>Prediksi output:</w:t>
      </w:r>
    </w:p>
    <w:p w14:paraId="019B43B7" w14:textId="4B132BA6" w:rsidR="00D15B2A" w:rsidRDefault="000E1628">
      <w:pPr>
        <w:spacing w:after="20"/>
      </w:pPr>
      <w:r>
        <w:t xml:space="preserve">T,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bernilai</w:t>
      </w:r>
      <w:proofErr w:type="spellEnd"/>
      <w:r>
        <w:t xml:space="preserve"> False</w:t>
      </w:r>
    </w:p>
    <w:p w14:paraId="3C818305" w14:textId="77777777" w:rsidR="00D15B2A" w:rsidRDefault="00000000">
      <w:r>
        <w:t>Tracing 3 — nilai diubah menjadi 60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2"/>
        <w:gridCol w:w="2069"/>
        <w:gridCol w:w="1600"/>
        <w:gridCol w:w="1632"/>
        <w:gridCol w:w="1611"/>
        <w:gridCol w:w="1618"/>
      </w:tblGrid>
      <w:tr w:rsidR="00D15B2A" w14:paraId="75BE534F" w14:textId="77777777">
        <w:trPr>
          <w:tblHeader/>
          <w:jc w:val="center"/>
        </w:trPr>
        <w:tc>
          <w:tcPr>
            <w:tcW w:w="166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8C31DB" w14:textId="77777777" w:rsidR="00D15B2A" w:rsidRDefault="00000000">
            <w:pPr>
              <w:jc w:val="center"/>
            </w:pPr>
            <w:r>
              <w:rPr>
                <w:b/>
              </w:rPr>
              <w:t>Langkah</w:t>
            </w:r>
          </w:p>
        </w:tc>
        <w:tc>
          <w:tcPr>
            <w:tcW w:w="166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617819" w14:textId="77777777" w:rsidR="00D15B2A" w:rsidRDefault="00000000">
            <w:pPr>
              <w:jc w:val="center"/>
            </w:pPr>
            <w:r>
              <w:rPr>
                <w:b/>
              </w:rPr>
              <w:t>Kondisi/Pernyataan</w:t>
            </w:r>
          </w:p>
        </w:tc>
        <w:tc>
          <w:tcPr>
            <w:tcW w:w="166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49333E" w14:textId="77777777" w:rsidR="00D15B2A" w:rsidRDefault="00000000">
            <w:pPr>
              <w:jc w:val="center"/>
            </w:pPr>
            <w:r>
              <w:rPr>
                <w:b/>
              </w:rPr>
              <w:t>nilai</w:t>
            </w:r>
          </w:p>
        </w:tc>
        <w:tc>
          <w:tcPr>
            <w:tcW w:w="166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3FBB67" w14:textId="77777777" w:rsidR="00D15B2A" w:rsidRDefault="00000000">
            <w:pPr>
              <w:jc w:val="center"/>
            </w:pPr>
            <w:r>
              <w:rPr>
                <w:b/>
              </w:rPr>
              <w:t>kehadiran</w:t>
            </w:r>
          </w:p>
        </w:tc>
        <w:tc>
          <w:tcPr>
            <w:tcW w:w="166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0504C9" w14:textId="77777777" w:rsidR="00D15B2A" w:rsidRDefault="00000000"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w="166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95467F" w14:textId="77777777" w:rsidR="00D15B2A" w:rsidRDefault="00000000">
            <w:pPr>
              <w:jc w:val="center"/>
            </w:pPr>
            <w:r>
              <w:rPr>
                <w:b/>
              </w:rPr>
              <w:t>Hasil Kondisi</w:t>
            </w:r>
          </w:p>
        </w:tc>
      </w:tr>
      <w:tr w:rsidR="00D15B2A" w14:paraId="2AB24CF9" w14:textId="77777777">
        <w:trPr>
          <w:cantSplit/>
          <w:jc w:val="center"/>
        </w:trPr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8EE5BD" w14:textId="77777777" w:rsidR="00D15B2A" w:rsidRDefault="00000000">
            <w:r>
              <w:t>1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105244" w14:textId="77777777" w:rsidR="00D15B2A" w:rsidRDefault="00000000">
            <w:r>
              <w:t>nilai = 60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309C92" w14:textId="075E2E66" w:rsidR="00D15B2A" w:rsidRDefault="00C649D2">
            <w:r>
              <w:t>60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F36AC7" w14:textId="181D45B5" w:rsidR="00D15B2A" w:rsidRDefault="003B50CA">
            <w:r>
              <w:t>-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5427B0" w14:textId="3E3F2053" w:rsidR="00D15B2A" w:rsidRDefault="003B50CA">
            <w:r>
              <w:t>-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836B24" w14:textId="2386D43C" w:rsidR="00D15B2A" w:rsidRDefault="003B50CA">
            <w:r>
              <w:t>-</w:t>
            </w:r>
          </w:p>
        </w:tc>
      </w:tr>
      <w:tr w:rsidR="00D15B2A" w14:paraId="07D11A8D" w14:textId="77777777">
        <w:trPr>
          <w:cantSplit/>
          <w:jc w:val="center"/>
        </w:trPr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3FC0E7" w14:textId="77777777" w:rsidR="00D15B2A" w:rsidRDefault="00000000">
            <w:r>
              <w:t>2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D82C98" w14:textId="77777777" w:rsidR="00D15B2A" w:rsidRDefault="00000000">
            <w:r>
              <w:t>kehadiran = 80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33926C" w14:textId="22143657" w:rsidR="00D15B2A" w:rsidRDefault="003B50CA">
            <w:r>
              <w:t>60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84EC7D" w14:textId="66D72819" w:rsidR="00D15B2A" w:rsidRDefault="003B50CA">
            <w:r>
              <w:t>80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71342D" w14:textId="16C7E68C" w:rsidR="00D15B2A" w:rsidRDefault="003B50CA">
            <w:r>
              <w:t>-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EB881A" w14:textId="0688D618" w:rsidR="00D15B2A" w:rsidRDefault="003B50CA">
            <w:r>
              <w:t>-</w:t>
            </w:r>
          </w:p>
        </w:tc>
      </w:tr>
      <w:tr w:rsidR="00D15B2A" w14:paraId="0EA92C06" w14:textId="77777777">
        <w:trPr>
          <w:cantSplit/>
          <w:jc w:val="center"/>
        </w:trPr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F4432C" w14:textId="77777777" w:rsidR="00D15B2A" w:rsidRDefault="00000000">
            <w:r>
              <w:t>3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C1F8C7" w14:textId="77777777" w:rsidR="00D15B2A" w:rsidRDefault="00000000">
            <w:r>
              <w:t>nilai &gt;= 75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71C5A2" w14:textId="3E30FAEC" w:rsidR="00D15B2A" w:rsidRDefault="003B50CA">
            <w:r>
              <w:t>60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B79B70" w14:textId="6311DD80" w:rsidR="00D15B2A" w:rsidRDefault="003B50CA">
            <w:r>
              <w:t>80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D2EB62" w14:textId="0DE44CE6" w:rsidR="00D15B2A" w:rsidRDefault="003B50CA">
            <w:r>
              <w:t>-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9CEFD2" w14:textId="2995A7D5" w:rsidR="00D15B2A" w:rsidRDefault="003B50CA">
            <w:r>
              <w:t>False</w:t>
            </w:r>
          </w:p>
        </w:tc>
      </w:tr>
      <w:tr w:rsidR="00D15B2A" w14:paraId="13678D0B" w14:textId="77777777">
        <w:trPr>
          <w:cantSplit/>
          <w:jc w:val="center"/>
        </w:trPr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0AA8C4" w14:textId="77777777" w:rsidR="00D15B2A" w:rsidRDefault="00000000">
            <w:r>
              <w:t>4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F91EBA" w14:textId="77777777" w:rsidR="00D15B2A" w:rsidRDefault="00000000">
            <w:r>
              <w:t>kehadiran &gt;= 75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1C8FE7" w14:textId="15A63394" w:rsidR="00D15B2A" w:rsidRDefault="003B50CA">
            <w:r>
              <w:t>60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C94B96" w14:textId="47F316EC" w:rsidR="00D15B2A" w:rsidRDefault="003B50CA">
            <w:r>
              <w:t>80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659BF3" w14:textId="0A66C456" w:rsidR="00D15B2A" w:rsidRDefault="003B50CA">
            <w:r>
              <w:t>-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1C86AD" w14:textId="3917FFD4" w:rsidR="00D15B2A" w:rsidRDefault="003B50CA">
            <w:r>
              <w:t>True</w:t>
            </w:r>
          </w:p>
        </w:tc>
      </w:tr>
      <w:tr w:rsidR="00D15B2A" w14:paraId="34A1E80E" w14:textId="77777777">
        <w:trPr>
          <w:cantSplit/>
          <w:jc w:val="center"/>
        </w:trPr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9A8B95" w14:textId="77777777" w:rsidR="00D15B2A" w:rsidRDefault="00000000">
            <w:r>
              <w:t>5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E98986" w14:textId="77777777" w:rsidR="00D15B2A" w:rsidRDefault="00000000">
            <w:r>
              <w:t>status = ...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4DD4F0" w14:textId="2174FF27" w:rsidR="00D15B2A" w:rsidRDefault="003B50CA">
            <w:r>
              <w:t>60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EECD62" w14:textId="315A113D" w:rsidR="00D15B2A" w:rsidRDefault="003B50CA">
            <w:r>
              <w:t>80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4A0C68" w14:textId="6444CB7B" w:rsidR="00D15B2A" w:rsidRDefault="003B50CA">
            <w:r>
              <w:t>T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CAC986" w14:textId="68BE3304" w:rsidR="00D15B2A" w:rsidRDefault="003B50CA">
            <w:r>
              <w:t>-</w:t>
            </w:r>
          </w:p>
        </w:tc>
      </w:tr>
    </w:tbl>
    <w:p w14:paraId="42503AC6" w14:textId="77777777" w:rsidR="00D15B2A" w:rsidRDefault="00000000">
      <w:r>
        <w:t>Prediksi output:</w:t>
      </w:r>
    </w:p>
    <w:p w14:paraId="6AADD1EE" w14:textId="15E567C6" w:rsidR="000E1628" w:rsidRDefault="000E1628" w:rsidP="000E1628">
      <w:pPr>
        <w:spacing w:after="20"/>
      </w:pPr>
      <w:r w:rsidRPr="000E1628">
        <w:t xml:space="preserve"> </w:t>
      </w:r>
      <w:r>
        <w:t xml:space="preserve">T,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bernilai</w:t>
      </w:r>
      <w:proofErr w:type="spellEnd"/>
      <w:r>
        <w:t xml:space="preserve"> False</w:t>
      </w:r>
    </w:p>
    <w:p w14:paraId="1AEBA808" w14:textId="295B7F03" w:rsidR="00D15B2A" w:rsidRDefault="00D15B2A">
      <w:pPr>
        <w:spacing w:after="20"/>
      </w:pPr>
    </w:p>
    <w:p w14:paraId="5D99F62C" w14:textId="77777777" w:rsidR="00D15B2A" w:rsidRDefault="00000000">
      <w:pPr>
        <w:keepNext/>
      </w:pPr>
      <w:r>
        <w:rPr>
          <w:b/>
        </w:rPr>
        <w:lastRenderedPageBreak/>
        <w:t>Screenshot Source Code tracing.c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D15B2A" w14:paraId="0A681674" w14:textId="77777777">
        <w:trPr>
          <w:cantSplit/>
          <w:trHeight w:val="2835"/>
          <w:jc w:val="center"/>
        </w:trPr>
        <w:tc>
          <w:tcPr>
            <w:tcW w:w="9972" w:type="dxa"/>
            <w:vAlign w:val="center"/>
          </w:tcPr>
          <w:p w14:paraId="7685E9D2" w14:textId="36BA6BA1" w:rsidR="00D15B2A" w:rsidRDefault="003B50CA">
            <w:pPr>
              <w:jc w:val="center"/>
            </w:pPr>
            <w:r w:rsidRPr="003B50CA">
              <w:rPr>
                <w:i/>
                <w:noProof/>
                <w:sz w:val="18"/>
              </w:rPr>
              <w:drawing>
                <wp:anchor distT="0" distB="0" distL="114300" distR="114300" simplePos="0" relativeHeight="251645440" behindDoc="0" locked="0" layoutInCell="1" allowOverlap="1" wp14:anchorId="43CCA7A6" wp14:editId="46DFBC57">
                  <wp:simplePos x="0" y="0"/>
                  <wp:positionH relativeFrom="page">
                    <wp:posOffset>1551305</wp:posOffset>
                  </wp:positionH>
                  <wp:positionV relativeFrom="page">
                    <wp:posOffset>73660</wp:posOffset>
                  </wp:positionV>
                  <wp:extent cx="3343275" cy="5163185"/>
                  <wp:effectExtent l="0" t="0" r="9525" b="0"/>
                  <wp:wrapTopAndBottom/>
                  <wp:docPr id="61031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31493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275" cy="5163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i/>
                <w:sz w:val="18"/>
              </w:rPr>
              <w:br/>
            </w:r>
          </w:p>
        </w:tc>
      </w:tr>
    </w:tbl>
    <w:p w14:paraId="563208AD" w14:textId="77777777" w:rsidR="00D15B2A" w:rsidRDefault="00D15B2A"/>
    <w:p w14:paraId="5883B8F3" w14:textId="77777777" w:rsidR="00D15B2A" w:rsidRDefault="00000000">
      <w:pPr>
        <w:keepNext/>
      </w:pPr>
      <w:r>
        <w:rPr>
          <w:b/>
        </w:rPr>
        <w:t>Screenshot Output Aktual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88"/>
      </w:tblGrid>
      <w:tr w:rsidR="00D15B2A" w14:paraId="562F5015" w14:textId="77777777">
        <w:trPr>
          <w:cantSplit/>
          <w:trHeight w:val="2268"/>
          <w:jc w:val="center"/>
        </w:trPr>
        <w:tc>
          <w:tcPr>
            <w:tcW w:w="9972" w:type="dxa"/>
            <w:vAlign w:val="center"/>
          </w:tcPr>
          <w:p w14:paraId="505B35E4" w14:textId="631730B8" w:rsidR="00D15B2A" w:rsidRDefault="003B50CA">
            <w:pPr>
              <w:jc w:val="center"/>
            </w:pPr>
            <w:r w:rsidRPr="003B50CA">
              <w:rPr>
                <w:i/>
                <w:noProof/>
                <w:sz w:val="18"/>
              </w:rPr>
              <w:drawing>
                <wp:anchor distT="0" distB="0" distL="114300" distR="114300" simplePos="0" relativeHeight="251646464" behindDoc="0" locked="0" layoutInCell="1" allowOverlap="1" wp14:anchorId="1D3849B8" wp14:editId="523D3737">
                  <wp:simplePos x="0" y="0"/>
                  <wp:positionH relativeFrom="page">
                    <wp:posOffset>43180</wp:posOffset>
                  </wp:positionH>
                  <wp:positionV relativeFrom="page">
                    <wp:posOffset>252095</wp:posOffset>
                  </wp:positionV>
                  <wp:extent cx="6332220" cy="976630"/>
                  <wp:effectExtent l="0" t="0" r="0" b="0"/>
                  <wp:wrapTopAndBottom/>
                  <wp:docPr id="357927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92789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976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i/>
                <w:sz w:val="18"/>
              </w:rPr>
              <w:br/>
            </w:r>
            <w:r>
              <w:rPr>
                <w:i/>
                <w:sz w:val="18"/>
              </w:rPr>
              <w:br/>
            </w:r>
          </w:p>
        </w:tc>
      </w:tr>
    </w:tbl>
    <w:p w14:paraId="702010D0" w14:textId="77777777" w:rsidR="00D15B2A" w:rsidRDefault="00D15B2A"/>
    <w:p w14:paraId="39E6B92C" w14:textId="77777777" w:rsidR="003B50CA" w:rsidRDefault="003B50CA"/>
    <w:p w14:paraId="1931FDF1" w14:textId="77777777" w:rsidR="00D15B2A" w:rsidRDefault="00000000">
      <w:r>
        <w:lastRenderedPageBreak/>
        <w:t>Bandingkan jalur yang dijalankan pada ketiga tracing:</w:t>
      </w:r>
    </w:p>
    <w:p w14:paraId="73095C4E" w14:textId="604AD84F" w:rsidR="00D15B2A" w:rsidRDefault="003B50CA">
      <w:pPr>
        <w:spacing w:after="20"/>
      </w:pPr>
      <w:r>
        <w:t xml:space="preserve">Pada tracing awal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=78 dan </w:t>
      </w:r>
      <w:proofErr w:type="spellStart"/>
      <w:r>
        <w:t>kehadiran</w:t>
      </w:r>
      <w:proofErr w:type="spellEnd"/>
      <w:r>
        <w:t xml:space="preserve">=80, dan hasil </w:t>
      </w:r>
      <w:proofErr w:type="spellStart"/>
      <w:r>
        <w:t>outputnya</w:t>
      </w:r>
      <w:proofErr w:type="spellEnd"/>
      <w:r>
        <w:t xml:space="preserve"> adalah L,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&gt;= 75 dan </w:t>
      </w:r>
      <w:proofErr w:type="spellStart"/>
      <w:r>
        <w:t>kehadiran</w:t>
      </w:r>
      <w:proofErr w:type="spellEnd"/>
      <w:r>
        <w:t xml:space="preserve"> &gt;= 75 sudah </w:t>
      </w:r>
      <w:proofErr w:type="spellStart"/>
      <w:r>
        <w:t>terpenuhi</w:t>
      </w:r>
      <w:proofErr w:type="spellEnd"/>
      <w:r>
        <w:t xml:space="preserve">. Pada tracing </w:t>
      </w:r>
      <w:proofErr w:type="spellStart"/>
      <w:r>
        <w:t>kedua</w:t>
      </w:r>
      <w:proofErr w:type="spellEnd"/>
      <w:r>
        <w:t xml:space="preserve"> dan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r w:rsidR="000E1628">
        <w:t xml:space="preserve">pada tracing </w:t>
      </w:r>
      <w:proofErr w:type="spellStart"/>
      <w:r w:rsidR="000E1628">
        <w:t>kedua</w:t>
      </w:r>
      <w:proofErr w:type="spellEnd"/>
      <w:r w:rsidR="000E1628">
        <w:t xml:space="preserve"> </w:t>
      </w:r>
      <w:proofErr w:type="spellStart"/>
      <w:r w:rsidR="000E1628">
        <w:t>kondisi</w:t>
      </w:r>
      <w:proofErr w:type="spellEnd"/>
      <w:r w:rsidR="000E1628">
        <w:t xml:space="preserve"> </w:t>
      </w:r>
      <w:proofErr w:type="spellStart"/>
      <w:r w:rsidR="000E1628">
        <w:t>kehadiran</w:t>
      </w:r>
      <w:proofErr w:type="spellEnd"/>
      <w:r w:rsidR="000E1628">
        <w:t xml:space="preserve"> </w:t>
      </w:r>
      <w:proofErr w:type="spellStart"/>
      <w:r w:rsidR="000E1628">
        <w:t>bernilai</w:t>
      </w:r>
      <w:proofErr w:type="spellEnd"/>
      <w:r w:rsidR="000E1628">
        <w:t xml:space="preserve"> false, </w:t>
      </w:r>
      <w:proofErr w:type="spellStart"/>
      <w:r w:rsidR="000E1628">
        <w:t>sehingga</w:t>
      </w:r>
      <w:proofErr w:type="spellEnd"/>
      <w:r w:rsidR="000E1628">
        <w:t xml:space="preserve"> </w:t>
      </w:r>
      <w:proofErr w:type="spellStart"/>
      <w:r w:rsidR="000E1628">
        <w:t>outputnya</w:t>
      </w:r>
      <w:proofErr w:type="spellEnd"/>
      <w:r w:rsidR="000E1628">
        <w:t xml:space="preserve"> T. </w:t>
      </w:r>
      <w:proofErr w:type="spellStart"/>
      <w:r w:rsidR="000E1628">
        <w:t>Begitupun</w:t>
      </w:r>
      <w:proofErr w:type="spellEnd"/>
      <w:r w:rsidR="000E1628">
        <w:t xml:space="preserve"> </w:t>
      </w:r>
      <w:proofErr w:type="spellStart"/>
      <w:r w:rsidR="000E1628">
        <w:t>dengan</w:t>
      </w:r>
      <w:proofErr w:type="spellEnd"/>
      <w:r w:rsidR="000E1628">
        <w:t xml:space="preserve"> tracing </w:t>
      </w:r>
      <w:proofErr w:type="spellStart"/>
      <w:r w:rsidR="000E1628">
        <w:t>ketiga</w:t>
      </w:r>
      <w:proofErr w:type="spellEnd"/>
      <w:r w:rsidR="000E1628">
        <w:t xml:space="preserve"> </w:t>
      </w:r>
      <w:proofErr w:type="spellStart"/>
      <w:r w:rsidR="000E1628">
        <w:t>yaitu</w:t>
      </w:r>
      <w:proofErr w:type="spellEnd"/>
      <w:r w:rsidR="000E1628">
        <w:t xml:space="preserve"> </w:t>
      </w:r>
      <w:proofErr w:type="spellStart"/>
      <w:r w:rsidR="000E1628">
        <w:t>kondisi</w:t>
      </w:r>
      <w:proofErr w:type="spellEnd"/>
      <w:r w:rsidR="000E1628">
        <w:t xml:space="preserve"> </w:t>
      </w:r>
      <w:proofErr w:type="spellStart"/>
      <w:r w:rsidR="000E1628">
        <w:t>nilai</w:t>
      </w:r>
      <w:proofErr w:type="spellEnd"/>
      <w:r w:rsidR="000E1628">
        <w:t xml:space="preserve"> </w:t>
      </w:r>
      <w:proofErr w:type="spellStart"/>
      <w:r w:rsidR="000E1628">
        <w:t>bernilai</w:t>
      </w:r>
      <w:proofErr w:type="spellEnd"/>
      <w:r w:rsidR="000E1628">
        <w:t xml:space="preserve"> false </w:t>
      </w:r>
      <w:proofErr w:type="spellStart"/>
      <w:r w:rsidR="000E1628">
        <w:t>sehingga</w:t>
      </w:r>
      <w:proofErr w:type="spellEnd"/>
      <w:r w:rsidR="000E1628">
        <w:t xml:space="preserve"> </w:t>
      </w:r>
      <w:proofErr w:type="spellStart"/>
      <w:r w:rsidR="000E1628">
        <w:t>outputnya</w:t>
      </w:r>
      <w:proofErr w:type="spellEnd"/>
      <w:r w:rsidR="000E1628">
        <w:t xml:space="preserve"> T</w:t>
      </w:r>
    </w:p>
    <w:p w14:paraId="49271B6A" w14:textId="77777777" w:rsidR="00D15B2A" w:rsidRDefault="00000000">
      <w:pPr>
        <w:pStyle w:val="Heading2"/>
      </w:pPr>
      <w:r>
        <w:t>2. Eksperimen</w:t>
      </w:r>
    </w:p>
    <w:p w14:paraId="7C538DBE" w14:textId="77777777" w:rsidR="00D15B2A" w:rsidRDefault="00000000">
      <w:r>
        <w:t>Lakukan eksperimen satu per satu sesuai Modul 4. Tulis prediksi sebelum kompilasi, aktifkan warning, dan kembalikan program ke kondisi awal setelah setiap eksperimen.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709"/>
      </w:tblGrid>
      <w:tr w:rsidR="00D15B2A" w14:paraId="128725A4" w14:textId="77777777">
        <w:trPr>
          <w:tblHeader/>
          <w:jc w:val="center"/>
        </w:trPr>
        <w:tc>
          <w:tcPr>
            <w:tcW w:w="166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71A2DE" w14:textId="77777777" w:rsidR="00D15B2A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166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81E742" w14:textId="77777777" w:rsidR="00D15B2A" w:rsidRDefault="00000000">
            <w:pPr>
              <w:jc w:val="center"/>
            </w:pPr>
            <w:r>
              <w:rPr>
                <w:b/>
              </w:rPr>
              <w:t>Perubahan</w:t>
            </w:r>
          </w:p>
        </w:tc>
        <w:tc>
          <w:tcPr>
            <w:tcW w:w="166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9182D3" w14:textId="77777777" w:rsidR="00D15B2A" w:rsidRDefault="00000000">
            <w:pPr>
              <w:jc w:val="center"/>
            </w:pPr>
            <w:r>
              <w:rPr>
                <w:b/>
              </w:rPr>
              <w:t>Prediksi</w:t>
            </w:r>
          </w:p>
        </w:tc>
        <w:tc>
          <w:tcPr>
            <w:tcW w:w="166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54CD2C" w14:textId="77777777" w:rsidR="00D15B2A" w:rsidRDefault="00000000">
            <w:pPr>
              <w:jc w:val="center"/>
            </w:pPr>
            <w:r>
              <w:rPr>
                <w:b/>
              </w:rPr>
              <w:t>Hasil Aktual</w:t>
            </w:r>
          </w:p>
        </w:tc>
        <w:tc>
          <w:tcPr>
            <w:tcW w:w="166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4FAF7B" w14:textId="77777777" w:rsidR="00D15B2A" w:rsidRDefault="00000000">
            <w:pPr>
              <w:jc w:val="center"/>
            </w:pPr>
            <w:r>
              <w:rPr>
                <w:b/>
              </w:rPr>
              <w:t>Error/Warning</w:t>
            </w:r>
          </w:p>
        </w:tc>
        <w:tc>
          <w:tcPr>
            <w:tcW w:w="166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0BD8C0" w14:textId="77777777" w:rsidR="00D15B2A" w:rsidRDefault="00000000">
            <w:pPr>
              <w:jc w:val="center"/>
            </w:pPr>
            <w:r>
              <w:rPr>
                <w:b/>
              </w:rPr>
              <w:t>Penjelasan</w:t>
            </w:r>
          </w:p>
        </w:tc>
      </w:tr>
      <w:tr w:rsidR="00D15B2A" w14:paraId="01523CF5" w14:textId="77777777">
        <w:trPr>
          <w:cantSplit/>
          <w:jc w:val="center"/>
        </w:trPr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BBC550" w14:textId="77777777" w:rsidR="00D15B2A" w:rsidRDefault="00000000">
            <w:r>
              <w:t>1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8D8BDD" w14:textId="77777777" w:rsidR="00D15B2A" w:rsidRDefault="00000000">
            <w:r>
              <w:t>Ubah nilai &gt;= 60 menjadi nilai &gt; 60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3B9C84" w14:textId="00DD1557" w:rsidR="00D15B2A" w:rsidRDefault="000E1628">
            <w:r w:rsidRPr="000E1628">
              <w:t>Lulus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F037C4" w14:textId="7E6D944F" w:rsidR="00D15B2A" w:rsidRDefault="009C7834">
            <w:r w:rsidRPr="009C7834">
              <w:drawing>
                <wp:anchor distT="0" distB="0" distL="114300" distR="114300" simplePos="0" relativeHeight="251747840" behindDoc="0" locked="0" layoutInCell="1" allowOverlap="1" wp14:anchorId="4CDF9090" wp14:editId="4FE21E27">
                  <wp:simplePos x="0" y="0"/>
                  <wp:positionH relativeFrom="page">
                    <wp:posOffset>173990</wp:posOffset>
                  </wp:positionH>
                  <wp:positionV relativeFrom="page">
                    <wp:posOffset>147955</wp:posOffset>
                  </wp:positionV>
                  <wp:extent cx="628650" cy="342900"/>
                  <wp:effectExtent l="0" t="0" r="0" b="0"/>
                  <wp:wrapTopAndBottom/>
                  <wp:docPr id="2411383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138348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981C71" w14:textId="75A569F1" w:rsidR="00D15B2A" w:rsidRDefault="00A02B85">
            <w:r>
              <w:t>-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87E468" w14:textId="7171DD62" w:rsidR="00D15B2A" w:rsidRDefault="00A02B85">
            <w:r w:rsidRPr="00A02B85">
              <w:t xml:space="preserve">Karena </w:t>
            </w:r>
            <w:proofErr w:type="spellStart"/>
            <w:r w:rsidRPr="00A02B85">
              <w:t>nilai</w:t>
            </w:r>
            <w:proofErr w:type="spellEnd"/>
            <w:r w:rsidRPr="00A02B85">
              <w:t xml:space="preserve"> 75 </w:t>
            </w:r>
            <w:proofErr w:type="spellStart"/>
            <w:r w:rsidRPr="00A02B85">
              <w:t>masih</w:t>
            </w:r>
            <w:proofErr w:type="spellEnd"/>
            <w:r w:rsidRPr="00A02B85">
              <w:t xml:space="preserve"> lebih </w:t>
            </w:r>
            <w:proofErr w:type="spellStart"/>
            <w:r w:rsidRPr="00A02B85">
              <w:t>besar</w:t>
            </w:r>
            <w:proofErr w:type="spellEnd"/>
            <w:r w:rsidRPr="00A02B85">
              <w:t xml:space="preserve"> </w:t>
            </w:r>
            <w:proofErr w:type="spellStart"/>
            <w:r w:rsidRPr="00A02B85">
              <w:t>dari</w:t>
            </w:r>
            <w:proofErr w:type="spellEnd"/>
            <w:r w:rsidRPr="00A02B85">
              <w:t xml:space="preserve"> 60.</w:t>
            </w:r>
          </w:p>
        </w:tc>
      </w:tr>
      <w:tr w:rsidR="00D15B2A" w14:paraId="7CBB63BF" w14:textId="77777777">
        <w:trPr>
          <w:cantSplit/>
          <w:jc w:val="center"/>
        </w:trPr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F927F1" w14:textId="77777777" w:rsidR="00D15B2A" w:rsidRDefault="00000000">
            <w:r>
              <w:t>2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7E3772" w14:textId="77777777" w:rsidR="00D15B2A" w:rsidRDefault="00000000">
            <w:r>
              <w:t>Ubah nilai menjadi 60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21EF20" w14:textId="5B37EEC9" w:rsidR="00D15B2A" w:rsidRDefault="007542F2">
            <w:r>
              <w:t>Lulus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DF68E1" w14:textId="2515E4B0" w:rsidR="00D15B2A" w:rsidRDefault="007542F2">
            <w:r w:rsidRPr="007542F2">
              <w:drawing>
                <wp:anchor distT="0" distB="0" distL="114300" distR="114300" simplePos="0" relativeHeight="251751936" behindDoc="0" locked="0" layoutInCell="1" allowOverlap="1" wp14:anchorId="53F2F08E" wp14:editId="717619D0">
                  <wp:simplePos x="0" y="0"/>
                  <wp:positionH relativeFrom="page">
                    <wp:posOffset>114935</wp:posOffset>
                  </wp:positionH>
                  <wp:positionV relativeFrom="page">
                    <wp:posOffset>154940</wp:posOffset>
                  </wp:positionV>
                  <wp:extent cx="628650" cy="342900"/>
                  <wp:effectExtent l="0" t="0" r="0" b="0"/>
                  <wp:wrapTopAndBottom/>
                  <wp:docPr id="8111261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12616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C759CE" w14:textId="65DE29E0" w:rsidR="00D15B2A" w:rsidRDefault="00A02B85">
            <w:r>
              <w:t>-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CCF40D" w14:textId="72767706" w:rsidR="00D15B2A" w:rsidRDefault="00A02B85">
            <w:r w:rsidRPr="00A02B85">
              <w:t xml:space="preserve">Karena </w:t>
            </w:r>
            <w:proofErr w:type="spellStart"/>
            <w:r w:rsidRPr="00A02B85">
              <w:t>kondisi</w:t>
            </w:r>
            <w:proofErr w:type="spellEnd"/>
            <w:r w:rsidRPr="00A02B85">
              <w:t xml:space="preserve"> </w:t>
            </w:r>
            <w:proofErr w:type="spellStart"/>
            <w:r w:rsidRPr="00A02B85">
              <w:t>nilai</w:t>
            </w:r>
            <w:proofErr w:type="spellEnd"/>
            <w:r w:rsidRPr="00A02B85">
              <w:t xml:space="preserve"> </w:t>
            </w:r>
            <w:r w:rsidR="007542F2">
              <w:t>=</w:t>
            </w:r>
            <w:r w:rsidRPr="00A02B85">
              <w:t xml:space="preserve">&gt; 60 </w:t>
            </w:r>
            <w:proofErr w:type="spellStart"/>
            <w:r w:rsidRPr="00A02B85">
              <w:t>terpenuhi</w:t>
            </w:r>
            <w:proofErr w:type="spellEnd"/>
            <w:r w:rsidRPr="00A02B85">
              <w:t xml:space="preserve"> </w:t>
            </w:r>
            <w:proofErr w:type="spellStart"/>
            <w:r w:rsidRPr="00A02B85">
              <w:t>jika</w:t>
            </w:r>
            <w:proofErr w:type="spellEnd"/>
            <w:r w:rsidRPr="00A02B85">
              <w:t xml:space="preserve"> </w:t>
            </w:r>
            <w:proofErr w:type="spellStart"/>
            <w:r w:rsidRPr="00A02B85">
              <w:t>nilai</w:t>
            </w:r>
            <w:proofErr w:type="spellEnd"/>
            <w:r w:rsidRPr="00A02B85">
              <w:t xml:space="preserve"> sama </w:t>
            </w:r>
            <w:proofErr w:type="spellStart"/>
            <w:r w:rsidRPr="00A02B85">
              <w:t>dengan</w:t>
            </w:r>
            <w:proofErr w:type="spellEnd"/>
            <w:r w:rsidRPr="00A02B85">
              <w:t xml:space="preserve"> 60.</w:t>
            </w:r>
          </w:p>
        </w:tc>
      </w:tr>
      <w:tr w:rsidR="00D15B2A" w14:paraId="69FA9A46" w14:textId="77777777">
        <w:trPr>
          <w:cantSplit/>
          <w:jc w:val="center"/>
        </w:trPr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EE8C1A" w14:textId="77777777" w:rsidR="00D15B2A" w:rsidRDefault="00000000">
            <w:r>
              <w:t>3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8182B5" w14:textId="77777777" w:rsidR="00D15B2A" w:rsidRDefault="00000000">
            <w:r>
              <w:t>Ganti &gt;= menjadi &lt;=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803B9D" w14:textId="4408C1E6" w:rsidR="00D15B2A" w:rsidRDefault="000E1628">
            <w:r w:rsidRPr="000E1628">
              <w:t>Belum lulus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E1628" w:rsidRPr="000E1628" w14:paraId="364F31C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F02884" w14:textId="77777777" w:rsidR="000E1628" w:rsidRPr="000E1628" w:rsidRDefault="000E1628" w:rsidP="000E1628">
                  <w:pPr>
                    <w:spacing w:after="0" w:line="240" w:lineRule="auto"/>
                    <w:rPr>
                      <w:lang w:val="en-ID"/>
                    </w:rPr>
                  </w:pPr>
                </w:p>
              </w:tc>
            </w:tr>
          </w:tbl>
          <w:p w14:paraId="1736B495" w14:textId="77777777" w:rsidR="000E1628" w:rsidRPr="000E1628" w:rsidRDefault="000E1628" w:rsidP="000E1628">
            <w:pPr>
              <w:rPr>
                <w:vanish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8"/>
            </w:tblGrid>
            <w:tr w:rsidR="000E1628" w:rsidRPr="000E1628" w14:paraId="15962A4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BA7E90" w14:textId="77777777" w:rsidR="000E1628" w:rsidRPr="000E1628" w:rsidRDefault="000E1628" w:rsidP="000E1628">
                  <w:pPr>
                    <w:spacing w:after="0" w:line="240" w:lineRule="auto"/>
                    <w:rPr>
                      <w:lang w:val="en-ID"/>
                    </w:rPr>
                  </w:pPr>
                  <w:r w:rsidRPr="000E1628">
                    <w:rPr>
                      <w:lang w:val="en-ID"/>
                    </w:rPr>
                    <w:t>Belum lulus</w:t>
                  </w:r>
                </w:p>
              </w:tc>
            </w:tr>
          </w:tbl>
          <w:p w14:paraId="3A7BB20E" w14:textId="77777777" w:rsidR="00D15B2A" w:rsidRDefault="00D15B2A"/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6A8985" w14:textId="16F962CD" w:rsidR="00D15B2A" w:rsidRDefault="00A02B85">
            <w:r>
              <w:t>-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02B85" w:rsidRPr="00A02B85" w14:paraId="0A2B1E2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C2906A" w14:textId="77777777" w:rsidR="00A02B85" w:rsidRPr="00A02B85" w:rsidRDefault="00A02B85" w:rsidP="00A02B85">
                  <w:pPr>
                    <w:spacing w:after="0" w:line="240" w:lineRule="auto"/>
                    <w:rPr>
                      <w:lang w:val="en-ID"/>
                    </w:rPr>
                  </w:pPr>
                </w:p>
              </w:tc>
            </w:tr>
          </w:tbl>
          <w:p w14:paraId="3331A54D" w14:textId="77777777" w:rsidR="00A02B85" w:rsidRPr="00A02B85" w:rsidRDefault="00A02B85" w:rsidP="00A02B85">
            <w:pPr>
              <w:rPr>
                <w:vanish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9"/>
            </w:tblGrid>
            <w:tr w:rsidR="00A02B85" w:rsidRPr="00A02B85" w14:paraId="033DFB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9F459B" w14:textId="77777777" w:rsidR="00A02B85" w:rsidRPr="00A02B85" w:rsidRDefault="00A02B85" w:rsidP="00A02B85">
                  <w:pPr>
                    <w:spacing w:after="0" w:line="240" w:lineRule="auto"/>
                    <w:rPr>
                      <w:lang w:val="en-ID"/>
                    </w:rPr>
                  </w:pPr>
                  <w:r w:rsidRPr="00A02B85">
                    <w:rPr>
                      <w:lang w:val="en-ID"/>
                    </w:rPr>
                    <w:t xml:space="preserve">Karena </w:t>
                  </w:r>
                  <w:proofErr w:type="spellStart"/>
                  <w:r w:rsidRPr="00A02B85">
                    <w:rPr>
                      <w:lang w:val="en-ID"/>
                    </w:rPr>
                    <w:t>kondisi</w:t>
                  </w:r>
                  <w:proofErr w:type="spellEnd"/>
                  <w:r w:rsidRPr="00A02B85">
                    <w:rPr>
                      <w:lang w:val="en-ID"/>
                    </w:rPr>
                    <w:t xml:space="preserve"> </w:t>
                  </w:r>
                  <w:proofErr w:type="spellStart"/>
                  <w:r w:rsidRPr="00A02B85">
                    <w:rPr>
                      <w:lang w:val="en-ID"/>
                    </w:rPr>
                    <w:t>berubah</w:t>
                  </w:r>
                  <w:proofErr w:type="spellEnd"/>
                  <w:r w:rsidRPr="00A02B85">
                    <w:rPr>
                      <w:lang w:val="en-ID"/>
                    </w:rPr>
                    <w:t xml:space="preserve"> </w:t>
                  </w:r>
                  <w:proofErr w:type="spellStart"/>
                  <w:r w:rsidRPr="00A02B85">
                    <w:rPr>
                      <w:lang w:val="en-ID"/>
                    </w:rPr>
                    <w:t>menjadi</w:t>
                  </w:r>
                  <w:proofErr w:type="spellEnd"/>
                  <w:r w:rsidRPr="00A02B85">
                    <w:rPr>
                      <w:lang w:val="en-ID"/>
                    </w:rPr>
                    <w:t xml:space="preserve"> </w:t>
                  </w:r>
                  <w:proofErr w:type="spellStart"/>
                  <w:r w:rsidRPr="00A02B85">
                    <w:rPr>
                      <w:lang w:val="en-ID"/>
                    </w:rPr>
                    <w:t>nilai</w:t>
                  </w:r>
                  <w:proofErr w:type="spellEnd"/>
                  <w:r w:rsidRPr="00A02B85">
                    <w:rPr>
                      <w:lang w:val="en-ID"/>
                    </w:rPr>
                    <w:t xml:space="preserve"> &lt;= 60, </w:t>
                  </w:r>
                  <w:proofErr w:type="spellStart"/>
                  <w:r w:rsidRPr="00A02B85">
                    <w:rPr>
                      <w:lang w:val="en-ID"/>
                    </w:rPr>
                    <w:t>sedangkan</w:t>
                  </w:r>
                  <w:proofErr w:type="spellEnd"/>
                  <w:r w:rsidRPr="00A02B85">
                    <w:rPr>
                      <w:lang w:val="en-ID"/>
                    </w:rPr>
                    <w:t xml:space="preserve"> </w:t>
                  </w:r>
                  <w:proofErr w:type="spellStart"/>
                  <w:r w:rsidRPr="00A02B85">
                    <w:rPr>
                      <w:lang w:val="en-ID"/>
                    </w:rPr>
                    <w:t>nilai</w:t>
                  </w:r>
                  <w:proofErr w:type="spellEnd"/>
                  <w:r w:rsidRPr="00A02B85">
                    <w:rPr>
                      <w:lang w:val="en-ID"/>
                    </w:rPr>
                    <w:t xml:space="preserve"> 75 </w:t>
                  </w:r>
                  <w:proofErr w:type="spellStart"/>
                  <w:r w:rsidRPr="00A02B85">
                    <w:rPr>
                      <w:lang w:val="en-ID"/>
                    </w:rPr>
                    <w:t>lebih</w:t>
                  </w:r>
                  <w:proofErr w:type="spellEnd"/>
                  <w:r w:rsidRPr="00A02B85">
                    <w:rPr>
                      <w:lang w:val="en-ID"/>
                    </w:rPr>
                    <w:t xml:space="preserve"> </w:t>
                  </w:r>
                  <w:proofErr w:type="spellStart"/>
                  <w:r w:rsidRPr="00A02B85">
                    <w:rPr>
                      <w:lang w:val="en-ID"/>
                    </w:rPr>
                    <w:t>besar</w:t>
                  </w:r>
                  <w:proofErr w:type="spellEnd"/>
                  <w:r w:rsidRPr="00A02B85">
                    <w:rPr>
                      <w:lang w:val="en-ID"/>
                    </w:rPr>
                    <w:t xml:space="preserve"> </w:t>
                  </w:r>
                  <w:proofErr w:type="spellStart"/>
                  <w:r w:rsidRPr="00A02B85">
                    <w:rPr>
                      <w:lang w:val="en-ID"/>
                    </w:rPr>
                    <w:t>dari</w:t>
                  </w:r>
                  <w:proofErr w:type="spellEnd"/>
                  <w:r w:rsidRPr="00A02B85">
                    <w:rPr>
                      <w:lang w:val="en-ID"/>
                    </w:rPr>
                    <w:t xml:space="preserve"> 60.</w:t>
                  </w:r>
                </w:p>
              </w:tc>
            </w:tr>
          </w:tbl>
          <w:p w14:paraId="302A8344" w14:textId="77777777" w:rsidR="00D15B2A" w:rsidRDefault="00D15B2A"/>
        </w:tc>
      </w:tr>
      <w:tr w:rsidR="00D15B2A" w14:paraId="7AEBAD22" w14:textId="77777777">
        <w:trPr>
          <w:cantSplit/>
          <w:jc w:val="center"/>
        </w:trPr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FD4FB6" w14:textId="77777777" w:rsidR="00D15B2A" w:rsidRDefault="00000000">
            <w:r>
              <w:t>4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E7E29F" w14:textId="77777777" w:rsidR="00D15B2A" w:rsidRDefault="00000000">
            <w:r>
              <w:t>Ganti == dengan = pada kondisi perbandingan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ED97A6" w14:textId="50EC63A6" w:rsidR="00D15B2A" w:rsidRDefault="000E1628">
            <w:r w:rsidRPr="000E1628">
              <w:t>Error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DF8362" w14:textId="74FE4F57" w:rsidR="00D15B2A" w:rsidRDefault="000E1628">
            <w:r w:rsidRPr="000E1628">
              <w:t>Error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C03CC4" w14:textId="300CB7F1" w:rsidR="00D15B2A" w:rsidRDefault="00A02B85">
            <w:r w:rsidRPr="00A02B85">
              <w:t>Error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E7EFEA" w14:textId="12B6374F" w:rsidR="00D15B2A" w:rsidRDefault="00A02B85">
            <w:r w:rsidRPr="00A02B85">
              <w:t xml:space="preserve">Karena = </w:t>
            </w:r>
            <w:proofErr w:type="spellStart"/>
            <w:r w:rsidRPr="00A02B85">
              <w:t>digunakan</w:t>
            </w:r>
            <w:proofErr w:type="spellEnd"/>
            <w:r w:rsidRPr="00A02B85">
              <w:t xml:space="preserve"> untuk </w:t>
            </w:r>
            <w:proofErr w:type="spellStart"/>
            <w:r w:rsidRPr="00A02B85">
              <w:t>memberikan</w:t>
            </w:r>
            <w:proofErr w:type="spellEnd"/>
            <w:r w:rsidRPr="00A02B85">
              <w:t xml:space="preserve"> </w:t>
            </w:r>
            <w:proofErr w:type="spellStart"/>
            <w:r w:rsidRPr="00A02B85">
              <w:t>nilai</w:t>
            </w:r>
            <w:proofErr w:type="spellEnd"/>
            <w:r w:rsidRPr="00A02B85">
              <w:t xml:space="preserve">, bukan untuk </w:t>
            </w:r>
            <w:proofErr w:type="spellStart"/>
            <w:r w:rsidRPr="00A02B85">
              <w:t>membandingkan</w:t>
            </w:r>
            <w:proofErr w:type="spellEnd"/>
            <w:r w:rsidRPr="00A02B85">
              <w:t xml:space="preserve"> </w:t>
            </w:r>
            <w:proofErr w:type="spellStart"/>
            <w:r w:rsidRPr="00A02B85">
              <w:t>nilai</w:t>
            </w:r>
            <w:proofErr w:type="spellEnd"/>
            <w:r w:rsidRPr="00A02B85">
              <w:t>.</w:t>
            </w:r>
          </w:p>
        </w:tc>
      </w:tr>
      <w:tr w:rsidR="00D15B2A" w14:paraId="421B5843" w14:textId="77777777">
        <w:trPr>
          <w:cantSplit/>
          <w:jc w:val="center"/>
        </w:trPr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5DFC58" w14:textId="77777777" w:rsidR="00D15B2A" w:rsidRDefault="00000000">
            <w:r>
              <w:t>5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A693B6" w14:textId="77777777" w:rsidR="00D15B2A" w:rsidRDefault="00000000">
            <w:r>
              <w:t>Hapus kurung kurawal blok if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7D7B7E" w14:textId="09323616" w:rsidR="00D15B2A" w:rsidRDefault="000E1628">
            <w:r w:rsidRPr="000E1628">
              <w:t>Lulus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F76A76" w14:textId="59B98EFF" w:rsidR="00D15B2A" w:rsidRDefault="009C7834">
            <w:r w:rsidRPr="009C7834">
              <w:rPr>
                <w:lang w:val="en-ID"/>
              </w:rPr>
              <w:drawing>
                <wp:anchor distT="0" distB="0" distL="114300" distR="114300" simplePos="0" relativeHeight="251749888" behindDoc="0" locked="0" layoutInCell="1" allowOverlap="1" wp14:anchorId="0410CEA7" wp14:editId="13D47C84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628738" cy="342948"/>
                  <wp:effectExtent l="0" t="0" r="0" b="0"/>
                  <wp:wrapTopAndBottom/>
                  <wp:docPr id="543750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750427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34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9C7834">
              <w:rPr>
                <w:lang w:val="en-ID"/>
              </w:rPr>
              <w:t xml:space="preserve"> 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BC1AF7" w14:textId="72F97708" w:rsidR="00D15B2A" w:rsidRDefault="00A02B85">
            <w:r>
              <w:t>-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63575D" w14:textId="48DD10AF" w:rsidR="00D15B2A" w:rsidRDefault="00A02B85">
            <w:r w:rsidRPr="00A02B85">
              <w:t xml:space="preserve">Karena </w:t>
            </w:r>
            <w:proofErr w:type="spellStart"/>
            <w:r w:rsidRPr="00A02B85">
              <w:t>hanya</w:t>
            </w:r>
            <w:proofErr w:type="spellEnd"/>
            <w:r w:rsidRPr="00A02B85">
              <w:t xml:space="preserve"> </w:t>
            </w:r>
            <w:proofErr w:type="spellStart"/>
            <w:r w:rsidRPr="00A02B85">
              <w:t>satu</w:t>
            </w:r>
            <w:proofErr w:type="spellEnd"/>
            <w:r w:rsidRPr="00A02B85">
              <w:t xml:space="preserve"> </w:t>
            </w:r>
            <w:proofErr w:type="spellStart"/>
            <w:r w:rsidRPr="00A02B85">
              <w:t>pernyataan</w:t>
            </w:r>
            <w:proofErr w:type="spellEnd"/>
            <w:r w:rsidRPr="00A02B85">
              <w:t xml:space="preserve"> yang </w:t>
            </w:r>
            <w:proofErr w:type="spellStart"/>
            <w:r w:rsidRPr="00A02B85">
              <w:t>mengikuti</w:t>
            </w:r>
            <w:proofErr w:type="spellEnd"/>
            <w:r w:rsidRPr="00A02B85">
              <w:t xml:space="preserve"> </w:t>
            </w:r>
            <w:proofErr w:type="spellStart"/>
            <w:r w:rsidRPr="00A02B85">
              <w:t>kondisi</w:t>
            </w:r>
            <w:proofErr w:type="spellEnd"/>
            <w:r w:rsidRPr="00A02B85">
              <w:t xml:space="preserve"> if, </w:t>
            </w:r>
            <w:proofErr w:type="spellStart"/>
            <w:r w:rsidRPr="00A02B85">
              <w:t>sehingga</w:t>
            </w:r>
            <w:proofErr w:type="spellEnd"/>
            <w:r w:rsidRPr="00A02B85">
              <w:t xml:space="preserve"> </w:t>
            </w:r>
            <w:proofErr w:type="spellStart"/>
            <w:r w:rsidRPr="00A02B85">
              <w:t>kurung</w:t>
            </w:r>
            <w:proofErr w:type="spellEnd"/>
            <w:r w:rsidRPr="00A02B85">
              <w:t xml:space="preserve"> </w:t>
            </w:r>
            <w:proofErr w:type="spellStart"/>
            <w:r w:rsidRPr="00A02B85">
              <w:t>kurawal</w:t>
            </w:r>
            <w:proofErr w:type="spellEnd"/>
            <w:r w:rsidRPr="00A02B85">
              <w:t xml:space="preserve"> </w:t>
            </w:r>
            <w:proofErr w:type="spellStart"/>
            <w:r w:rsidRPr="00A02B85">
              <w:t>tidak</w:t>
            </w:r>
            <w:proofErr w:type="spellEnd"/>
            <w:r w:rsidRPr="00A02B85">
              <w:t xml:space="preserve"> </w:t>
            </w:r>
            <w:proofErr w:type="spellStart"/>
            <w:r w:rsidRPr="00A02B85">
              <w:t>wajib</w:t>
            </w:r>
            <w:proofErr w:type="spellEnd"/>
            <w:r w:rsidRPr="00A02B85">
              <w:t xml:space="preserve"> </w:t>
            </w:r>
            <w:proofErr w:type="spellStart"/>
            <w:r w:rsidRPr="00A02B85">
              <w:t>digunakan</w:t>
            </w:r>
            <w:proofErr w:type="spellEnd"/>
            <w:r w:rsidRPr="00A02B85">
              <w:t>.</w:t>
            </w:r>
          </w:p>
        </w:tc>
      </w:tr>
      <w:tr w:rsidR="00D15B2A" w14:paraId="49225A38" w14:textId="77777777">
        <w:trPr>
          <w:cantSplit/>
          <w:jc w:val="center"/>
        </w:trPr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15D523" w14:textId="77777777" w:rsidR="00D15B2A" w:rsidRDefault="00000000">
            <w:r>
              <w:lastRenderedPageBreak/>
              <w:t>6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9E6E8B" w14:textId="77777777" w:rsidR="00D15B2A" w:rsidRDefault="00000000">
            <w:r>
              <w:t>Tambahkan dua pernyataan tanpa kurung kurawal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038145" w14:textId="2D803363" w:rsidR="00D15B2A" w:rsidRDefault="000E1628">
            <w:r w:rsidRPr="000E1628">
              <w:t xml:space="preserve">Hanya </w:t>
            </w:r>
            <w:proofErr w:type="spellStart"/>
            <w:r w:rsidRPr="000E1628">
              <w:t>pernyataan</w:t>
            </w:r>
            <w:proofErr w:type="spellEnd"/>
            <w:r w:rsidRPr="000E1628">
              <w:t xml:space="preserve"> </w:t>
            </w:r>
            <w:proofErr w:type="spellStart"/>
            <w:r w:rsidRPr="000E1628">
              <w:t>pertama</w:t>
            </w:r>
            <w:proofErr w:type="spellEnd"/>
            <w:r w:rsidRPr="000E1628">
              <w:t xml:space="preserve"> yang </w:t>
            </w:r>
            <w:proofErr w:type="spellStart"/>
            <w:r w:rsidRPr="000E1628">
              <w:t>mengikuti</w:t>
            </w:r>
            <w:proofErr w:type="spellEnd"/>
            <w:r w:rsidRPr="000E1628">
              <w:t xml:space="preserve"> if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830570" w14:textId="3D9F7FF1" w:rsidR="00D15B2A" w:rsidRDefault="00A02B85">
            <w:r w:rsidRPr="00A02B85">
              <w:t xml:space="preserve">Hanya </w:t>
            </w:r>
            <w:proofErr w:type="spellStart"/>
            <w:r w:rsidRPr="00A02B85">
              <w:t>pernyataan</w:t>
            </w:r>
            <w:proofErr w:type="spellEnd"/>
            <w:r w:rsidRPr="00A02B85">
              <w:t xml:space="preserve"> </w:t>
            </w:r>
            <w:proofErr w:type="spellStart"/>
            <w:r w:rsidRPr="00A02B85">
              <w:t>pertama</w:t>
            </w:r>
            <w:proofErr w:type="spellEnd"/>
            <w:r w:rsidRPr="00A02B85">
              <w:t xml:space="preserve"> yang </w:t>
            </w:r>
            <w:proofErr w:type="spellStart"/>
            <w:r w:rsidRPr="00A02B85">
              <w:t>mengikuti</w:t>
            </w:r>
            <w:proofErr w:type="spellEnd"/>
            <w:r w:rsidRPr="00A02B85">
              <w:t xml:space="preserve"> if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747D92" w14:textId="67586FFB" w:rsidR="00D15B2A" w:rsidRDefault="00A02B85">
            <w:r>
              <w:t>-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020262" w14:textId="6EC3F9FB" w:rsidR="00D15B2A" w:rsidRDefault="00A02B85">
            <w:r w:rsidRPr="00A02B85">
              <w:t xml:space="preserve">Karena </w:t>
            </w:r>
            <w:proofErr w:type="spellStart"/>
            <w:r w:rsidRPr="00A02B85">
              <w:t>tanpa</w:t>
            </w:r>
            <w:proofErr w:type="spellEnd"/>
            <w:r w:rsidRPr="00A02B85">
              <w:t xml:space="preserve"> </w:t>
            </w:r>
            <w:proofErr w:type="spellStart"/>
            <w:r w:rsidRPr="00A02B85">
              <w:t>kurung</w:t>
            </w:r>
            <w:proofErr w:type="spellEnd"/>
            <w:r w:rsidRPr="00A02B85">
              <w:t xml:space="preserve"> </w:t>
            </w:r>
            <w:proofErr w:type="spellStart"/>
            <w:r w:rsidRPr="00A02B85">
              <w:t>kurawal</w:t>
            </w:r>
            <w:proofErr w:type="spellEnd"/>
            <w:r w:rsidRPr="00A02B85">
              <w:t xml:space="preserve">, </w:t>
            </w:r>
            <w:proofErr w:type="spellStart"/>
            <w:r w:rsidRPr="00A02B85">
              <w:t>hanya</w:t>
            </w:r>
            <w:proofErr w:type="spellEnd"/>
            <w:r w:rsidRPr="00A02B85">
              <w:t xml:space="preserve"> </w:t>
            </w:r>
            <w:proofErr w:type="spellStart"/>
            <w:r w:rsidRPr="00A02B85">
              <w:t>satu</w:t>
            </w:r>
            <w:proofErr w:type="spellEnd"/>
            <w:r w:rsidRPr="00A02B85">
              <w:t xml:space="preserve"> </w:t>
            </w:r>
            <w:proofErr w:type="spellStart"/>
            <w:r w:rsidRPr="00A02B85">
              <w:t>pernyataan</w:t>
            </w:r>
            <w:proofErr w:type="spellEnd"/>
            <w:r w:rsidRPr="00A02B85">
              <w:t xml:space="preserve"> setelah if yang </w:t>
            </w:r>
            <w:proofErr w:type="spellStart"/>
            <w:r w:rsidRPr="00A02B85">
              <w:t>dianggap</w:t>
            </w:r>
            <w:proofErr w:type="spellEnd"/>
            <w:r w:rsidRPr="00A02B85">
              <w:t xml:space="preserve"> sebagai </w:t>
            </w:r>
            <w:proofErr w:type="spellStart"/>
            <w:r w:rsidRPr="00A02B85">
              <w:t>bagian</w:t>
            </w:r>
            <w:proofErr w:type="spellEnd"/>
            <w:r w:rsidRPr="00A02B85">
              <w:t xml:space="preserve"> </w:t>
            </w:r>
            <w:proofErr w:type="spellStart"/>
            <w:r w:rsidRPr="00A02B85">
              <w:t>dari</w:t>
            </w:r>
            <w:proofErr w:type="spellEnd"/>
            <w:r w:rsidRPr="00A02B85">
              <w:t xml:space="preserve"> if.</w:t>
            </w:r>
          </w:p>
        </w:tc>
      </w:tr>
      <w:tr w:rsidR="00D15B2A" w14:paraId="60ACED4C" w14:textId="77777777">
        <w:trPr>
          <w:cantSplit/>
          <w:jc w:val="center"/>
        </w:trPr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EBF068" w14:textId="77777777" w:rsidR="00D15B2A" w:rsidRDefault="00000000">
            <w:r>
              <w:t>7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72AC5D" w14:textId="77777777" w:rsidR="00D15B2A" w:rsidRDefault="00000000">
            <w:r>
              <w:t>Susun kategori nilai dari batas terendah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4B1272" w14:textId="259DE284" w:rsidR="00D15B2A" w:rsidRDefault="000E1628">
            <w:r w:rsidRPr="000E1628">
              <w:t xml:space="preserve">Hasil </w:t>
            </w:r>
            <w:proofErr w:type="spellStart"/>
            <w:r w:rsidRPr="000E1628">
              <w:t>kategori</w:t>
            </w:r>
            <w:proofErr w:type="spellEnd"/>
            <w:r w:rsidRPr="000E1628">
              <w:t xml:space="preserve"> bisa salah </w:t>
            </w:r>
            <w:proofErr w:type="spellStart"/>
            <w:r w:rsidRPr="000E1628">
              <w:t>karena</w:t>
            </w:r>
            <w:proofErr w:type="spellEnd"/>
            <w:r w:rsidRPr="000E1628">
              <w:t xml:space="preserve"> </w:t>
            </w:r>
            <w:proofErr w:type="spellStart"/>
            <w:r w:rsidRPr="000E1628">
              <w:t>kondisi</w:t>
            </w:r>
            <w:proofErr w:type="spellEnd"/>
            <w:r w:rsidRPr="000E1628">
              <w:t xml:space="preserve"> </w:t>
            </w:r>
            <w:proofErr w:type="spellStart"/>
            <w:r w:rsidRPr="000E1628">
              <w:t>terendah</w:t>
            </w:r>
            <w:proofErr w:type="spellEnd"/>
            <w:r w:rsidRPr="000E1628">
              <w:t xml:space="preserve"> </w:t>
            </w:r>
            <w:proofErr w:type="spellStart"/>
            <w:r w:rsidRPr="000E1628">
              <w:t>akan</w:t>
            </w:r>
            <w:proofErr w:type="spellEnd"/>
            <w:r w:rsidRPr="000E1628">
              <w:t xml:space="preserve"> </w:t>
            </w:r>
            <w:proofErr w:type="spellStart"/>
            <w:r w:rsidRPr="000E1628">
              <w:t>terpenuhi</w:t>
            </w:r>
            <w:proofErr w:type="spellEnd"/>
            <w:r w:rsidRPr="000E1628">
              <w:t xml:space="preserve"> lebih </w:t>
            </w:r>
            <w:proofErr w:type="spellStart"/>
            <w:r w:rsidRPr="000E1628">
              <w:t>dulu</w:t>
            </w:r>
            <w:proofErr w:type="spellEnd"/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0F9521" w14:textId="199C0694" w:rsidR="00D15B2A" w:rsidRDefault="00A02B85">
            <w:r w:rsidRPr="00A02B85">
              <w:t xml:space="preserve">Hasil </w:t>
            </w:r>
            <w:proofErr w:type="spellStart"/>
            <w:r w:rsidRPr="00A02B85">
              <w:t>kategori</w:t>
            </w:r>
            <w:proofErr w:type="spellEnd"/>
            <w:r w:rsidRPr="00A02B85">
              <w:t xml:space="preserve"> salah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D8D42D" w14:textId="46CCD69C" w:rsidR="00D15B2A" w:rsidRDefault="00A02B85">
            <w:r>
              <w:t>-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509D3C" w14:textId="394AC624" w:rsidR="00D15B2A" w:rsidRDefault="00A02B85">
            <w:r w:rsidRPr="00A02B85">
              <w:t xml:space="preserve">Karena </w:t>
            </w:r>
            <w:proofErr w:type="spellStart"/>
            <w:r w:rsidRPr="00A02B85">
              <w:t>kondisi</w:t>
            </w:r>
            <w:proofErr w:type="spellEnd"/>
            <w:r w:rsidRPr="00A02B85">
              <w:t xml:space="preserve"> </w:t>
            </w:r>
            <w:proofErr w:type="spellStart"/>
            <w:r w:rsidRPr="00A02B85">
              <w:t>dari</w:t>
            </w:r>
            <w:proofErr w:type="spellEnd"/>
            <w:r w:rsidRPr="00A02B85">
              <w:t xml:space="preserve"> batas </w:t>
            </w:r>
            <w:proofErr w:type="spellStart"/>
            <w:r w:rsidRPr="00A02B85">
              <w:t>terendah</w:t>
            </w:r>
            <w:proofErr w:type="spellEnd"/>
            <w:r w:rsidRPr="00A02B85">
              <w:t xml:space="preserve"> </w:t>
            </w:r>
            <w:proofErr w:type="spellStart"/>
            <w:r w:rsidRPr="00A02B85">
              <w:t>dapat</w:t>
            </w:r>
            <w:proofErr w:type="spellEnd"/>
            <w:r w:rsidRPr="00A02B85">
              <w:t xml:space="preserve"> </w:t>
            </w:r>
            <w:proofErr w:type="spellStart"/>
            <w:r w:rsidRPr="00A02B85">
              <w:t>terpenuhi</w:t>
            </w:r>
            <w:proofErr w:type="spellEnd"/>
            <w:r w:rsidRPr="00A02B85">
              <w:t xml:space="preserve"> </w:t>
            </w:r>
            <w:proofErr w:type="spellStart"/>
            <w:r w:rsidRPr="00A02B85">
              <w:t>terlebih</w:t>
            </w:r>
            <w:proofErr w:type="spellEnd"/>
            <w:r w:rsidRPr="00A02B85">
              <w:t xml:space="preserve"> </w:t>
            </w:r>
            <w:proofErr w:type="spellStart"/>
            <w:r w:rsidRPr="00A02B85">
              <w:t>dahulu</w:t>
            </w:r>
            <w:proofErr w:type="spellEnd"/>
            <w:r w:rsidRPr="00A02B85">
              <w:t xml:space="preserve"> sebelum program </w:t>
            </w:r>
            <w:proofErr w:type="spellStart"/>
            <w:r w:rsidRPr="00A02B85">
              <w:t>mengecek</w:t>
            </w:r>
            <w:proofErr w:type="spellEnd"/>
            <w:r w:rsidRPr="00A02B85">
              <w:t xml:space="preserve"> </w:t>
            </w:r>
            <w:proofErr w:type="spellStart"/>
            <w:r w:rsidRPr="00A02B85">
              <w:t>kategori</w:t>
            </w:r>
            <w:proofErr w:type="spellEnd"/>
            <w:r w:rsidRPr="00A02B85">
              <w:t xml:space="preserve"> yang lebih </w:t>
            </w:r>
            <w:proofErr w:type="spellStart"/>
            <w:r w:rsidRPr="00A02B85">
              <w:t>tinggi</w:t>
            </w:r>
            <w:proofErr w:type="spellEnd"/>
            <w:r w:rsidRPr="00A02B85">
              <w:t>.</w:t>
            </w:r>
          </w:p>
        </w:tc>
      </w:tr>
      <w:tr w:rsidR="00D15B2A" w14:paraId="1E965FFD" w14:textId="77777777">
        <w:trPr>
          <w:cantSplit/>
          <w:jc w:val="center"/>
        </w:trPr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186907" w14:textId="77777777" w:rsidR="00D15B2A" w:rsidRDefault="00000000">
            <w:r>
              <w:t>8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822B60" w14:textId="77777777" w:rsidR="00D15B2A" w:rsidRDefault="00000000">
            <w:r>
              <w:t>Hapus break pada salah satu case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C6E90D" w14:textId="375FF3DD" w:rsidR="00D15B2A" w:rsidRDefault="000E1628">
            <w:r w:rsidRPr="000E1628">
              <w:t xml:space="preserve">Program </w:t>
            </w:r>
            <w:proofErr w:type="spellStart"/>
            <w:r w:rsidRPr="000E1628">
              <w:t>akan</w:t>
            </w:r>
            <w:proofErr w:type="spellEnd"/>
            <w:r w:rsidRPr="000E1628">
              <w:t xml:space="preserve"> </w:t>
            </w:r>
            <w:proofErr w:type="spellStart"/>
            <w:r w:rsidRPr="000E1628">
              <w:t>lanjut</w:t>
            </w:r>
            <w:proofErr w:type="spellEnd"/>
            <w:r w:rsidRPr="000E1628">
              <w:t xml:space="preserve"> ke case </w:t>
            </w:r>
            <w:proofErr w:type="spellStart"/>
            <w:r w:rsidRPr="000E1628">
              <w:t>berikutnya</w:t>
            </w:r>
            <w:proofErr w:type="spellEnd"/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E77635" w14:textId="105EB884" w:rsidR="00D15B2A" w:rsidRDefault="00A02B85">
            <w:r w:rsidRPr="00A02B85">
              <w:t xml:space="preserve">Program </w:t>
            </w:r>
            <w:proofErr w:type="spellStart"/>
            <w:r w:rsidRPr="00A02B85">
              <w:t>lanjut</w:t>
            </w:r>
            <w:proofErr w:type="spellEnd"/>
            <w:r w:rsidRPr="00A02B85">
              <w:t xml:space="preserve"> ke case </w:t>
            </w:r>
            <w:proofErr w:type="spellStart"/>
            <w:r w:rsidRPr="00A02B85">
              <w:t>berikutnya</w:t>
            </w:r>
            <w:proofErr w:type="spellEnd"/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AEAAF8" w14:textId="3B520420" w:rsidR="00D15B2A" w:rsidRDefault="00A02B85">
            <w:r>
              <w:t>-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02B85" w:rsidRPr="00A02B85" w14:paraId="012DD1F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D003C8" w14:textId="77777777" w:rsidR="00A02B85" w:rsidRPr="00A02B85" w:rsidRDefault="00A02B85" w:rsidP="00A02B85">
                  <w:pPr>
                    <w:spacing w:after="0" w:line="240" w:lineRule="auto"/>
                    <w:rPr>
                      <w:lang w:val="en-ID"/>
                    </w:rPr>
                  </w:pPr>
                </w:p>
              </w:tc>
            </w:tr>
          </w:tbl>
          <w:p w14:paraId="55DCE76B" w14:textId="77777777" w:rsidR="00A02B85" w:rsidRPr="00A02B85" w:rsidRDefault="00A02B85" w:rsidP="00A02B85">
            <w:pPr>
              <w:rPr>
                <w:vanish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9"/>
            </w:tblGrid>
            <w:tr w:rsidR="00A02B85" w:rsidRPr="00A02B85" w14:paraId="1A02E23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A6D9EC" w14:textId="77777777" w:rsidR="00A02B85" w:rsidRPr="00A02B85" w:rsidRDefault="00A02B85" w:rsidP="00A02B85">
                  <w:pPr>
                    <w:spacing w:after="0" w:line="240" w:lineRule="auto"/>
                    <w:rPr>
                      <w:lang w:val="en-ID"/>
                    </w:rPr>
                  </w:pPr>
                  <w:r w:rsidRPr="00A02B85">
                    <w:rPr>
                      <w:lang w:val="en-ID"/>
                    </w:rPr>
                    <w:t xml:space="preserve">Karena break </w:t>
                  </w:r>
                  <w:proofErr w:type="spellStart"/>
                  <w:r w:rsidRPr="00A02B85">
                    <w:rPr>
                      <w:lang w:val="en-ID"/>
                    </w:rPr>
                    <w:t>digunakan</w:t>
                  </w:r>
                  <w:proofErr w:type="spellEnd"/>
                  <w:r w:rsidRPr="00A02B85">
                    <w:rPr>
                      <w:lang w:val="en-ID"/>
                    </w:rPr>
                    <w:t xml:space="preserve"> </w:t>
                  </w:r>
                  <w:proofErr w:type="spellStart"/>
                  <w:r w:rsidRPr="00A02B85">
                    <w:rPr>
                      <w:lang w:val="en-ID"/>
                    </w:rPr>
                    <w:t>untuk</w:t>
                  </w:r>
                  <w:proofErr w:type="spellEnd"/>
                  <w:r w:rsidRPr="00A02B85">
                    <w:rPr>
                      <w:lang w:val="en-ID"/>
                    </w:rPr>
                    <w:t xml:space="preserve"> </w:t>
                  </w:r>
                  <w:proofErr w:type="spellStart"/>
                  <w:r w:rsidRPr="00A02B85">
                    <w:rPr>
                      <w:lang w:val="en-ID"/>
                    </w:rPr>
                    <w:t>menghentikan</w:t>
                  </w:r>
                  <w:proofErr w:type="spellEnd"/>
                  <w:r w:rsidRPr="00A02B85">
                    <w:rPr>
                      <w:lang w:val="en-ID"/>
                    </w:rPr>
                    <w:t xml:space="preserve"> case, </w:t>
                  </w:r>
                  <w:proofErr w:type="spellStart"/>
                  <w:r w:rsidRPr="00A02B85">
                    <w:rPr>
                      <w:lang w:val="en-ID"/>
                    </w:rPr>
                    <w:t>sehingga</w:t>
                  </w:r>
                  <w:proofErr w:type="spellEnd"/>
                  <w:r w:rsidRPr="00A02B85">
                    <w:rPr>
                      <w:lang w:val="en-ID"/>
                    </w:rPr>
                    <w:t xml:space="preserve"> </w:t>
                  </w:r>
                  <w:proofErr w:type="spellStart"/>
                  <w:r w:rsidRPr="00A02B85">
                    <w:rPr>
                      <w:lang w:val="en-ID"/>
                    </w:rPr>
                    <w:t>jika</w:t>
                  </w:r>
                  <w:proofErr w:type="spellEnd"/>
                  <w:r w:rsidRPr="00A02B85">
                    <w:rPr>
                      <w:lang w:val="en-ID"/>
                    </w:rPr>
                    <w:t xml:space="preserve"> </w:t>
                  </w:r>
                  <w:proofErr w:type="spellStart"/>
                  <w:r w:rsidRPr="00A02B85">
                    <w:rPr>
                      <w:lang w:val="en-ID"/>
                    </w:rPr>
                    <w:t>dihapus</w:t>
                  </w:r>
                  <w:proofErr w:type="spellEnd"/>
                  <w:r w:rsidRPr="00A02B85">
                    <w:rPr>
                      <w:lang w:val="en-ID"/>
                    </w:rPr>
                    <w:t xml:space="preserve"> program </w:t>
                  </w:r>
                  <w:proofErr w:type="spellStart"/>
                  <w:r w:rsidRPr="00A02B85">
                    <w:rPr>
                      <w:lang w:val="en-ID"/>
                    </w:rPr>
                    <w:t>akan</w:t>
                  </w:r>
                  <w:proofErr w:type="spellEnd"/>
                  <w:r w:rsidRPr="00A02B85">
                    <w:rPr>
                      <w:lang w:val="en-ID"/>
                    </w:rPr>
                    <w:t xml:space="preserve"> </w:t>
                  </w:r>
                  <w:proofErr w:type="spellStart"/>
                  <w:r w:rsidRPr="00A02B85">
                    <w:rPr>
                      <w:lang w:val="en-ID"/>
                    </w:rPr>
                    <w:t>melanjutkan</w:t>
                  </w:r>
                  <w:proofErr w:type="spellEnd"/>
                  <w:r w:rsidRPr="00A02B85">
                    <w:rPr>
                      <w:lang w:val="en-ID"/>
                    </w:rPr>
                    <w:t xml:space="preserve"> </w:t>
                  </w:r>
                  <w:proofErr w:type="spellStart"/>
                  <w:r w:rsidRPr="00A02B85">
                    <w:rPr>
                      <w:lang w:val="en-ID"/>
                    </w:rPr>
                    <w:t>ke</w:t>
                  </w:r>
                  <w:proofErr w:type="spellEnd"/>
                  <w:r w:rsidRPr="00A02B85">
                    <w:rPr>
                      <w:lang w:val="en-ID"/>
                    </w:rPr>
                    <w:t xml:space="preserve"> case </w:t>
                  </w:r>
                  <w:proofErr w:type="spellStart"/>
                  <w:r w:rsidRPr="00A02B85">
                    <w:rPr>
                      <w:lang w:val="en-ID"/>
                    </w:rPr>
                    <w:t>berikutnya</w:t>
                  </w:r>
                  <w:proofErr w:type="spellEnd"/>
                  <w:r w:rsidRPr="00A02B85">
                    <w:rPr>
                      <w:lang w:val="en-ID"/>
                    </w:rPr>
                    <w:t>.</w:t>
                  </w:r>
                </w:p>
              </w:tc>
            </w:tr>
          </w:tbl>
          <w:p w14:paraId="5AE1AC28" w14:textId="77777777" w:rsidR="00D15B2A" w:rsidRDefault="00D15B2A"/>
        </w:tc>
      </w:tr>
      <w:tr w:rsidR="00D15B2A" w14:paraId="194C1D48" w14:textId="77777777">
        <w:trPr>
          <w:cantSplit/>
          <w:jc w:val="center"/>
        </w:trPr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ED1E24" w14:textId="77777777" w:rsidR="00D15B2A" w:rsidRDefault="00000000">
            <w:r>
              <w:t>9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AA0B84" w14:textId="77777777" w:rsidR="00D15B2A" w:rsidRDefault="00000000">
            <w:r>
              <w:t>Hapus bagian default pada switch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88A8E2" w14:textId="51B87F06" w:rsidR="00D15B2A" w:rsidRDefault="000E1628">
            <w:r w:rsidRPr="000E1628">
              <w:t xml:space="preserve">Tidak </w:t>
            </w:r>
            <w:proofErr w:type="spellStart"/>
            <w:r w:rsidRPr="000E1628">
              <w:t>ada</w:t>
            </w:r>
            <w:proofErr w:type="spellEnd"/>
            <w:r w:rsidRPr="000E1628">
              <w:t xml:space="preserve"> output </w:t>
            </w:r>
            <w:proofErr w:type="spellStart"/>
            <w:r w:rsidRPr="000E1628">
              <w:t>jika</w:t>
            </w:r>
            <w:proofErr w:type="spellEnd"/>
            <w:r w:rsidRPr="000E1628">
              <w:t xml:space="preserve"> </w:t>
            </w:r>
            <w:proofErr w:type="spellStart"/>
            <w:r w:rsidRPr="000E1628">
              <w:t>pilihan</w:t>
            </w:r>
            <w:proofErr w:type="spellEnd"/>
            <w:r w:rsidRPr="000E1628">
              <w:t xml:space="preserve"> </w:t>
            </w:r>
            <w:proofErr w:type="spellStart"/>
            <w:r w:rsidRPr="000E1628">
              <w:t>tidak</w:t>
            </w:r>
            <w:proofErr w:type="spellEnd"/>
            <w:r w:rsidRPr="000E1628">
              <w:t xml:space="preserve"> </w:t>
            </w:r>
            <w:proofErr w:type="spellStart"/>
            <w:r w:rsidRPr="000E1628">
              <w:t>sesuai</w:t>
            </w:r>
            <w:proofErr w:type="spellEnd"/>
            <w:r w:rsidRPr="000E1628">
              <w:t xml:space="preserve"> case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C3CF74" w14:textId="2C24D5CD" w:rsidR="00D15B2A" w:rsidRDefault="00A02B85">
            <w:r w:rsidRPr="00A02B85">
              <w:t xml:space="preserve">Tidak </w:t>
            </w:r>
            <w:proofErr w:type="spellStart"/>
            <w:r w:rsidRPr="00A02B85">
              <w:t>ada</w:t>
            </w:r>
            <w:proofErr w:type="spellEnd"/>
            <w:r w:rsidRPr="00A02B85">
              <w:t xml:space="preserve"> output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FA5773" w14:textId="54751737" w:rsidR="00D15B2A" w:rsidRDefault="00A02B85">
            <w:r>
              <w:t>-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F9CD76" w14:textId="6F9ECFCA" w:rsidR="00D15B2A" w:rsidRDefault="00A02B85">
            <w:r w:rsidRPr="00A02B85">
              <w:t xml:space="preserve">Karena </w:t>
            </w:r>
            <w:proofErr w:type="spellStart"/>
            <w:r w:rsidRPr="00A02B85">
              <w:t>tidak</w:t>
            </w:r>
            <w:proofErr w:type="spellEnd"/>
            <w:r w:rsidRPr="00A02B85">
              <w:t xml:space="preserve"> </w:t>
            </w:r>
            <w:proofErr w:type="spellStart"/>
            <w:r w:rsidRPr="00A02B85">
              <w:t>ada</w:t>
            </w:r>
            <w:proofErr w:type="spellEnd"/>
            <w:r w:rsidRPr="00A02B85">
              <w:t xml:space="preserve"> case yang </w:t>
            </w:r>
            <w:proofErr w:type="spellStart"/>
            <w:r w:rsidRPr="00A02B85">
              <w:t>sesuai</w:t>
            </w:r>
            <w:proofErr w:type="spellEnd"/>
            <w:r w:rsidRPr="00A02B85">
              <w:t xml:space="preserve"> dan sudah </w:t>
            </w:r>
            <w:proofErr w:type="spellStart"/>
            <w:r w:rsidRPr="00A02B85">
              <w:t>tidak</w:t>
            </w:r>
            <w:proofErr w:type="spellEnd"/>
            <w:r w:rsidRPr="00A02B85">
              <w:t xml:space="preserve"> </w:t>
            </w:r>
            <w:proofErr w:type="spellStart"/>
            <w:r w:rsidRPr="00A02B85">
              <w:t>ada</w:t>
            </w:r>
            <w:proofErr w:type="spellEnd"/>
            <w:r w:rsidRPr="00A02B85">
              <w:t xml:space="preserve"> default yang </w:t>
            </w:r>
            <w:proofErr w:type="spellStart"/>
            <w:r w:rsidRPr="00A02B85">
              <w:t>memberikan</w:t>
            </w:r>
            <w:proofErr w:type="spellEnd"/>
            <w:r w:rsidRPr="00A02B85">
              <w:t xml:space="preserve"> output.</w:t>
            </w:r>
          </w:p>
        </w:tc>
      </w:tr>
      <w:tr w:rsidR="00D15B2A" w14:paraId="1FBBBFF5" w14:textId="77777777">
        <w:trPr>
          <w:cantSplit/>
          <w:jc w:val="center"/>
        </w:trPr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0C1ED6" w14:textId="77777777" w:rsidR="00D15B2A" w:rsidRDefault="00000000">
            <w:r>
              <w:t>10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07BCC1" w14:textId="77777777" w:rsidR="00D15B2A" w:rsidRDefault="00000000">
            <w:r>
              <w:t>Gunakan kondisi (nilai &gt;= 0) &amp;&amp; (nilai &lt;= 100)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E0F6C1" w14:textId="5BC50AB5" w:rsidR="00D15B2A" w:rsidRDefault="000E1628">
            <w:proofErr w:type="spellStart"/>
            <w:r w:rsidRPr="000E1628">
              <w:t>Kondisi</w:t>
            </w:r>
            <w:proofErr w:type="spellEnd"/>
            <w:r w:rsidRPr="000E1628">
              <w:t xml:space="preserve"> </w:t>
            </w:r>
            <w:r w:rsidR="00A02B85">
              <w:t>True</w:t>
            </w:r>
            <w:r w:rsidRPr="000E1628">
              <w:t xml:space="preserve"> </w:t>
            </w:r>
            <w:proofErr w:type="spellStart"/>
            <w:r w:rsidRPr="000E1628">
              <w:t>jika</w:t>
            </w:r>
            <w:proofErr w:type="spellEnd"/>
            <w:r w:rsidRPr="000E1628">
              <w:t xml:space="preserve"> </w:t>
            </w:r>
            <w:proofErr w:type="spellStart"/>
            <w:r w:rsidRPr="000E1628">
              <w:t>nilai</w:t>
            </w:r>
            <w:proofErr w:type="spellEnd"/>
            <w:r w:rsidRPr="000E1628">
              <w:t xml:space="preserve"> </w:t>
            </w:r>
            <w:proofErr w:type="spellStart"/>
            <w:r w:rsidRPr="000E1628">
              <w:t>berada</w:t>
            </w:r>
            <w:proofErr w:type="spellEnd"/>
            <w:r w:rsidRPr="000E1628">
              <w:t xml:space="preserve"> di </w:t>
            </w:r>
            <w:proofErr w:type="spellStart"/>
            <w:r w:rsidRPr="000E1628">
              <w:t>antara</w:t>
            </w:r>
            <w:proofErr w:type="spellEnd"/>
            <w:r w:rsidRPr="000E1628">
              <w:t xml:space="preserve"> 0 </w:t>
            </w:r>
            <w:proofErr w:type="spellStart"/>
            <w:r w:rsidRPr="000E1628">
              <w:t>sampai</w:t>
            </w:r>
            <w:proofErr w:type="spellEnd"/>
            <w:r w:rsidRPr="000E1628">
              <w:t xml:space="preserve"> 10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671E41" w14:textId="4C326414" w:rsidR="00D15B2A" w:rsidRDefault="00A02B85">
            <w:proofErr w:type="spellStart"/>
            <w:r w:rsidRPr="00A02B85">
              <w:t>Kondisi</w:t>
            </w:r>
            <w:proofErr w:type="spellEnd"/>
            <w:r w:rsidRPr="00A02B85">
              <w:t xml:space="preserve"> </w:t>
            </w:r>
            <w:r>
              <w:t xml:space="preserve">True </w:t>
            </w:r>
            <w:proofErr w:type="spellStart"/>
            <w:r w:rsidRPr="00A02B85">
              <w:t>jika</w:t>
            </w:r>
            <w:proofErr w:type="spellEnd"/>
            <w:r w:rsidRPr="00A02B85">
              <w:t xml:space="preserve"> </w:t>
            </w:r>
            <w:proofErr w:type="spellStart"/>
            <w:r w:rsidRPr="00A02B85">
              <w:t>nilai</w:t>
            </w:r>
            <w:proofErr w:type="spellEnd"/>
            <w:r w:rsidRPr="00A02B85">
              <w:t xml:space="preserve"> </w:t>
            </w:r>
            <w:proofErr w:type="spellStart"/>
            <w:r w:rsidRPr="00A02B85">
              <w:t>berada</w:t>
            </w:r>
            <w:proofErr w:type="spellEnd"/>
            <w:r w:rsidRPr="00A02B85">
              <w:t xml:space="preserve"> di </w:t>
            </w:r>
            <w:proofErr w:type="spellStart"/>
            <w:r w:rsidRPr="00A02B85">
              <w:t>antara</w:t>
            </w:r>
            <w:proofErr w:type="spellEnd"/>
            <w:r w:rsidRPr="00A02B85">
              <w:t xml:space="preserve"> 0 </w:t>
            </w:r>
            <w:proofErr w:type="spellStart"/>
            <w:r w:rsidRPr="00A02B85">
              <w:t>sampai</w:t>
            </w:r>
            <w:proofErr w:type="spellEnd"/>
            <w:r w:rsidRPr="00A02B85">
              <w:t xml:space="preserve"> 10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00A324" w14:textId="2B087FC9" w:rsidR="00D15B2A" w:rsidRDefault="00A02B85">
            <w:r>
              <w:t>-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7F7BC2" w14:textId="7A0DEE5F" w:rsidR="00D15B2A" w:rsidRDefault="00A02B85">
            <w:r w:rsidRPr="00A02B85">
              <w:t xml:space="preserve">Karena operator &amp;&amp; </w:t>
            </w:r>
            <w:proofErr w:type="spellStart"/>
            <w:r w:rsidRPr="00A02B85">
              <w:t>mengharuskan</w:t>
            </w:r>
            <w:proofErr w:type="spellEnd"/>
            <w:r w:rsidRPr="00A02B85">
              <w:t xml:space="preserve"> </w:t>
            </w:r>
            <w:proofErr w:type="spellStart"/>
            <w:r w:rsidRPr="00A02B85">
              <w:t>kedua</w:t>
            </w:r>
            <w:proofErr w:type="spellEnd"/>
            <w:r w:rsidRPr="00A02B85">
              <w:t xml:space="preserve"> </w:t>
            </w:r>
            <w:proofErr w:type="spellStart"/>
            <w:r w:rsidRPr="00A02B85">
              <w:t>kondisi</w:t>
            </w:r>
            <w:proofErr w:type="spellEnd"/>
            <w:r w:rsidRPr="00A02B85">
              <w:t xml:space="preserve"> </w:t>
            </w:r>
            <w:proofErr w:type="spellStart"/>
            <w:r w:rsidRPr="00A02B85">
              <w:t>terpenuhi</w:t>
            </w:r>
            <w:proofErr w:type="spellEnd"/>
            <w:r w:rsidRPr="00A02B85">
              <w:t xml:space="preserve">, </w:t>
            </w:r>
            <w:proofErr w:type="spellStart"/>
            <w:r w:rsidRPr="00A02B85">
              <w:t>yaitu</w:t>
            </w:r>
            <w:proofErr w:type="spellEnd"/>
            <w:r w:rsidRPr="00A02B85">
              <w:t xml:space="preserve"> </w:t>
            </w:r>
            <w:proofErr w:type="spellStart"/>
            <w:r w:rsidRPr="00A02B85">
              <w:t>nilai</w:t>
            </w:r>
            <w:proofErr w:type="spellEnd"/>
            <w:r w:rsidRPr="00A02B85">
              <w:t xml:space="preserve"> minimal 0 dan </w:t>
            </w:r>
            <w:proofErr w:type="spellStart"/>
            <w:r w:rsidRPr="00A02B85">
              <w:t>maksimal</w:t>
            </w:r>
            <w:proofErr w:type="spellEnd"/>
            <w:r w:rsidRPr="00A02B85">
              <w:t xml:space="preserve"> 100.</w:t>
            </w:r>
          </w:p>
        </w:tc>
      </w:tr>
    </w:tbl>
    <w:p w14:paraId="00BFE4DD" w14:textId="77777777" w:rsidR="00D15B2A" w:rsidRDefault="00000000">
      <w:pPr>
        <w:keepNext/>
      </w:pPr>
      <w:r>
        <w:rPr>
          <w:b/>
        </w:rPr>
        <w:lastRenderedPageBreak/>
        <w:t xml:space="preserve">Screenshot Source Code </w:t>
      </w:r>
      <w:proofErr w:type="spellStart"/>
      <w:r>
        <w:rPr>
          <w:b/>
        </w:rPr>
        <w:t>Eksperimen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Dipilih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D15B2A" w14:paraId="22B6BF57" w14:textId="77777777">
        <w:trPr>
          <w:cantSplit/>
          <w:trHeight w:val="2551"/>
          <w:jc w:val="center"/>
        </w:trPr>
        <w:tc>
          <w:tcPr>
            <w:tcW w:w="9972" w:type="dxa"/>
            <w:vAlign w:val="center"/>
          </w:tcPr>
          <w:p w14:paraId="5CBB9101" w14:textId="54AD77B8" w:rsidR="00D15B2A" w:rsidRDefault="00D06C23">
            <w:pPr>
              <w:jc w:val="center"/>
            </w:pPr>
            <w:r w:rsidRPr="00D06C23">
              <w:rPr>
                <w:i/>
                <w:noProof/>
                <w:sz w:val="18"/>
              </w:rPr>
              <w:drawing>
                <wp:anchor distT="0" distB="0" distL="114300" distR="114300" simplePos="0" relativeHeight="251655680" behindDoc="0" locked="0" layoutInCell="1" allowOverlap="1" wp14:anchorId="1DD6B7F2" wp14:editId="74E38860">
                  <wp:simplePos x="0" y="0"/>
                  <wp:positionH relativeFrom="page">
                    <wp:posOffset>1559560</wp:posOffset>
                  </wp:positionH>
                  <wp:positionV relativeFrom="page">
                    <wp:posOffset>43815</wp:posOffset>
                  </wp:positionV>
                  <wp:extent cx="3324225" cy="2962275"/>
                  <wp:effectExtent l="0" t="0" r="9525" b="9525"/>
                  <wp:wrapTopAndBottom/>
                  <wp:docPr id="940659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65902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25" cy="296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7D721BA" w14:textId="77777777" w:rsidR="00D15B2A" w:rsidRDefault="00D15B2A"/>
    <w:p w14:paraId="7335D474" w14:textId="77777777" w:rsidR="00D15B2A" w:rsidRDefault="00000000">
      <w:pPr>
        <w:keepNext/>
      </w:pPr>
      <w:r>
        <w:rPr>
          <w:b/>
        </w:rPr>
        <w:t>Screenshot Output / Error / Warning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88"/>
      </w:tblGrid>
      <w:tr w:rsidR="00D15B2A" w14:paraId="544F288C" w14:textId="77777777">
        <w:trPr>
          <w:cantSplit/>
          <w:trHeight w:val="1984"/>
          <w:jc w:val="center"/>
        </w:trPr>
        <w:tc>
          <w:tcPr>
            <w:tcW w:w="9972" w:type="dxa"/>
            <w:vAlign w:val="center"/>
          </w:tcPr>
          <w:p w14:paraId="732457F4" w14:textId="230A00D3" w:rsidR="00D15B2A" w:rsidRDefault="00D06C23">
            <w:pPr>
              <w:jc w:val="center"/>
            </w:pPr>
            <w:r w:rsidRPr="00D06C23">
              <w:rPr>
                <w:i/>
                <w:noProof/>
                <w:sz w:val="18"/>
              </w:rPr>
              <w:drawing>
                <wp:anchor distT="0" distB="0" distL="114300" distR="114300" simplePos="0" relativeHeight="251647488" behindDoc="0" locked="0" layoutInCell="1" allowOverlap="1" wp14:anchorId="5CE38D2A" wp14:editId="5F8B27F5">
                  <wp:simplePos x="0" y="0"/>
                  <wp:positionH relativeFrom="page">
                    <wp:posOffset>138430</wp:posOffset>
                  </wp:positionH>
                  <wp:positionV relativeFrom="page">
                    <wp:posOffset>123825</wp:posOffset>
                  </wp:positionV>
                  <wp:extent cx="6332220" cy="855345"/>
                  <wp:effectExtent l="0" t="0" r="0" b="1905"/>
                  <wp:wrapTopAndBottom/>
                  <wp:docPr id="16979504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950449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i/>
                <w:sz w:val="18"/>
              </w:rPr>
              <w:br/>
            </w:r>
          </w:p>
        </w:tc>
      </w:tr>
    </w:tbl>
    <w:p w14:paraId="7BD354E7" w14:textId="77777777" w:rsidR="00D15B2A" w:rsidRDefault="00D15B2A"/>
    <w:p w14:paraId="04876E23" w14:textId="77777777" w:rsidR="00D06C23" w:rsidRDefault="00D06C23"/>
    <w:p w14:paraId="7794E4C5" w14:textId="77777777" w:rsidR="00D06C23" w:rsidRDefault="00D06C23"/>
    <w:p w14:paraId="365C0351" w14:textId="77777777" w:rsidR="00D06C23" w:rsidRDefault="00D06C23"/>
    <w:p w14:paraId="7FBE826F" w14:textId="77777777" w:rsidR="00D06C23" w:rsidRDefault="00D06C23"/>
    <w:p w14:paraId="4D36DC01" w14:textId="77777777" w:rsidR="00D06C23" w:rsidRDefault="00D06C23"/>
    <w:p w14:paraId="24295796" w14:textId="77777777" w:rsidR="00D06C23" w:rsidRDefault="00D06C23"/>
    <w:p w14:paraId="05C45C53" w14:textId="77777777" w:rsidR="00D06C23" w:rsidRDefault="00D06C23"/>
    <w:p w14:paraId="52DB7649" w14:textId="77777777" w:rsidR="00D06C23" w:rsidRDefault="00D06C23"/>
    <w:p w14:paraId="756D1E25" w14:textId="77777777" w:rsidR="00D15B2A" w:rsidRDefault="00000000">
      <w:pPr>
        <w:pStyle w:val="Heading1"/>
      </w:pPr>
      <w:r>
        <w:lastRenderedPageBreak/>
        <w:t>VI. Debugging Challenge</w:t>
      </w:r>
    </w:p>
    <w:p w14:paraId="762A77C9" w14:textId="77777777" w:rsidR="00D15B2A" w:rsidRDefault="00000000">
      <w:pPr>
        <w:pStyle w:val="Heading2"/>
      </w:pPr>
      <w:r>
        <w:t>1. Debugging Challenge</w:t>
      </w:r>
    </w:p>
    <w:p w14:paraId="56424E15" w14:textId="77777777" w:rsidR="00D15B2A" w:rsidRDefault="00000000">
      <w:r>
        <w:t>Kerjakan debugging.c berdasarkan program pada Modul 4.</w:t>
      </w:r>
    </w:p>
    <w:p w14:paraId="48BA6368" w14:textId="77777777" w:rsidR="00D15B2A" w:rsidRDefault="00000000">
      <w:pPr>
        <w:keepNext/>
      </w:pPr>
      <w:r>
        <w:rPr>
          <w:b/>
        </w:rPr>
        <w:t>Screenshot Source Code Sebelum Diperbaiki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D15B2A" w14:paraId="3CEC2FC2" w14:textId="77777777">
        <w:trPr>
          <w:cantSplit/>
          <w:trHeight w:val="2835"/>
          <w:jc w:val="center"/>
        </w:trPr>
        <w:tc>
          <w:tcPr>
            <w:tcW w:w="9972" w:type="dxa"/>
            <w:vAlign w:val="center"/>
          </w:tcPr>
          <w:p w14:paraId="31845636" w14:textId="58D3AC56" w:rsidR="00D15B2A" w:rsidRDefault="00D06C23" w:rsidP="00D06C23">
            <w:r w:rsidRPr="00D06C23">
              <w:rPr>
                <w:noProof/>
              </w:rPr>
              <w:drawing>
                <wp:anchor distT="0" distB="0" distL="114300" distR="114300" simplePos="0" relativeHeight="251656704" behindDoc="0" locked="0" layoutInCell="1" allowOverlap="1" wp14:anchorId="4B8747EB" wp14:editId="193E6A9D">
                  <wp:simplePos x="0" y="0"/>
                  <wp:positionH relativeFrom="page">
                    <wp:posOffset>1196975</wp:posOffset>
                  </wp:positionH>
                  <wp:positionV relativeFrom="page">
                    <wp:posOffset>-253365</wp:posOffset>
                  </wp:positionV>
                  <wp:extent cx="4190365" cy="4879340"/>
                  <wp:effectExtent l="0" t="0" r="635" b="0"/>
                  <wp:wrapTopAndBottom/>
                  <wp:docPr id="14095077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507789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0365" cy="4879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BF0ECA8" w14:textId="77777777" w:rsidR="00D15B2A" w:rsidRDefault="00D15B2A"/>
    <w:p w14:paraId="74B3D84C" w14:textId="77777777" w:rsidR="00D15B2A" w:rsidRDefault="00000000">
      <w:pPr>
        <w:keepNext/>
      </w:pPr>
      <w:r>
        <w:rPr>
          <w:b/>
        </w:rPr>
        <w:t>Screenshot Hasil Kompilasi Awal (Error/Warning)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88"/>
      </w:tblGrid>
      <w:tr w:rsidR="00D15B2A" w14:paraId="1FE27DB2" w14:textId="77777777">
        <w:trPr>
          <w:cantSplit/>
          <w:trHeight w:val="2268"/>
          <w:jc w:val="center"/>
        </w:trPr>
        <w:tc>
          <w:tcPr>
            <w:tcW w:w="9972" w:type="dxa"/>
            <w:vAlign w:val="center"/>
          </w:tcPr>
          <w:p w14:paraId="327DD1B3" w14:textId="6186E983" w:rsidR="00D15B2A" w:rsidRDefault="00F25745">
            <w:pPr>
              <w:jc w:val="center"/>
            </w:pPr>
            <w:r w:rsidRPr="00F25745">
              <w:rPr>
                <w:i/>
                <w:noProof/>
                <w:sz w:val="18"/>
              </w:rPr>
              <w:drawing>
                <wp:anchor distT="0" distB="0" distL="114300" distR="114300" simplePos="0" relativeHeight="251650560" behindDoc="0" locked="0" layoutInCell="1" allowOverlap="1" wp14:anchorId="27E4E67D" wp14:editId="37DB809A">
                  <wp:simplePos x="0" y="0"/>
                  <wp:positionH relativeFrom="page">
                    <wp:posOffset>-200660</wp:posOffset>
                  </wp:positionH>
                  <wp:positionV relativeFrom="page">
                    <wp:posOffset>-17780</wp:posOffset>
                  </wp:positionV>
                  <wp:extent cx="6332220" cy="1323340"/>
                  <wp:effectExtent l="0" t="0" r="0" b="0"/>
                  <wp:wrapTopAndBottom/>
                  <wp:docPr id="1855585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585633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132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i/>
                <w:sz w:val="18"/>
              </w:rPr>
              <w:br/>
            </w:r>
          </w:p>
        </w:tc>
      </w:tr>
    </w:tbl>
    <w:p w14:paraId="4EFCDBF2" w14:textId="77777777" w:rsidR="00D15B2A" w:rsidRDefault="00D15B2A"/>
    <w:p w14:paraId="558EBB4A" w14:textId="77777777" w:rsidR="00D15B2A" w:rsidRDefault="00000000">
      <w:r>
        <w:t>Tabel debugging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D15B2A" w14:paraId="451D550F" w14:textId="77777777">
        <w:trPr>
          <w:tblHeader/>
          <w:jc w:val="center"/>
        </w:trPr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B3E0B2" w14:textId="77777777" w:rsidR="00D15B2A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BFEC33" w14:textId="77777777" w:rsidR="00D15B2A" w:rsidRDefault="00000000">
            <w:pPr>
              <w:jc w:val="center"/>
            </w:pPr>
            <w:r>
              <w:rPr>
                <w:b/>
              </w:rPr>
              <w:t>Bagian yang Salah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D52AB4" w14:textId="77777777" w:rsidR="00D15B2A" w:rsidRDefault="00000000">
            <w:pPr>
              <w:jc w:val="center"/>
            </w:pPr>
            <w:r>
              <w:rPr>
                <w:b/>
              </w:rPr>
              <w:t>Jenis Kesalahan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D434D9" w14:textId="77777777" w:rsidR="00D15B2A" w:rsidRDefault="00000000">
            <w:pPr>
              <w:jc w:val="center"/>
            </w:pPr>
            <w:r>
              <w:rPr>
                <w:b/>
              </w:rPr>
              <w:t>Penyebab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FC5388" w14:textId="77777777" w:rsidR="00D15B2A" w:rsidRDefault="00000000">
            <w:pPr>
              <w:jc w:val="center"/>
            </w:pPr>
            <w:r>
              <w:rPr>
                <w:b/>
              </w:rPr>
              <w:t>Perbaikan</w:t>
            </w:r>
          </w:p>
        </w:tc>
      </w:tr>
      <w:tr w:rsidR="00D15B2A" w14:paraId="6F6E2D82" w14:textId="77777777">
        <w:trPr>
          <w:cantSplit/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54F353" w14:textId="77777777" w:rsidR="00D15B2A" w:rsidRDefault="00000000">
            <w:r>
              <w:t>1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076696" w14:textId="12B7DC5A" w:rsidR="00D15B2A" w:rsidRDefault="00F25745">
            <w:proofErr w:type="spellStart"/>
            <w:proofErr w:type="gramStart"/>
            <w:r w:rsidRPr="00F25745">
              <w:t>scanf</w:t>
            </w:r>
            <w:proofErr w:type="spellEnd"/>
            <w:r w:rsidRPr="00F25745">
              <w:t>(</w:t>
            </w:r>
            <w:proofErr w:type="gramEnd"/>
            <w:r w:rsidRPr="00F25745">
              <w:t xml:space="preserve">"%d", </w:t>
            </w:r>
            <w:proofErr w:type="spellStart"/>
            <w:r w:rsidRPr="00F25745">
              <w:t>usia</w:t>
            </w:r>
            <w:proofErr w:type="spellEnd"/>
            <w:r w:rsidRPr="00F25745">
              <w:t>);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F73B25" w14:textId="3457BE44" w:rsidR="00D15B2A" w:rsidRDefault="00F25745">
            <w:proofErr w:type="spellStart"/>
            <w:r w:rsidRPr="00F25745">
              <w:t>Kesalahan</w:t>
            </w:r>
            <w:proofErr w:type="spellEnd"/>
            <w:r w:rsidRPr="00F25745">
              <w:t xml:space="preserve"> input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A4CC31" w14:textId="03CF5BA8" w:rsidR="00D15B2A" w:rsidRDefault="00F25745">
            <w:r w:rsidRPr="00F25745">
              <w:t xml:space="preserve">Pada </w:t>
            </w:r>
            <w:proofErr w:type="spellStart"/>
            <w:r w:rsidRPr="00F25745">
              <w:t>scanf</w:t>
            </w:r>
            <w:proofErr w:type="spellEnd"/>
            <w:r w:rsidRPr="00F25745">
              <w:t xml:space="preserve"> harus </w:t>
            </w:r>
            <w:proofErr w:type="spellStart"/>
            <w:r w:rsidRPr="00F25745">
              <w:t>menggunakan</w:t>
            </w:r>
            <w:proofErr w:type="spellEnd"/>
            <w:r w:rsidRPr="00F25745">
              <w:t xml:space="preserve"> </w:t>
            </w:r>
            <w:proofErr w:type="spellStart"/>
            <w:r w:rsidRPr="00F25745">
              <w:t>alamat</w:t>
            </w:r>
            <w:proofErr w:type="spellEnd"/>
            <w:r w:rsidRPr="00F25745">
              <w:t xml:space="preserve"> </w:t>
            </w:r>
            <w:proofErr w:type="spellStart"/>
            <w:r w:rsidRPr="00F25745">
              <w:t>variabel</w:t>
            </w:r>
            <w:proofErr w:type="spellEnd"/>
            <w:r w:rsidRPr="00F25745">
              <w:t xml:space="preserve"> agar </w:t>
            </w:r>
            <w:proofErr w:type="spellStart"/>
            <w:r w:rsidRPr="00F25745">
              <w:t>nilai</w:t>
            </w:r>
            <w:proofErr w:type="spellEnd"/>
            <w:r w:rsidRPr="00F25745">
              <w:t xml:space="preserve"> </w:t>
            </w:r>
            <w:proofErr w:type="spellStart"/>
            <w:r w:rsidRPr="00F25745">
              <w:t>dapat</w:t>
            </w:r>
            <w:proofErr w:type="spellEnd"/>
            <w:r w:rsidRPr="00F25745">
              <w:t xml:space="preserve"> </w:t>
            </w:r>
            <w:proofErr w:type="spellStart"/>
            <w:r w:rsidRPr="00F25745">
              <w:t>disimpan</w:t>
            </w:r>
            <w:proofErr w:type="spellEnd"/>
            <w:r w:rsidRPr="00F25745">
              <w:t xml:space="preserve"> ke dalam </w:t>
            </w:r>
            <w:proofErr w:type="spellStart"/>
            <w:r w:rsidRPr="00F25745">
              <w:t>usia</w:t>
            </w:r>
            <w:proofErr w:type="spellEnd"/>
            <w:r w:rsidRPr="00F25745">
              <w:t>.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3A44CC" w14:textId="246F0394" w:rsidR="00D15B2A" w:rsidRDefault="00F25745">
            <w:r w:rsidRPr="00F25745">
              <w:t xml:space="preserve">Ubah menjadi </w:t>
            </w:r>
            <w:proofErr w:type="spellStart"/>
            <w:proofErr w:type="gramStart"/>
            <w:r w:rsidRPr="00F25745">
              <w:t>scanf</w:t>
            </w:r>
            <w:proofErr w:type="spellEnd"/>
            <w:r w:rsidRPr="00F25745">
              <w:t>(</w:t>
            </w:r>
            <w:proofErr w:type="gramEnd"/>
            <w:r w:rsidRPr="00F25745">
              <w:t>"%d", &amp;</w:t>
            </w:r>
            <w:proofErr w:type="spellStart"/>
            <w:r w:rsidRPr="00F25745">
              <w:t>usia</w:t>
            </w:r>
            <w:proofErr w:type="spellEnd"/>
            <w:r w:rsidRPr="00F25745">
              <w:t>);</w:t>
            </w:r>
          </w:p>
        </w:tc>
      </w:tr>
      <w:tr w:rsidR="00D15B2A" w14:paraId="54619A81" w14:textId="77777777">
        <w:trPr>
          <w:cantSplit/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D4C78A" w14:textId="77777777" w:rsidR="00D15B2A" w:rsidRDefault="00000000">
            <w:r>
              <w:t>2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F7E7F4" w14:textId="5C8094EB" w:rsidR="00D15B2A" w:rsidRDefault="00F25745">
            <w:proofErr w:type="spellStart"/>
            <w:r w:rsidRPr="00F25745">
              <w:t>usia</w:t>
            </w:r>
            <w:proofErr w:type="spellEnd"/>
            <w:r w:rsidRPr="00F25745">
              <w:t xml:space="preserve"> &lt; 0 &amp;&amp; </w:t>
            </w:r>
            <w:proofErr w:type="spellStart"/>
            <w:r w:rsidRPr="00F25745">
              <w:t>usia</w:t>
            </w:r>
            <w:proofErr w:type="spellEnd"/>
            <w:r w:rsidRPr="00F25745">
              <w:t xml:space="preserve"> &gt; 120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8A47FF" w14:textId="66880ED7" w:rsidR="00D15B2A" w:rsidRDefault="00F25745">
            <w:proofErr w:type="spellStart"/>
            <w:r w:rsidRPr="00F25745">
              <w:t>Kesalahan</w:t>
            </w:r>
            <w:proofErr w:type="spellEnd"/>
            <w:r w:rsidRPr="00F25745">
              <w:t xml:space="preserve"> </w:t>
            </w:r>
            <w:proofErr w:type="spellStart"/>
            <w:r w:rsidRPr="00F25745">
              <w:t>logika</w:t>
            </w:r>
            <w:proofErr w:type="spellEnd"/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F8B8A2" w14:textId="18860FAD" w:rsidR="00D15B2A" w:rsidRDefault="00F25745">
            <w:r w:rsidRPr="00F25745">
              <w:t xml:space="preserve">Satu </w:t>
            </w:r>
            <w:proofErr w:type="spellStart"/>
            <w:r w:rsidRPr="00F25745">
              <w:t>nilai</w:t>
            </w:r>
            <w:proofErr w:type="spellEnd"/>
            <w:r w:rsidRPr="00F25745">
              <w:t xml:space="preserve"> </w:t>
            </w:r>
            <w:proofErr w:type="spellStart"/>
            <w:r w:rsidRPr="00F25745">
              <w:t>tidak</w:t>
            </w:r>
            <w:proofErr w:type="spellEnd"/>
            <w:r w:rsidRPr="00F25745">
              <w:t xml:space="preserve"> </w:t>
            </w:r>
            <w:proofErr w:type="spellStart"/>
            <w:r w:rsidRPr="00F25745">
              <w:t>mungkin</w:t>
            </w:r>
            <w:proofErr w:type="spellEnd"/>
            <w:r w:rsidRPr="00F25745">
              <w:t xml:space="preserve"> </w:t>
            </w:r>
            <w:proofErr w:type="spellStart"/>
            <w:r w:rsidRPr="00F25745">
              <w:t>sekaligus</w:t>
            </w:r>
            <w:proofErr w:type="spellEnd"/>
            <w:r w:rsidRPr="00F25745">
              <w:t xml:space="preserve"> </w:t>
            </w:r>
            <w:proofErr w:type="spellStart"/>
            <w:r w:rsidRPr="00F25745">
              <w:t>kurang</w:t>
            </w:r>
            <w:proofErr w:type="spellEnd"/>
            <w:r w:rsidRPr="00F25745">
              <w:t xml:space="preserve"> </w:t>
            </w:r>
            <w:proofErr w:type="spellStart"/>
            <w:r w:rsidRPr="00F25745">
              <w:t>dari</w:t>
            </w:r>
            <w:proofErr w:type="spellEnd"/>
            <w:r w:rsidRPr="00F25745">
              <w:t xml:space="preserve"> 0 dan lebih </w:t>
            </w:r>
            <w:proofErr w:type="spellStart"/>
            <w:r w:rsidRPr="00F25745">
              <w:t>dari</w:t>
            </w:r>
            <w:proofErr w:type="spellEnd"/>
            <w:r w:rsidRPr="00F25745">
              <w:t xml:space="preserve"> 120.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D00520" w14:textId="2844A7C4" w:rsidR="00D15B2A" w:rsidRDefault="00F25745">
            <w:r w:rsidRPr="00F25745">
              <w:t>Ubah &amp;&amp; menjadi `</w:t>
            </w:r>
          </w:p>
        </w:tc>
      </w:tr>
      <w:tr w:rsidR="00D15B2A" w14:paraId="29AEBE0E" w14:textId="77777777">
        <w:trPr>
          <w:cantSplit/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7126B2" w14:textId="77777777" w:rsidR="00D15B2A" w:rsidRDefault="00000000">
            <w:r>
              <w:t>3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E660B7" w14:textId="4B1B10EE" w:rsidR="00D15B2A" w:rsidRDefault="00F25745">
            <w:r w:rsidRPr="00F25745">
              <w:t xml:space="preserve">case 1 </w:t>
            </w:r>
            <w:proofErr w:type="spellStart"/>
            <w:r w:rsidRPr="00F25745">
              <w:t>tidak</w:t>
            </w:r>
            <w:proofErr w:type="spellEnd"/>
            <w:r w:rsidRPr="00F25745">
              <w:t xml:space="preserve"> memiliki break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193575" w14:textId="359AA31F" w:rsidR="00D15B2A" w:rsidRDefault="00F25745">
            <w:proofErr w:type="spellStart"/>
            <w:r w:rsidRPr="00F25745">
              <w:t>Kesalahan</w:t>
            </w:r>
            <w:proofErr w:type="spellEnd"/>
            <w:r w:rsidRPr="00F25745">
              <w:t xml:space="preserve"> </w:t>
            </w:r>
            <w:proofErr w:type="spellStart"/>
            <w:r w:rsidRPr="00F25745">
              <w:t>alur</w:t>
            </w:r>
            <w:proofErr w:type="spellEnd"/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248F69" w14:textId="308AB827" w:rsidR="00D15B2A" w:rsidRDefault="00F25745">
            <w:r w:rsidRPr="00F25745">
              <w:t xml:space="preserve">Setelah case 1 </w:t>
            </w:r>
            <w:proofErr w:type="spellStart"/>
            <w:r w:rsidRPr="00F25745">
              <w:t>dijalankan</w:t>
            </w:r>
            <w:proofErr w:type="spellEnd"/>
            <w:r w:rsidRPr="00F25745">
              <w:t xml:space="preserve">, program </w:t>
            </w:r>
            <w:proofErr w:type="spellStart"/>
            <w:r w:rsidRPr="00F25745">
              <w:t>akan</w:t>
            </w:r>
            <w:proofErr w:type="spellEnd"/>
            <w:r w:rsidRPr="00F25745">
              <w:t xml:space="preserve"> </w:t>
            </w:r>
            <w:proofErr w:type="spellStart"/>
            <w:r w:rsidRPr="00F25745">
              <w:t>lanjut</w:t>
            </w:r>
            <w:proofErr w:type="spellEnd"/>
            <w:r w:rsidRPr="00F25745">
              <w:t xml:space="preserve"> ke case 2 dan harga </w:t>
            </w:r>
            <w:proofErr w:type="spellStart"/>
            <w:r w:rsidRPr="00F25745">
              <w:t>berubah</w:t>
            </w:r>
            <w:proofErr w:type="spellEnd"/>
            <w:r w:rsidRPr="00F25745">
              <w:t xml:space="preserve"> menjadi 100000.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9E9B0A" w14:textId="124C22DB" w:rsidR="00D15B2A" w:rsidRDefault="00F25745">
            <w:proofErr w:type="spellStart"/>
            <w:r w:rsidRPr="00F25745">
              <w:t>Tambahkan</w:t>
            </w:r>
            <w:proofErr w:type="spellEnd"/>
            <w:r w:rsidRPr="00F25745">
              <w:t xml:space="preserve"> break; setelah harga = </w:t>
            </w:r>
            <w:proofErr w:type="gramStart"/>
            <w:r w:rsidRPr="00F25745">
              <w:t>50000;.</w:t>
            </w:r>
            <w:proofErr w:type="gramEnd"/>
          </w:p>
        </w:tc>
      </w:tr>
      <w:tr w:rsidR="00D15B2A" w14:paraId="10F8F88C" w14:textId="77777777">
        <w:trPr>
          <w:cantSplit/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BDD662" w14:textId="77777777" w:rsidR="00D15B2A" w:rsidRDefault="00000000">
            <w:r>
              <w:t>4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D64964" w14:textId="2AE8E71B" w:rsidR="00D15B2A" w:rsidRDefault="00F25745">
            <w:r w:rsidRPr="00F25745">
              <w:t xml:space="preserve">harga pada </w:t>
            </w:r>
            <w:proofErr w:type="spellStart"/>
            <w:r w:rsidRPr="00F25745">
              <w:t>pilihan</w:t>
            </w:r>
            <w:proofErr w:type="spellEnd"/>
            <w:r w:rsidRPr="00F25745">
              <w:t xml:space="preserve"> </w:t>
            </w:r>
            <w:proofErr w:type="spellStart"/>
            <w:r w:rsidRPr="00F25745">
              <w:t>tidak</w:t>
            </w:r>
            <w:proofErr w:type="spellEnd"/>
            <w:r w:rsidRPr="00F25745">
              <w:t xml:space="preserve"> valid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CA485C" w14:textId="47FD19FC" w:rsidR="00D15B2A" w:rsidRDefault="00F25745">
            <w:proofErr w:type="spellStart"/>
            <w:r w:rsidRPr="00F25745">
              <w:t>Kesalahan</w:t>
            </w:r>
            <w:proofErr w:type="spellEnd"/>
            <w:r w:rsidRPr="00F25745">
              <w:t xml:space="preserve"> </w:t>
            </w:r>
            <w:proofErr w:type="spellStart"/>
            <w:r w:rsidRPr="00F25745">
              <w:t>variabel</w:t>
            </w:r>
            <w:proofErr w:type="spellEnd"/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46D2C2" w14:textId="2B21A8B8" w:rsidR="00D15B2A" w:rsidRDefault="00F25745">
            <w:r w:rsidRPr="00F25745">
              <w:t xml:space="preserve">Jika </w:t>
            </w:r>
            <w:proofErr w:type="spellStart"/>
            <w:r w:rsidRPr="00F25745">
              <w:t>pilihan</w:t>
            </w:r>
            <w:proofErr w:type="spellEnd"/>
            <w:r w:rsidRPr="00F25745">
              <w:t xml:space="preserve"> </w:t>
            </w:r>
            <w:proofErr w:type="spellStart"/>
            <w:r w:rsidRPr="00F25745">
              <w:t>tidak</w:t>
            </w:r>
            <w:proofErr w:type="spellEnd"/>
            <w:r w:rsidRPr="00F25745">
              <w:t xml:space="preserve"> </w:t>
            </w:r>
            <w:proofErr w:type="spellStart"/>
            <w:r w:rsidRPr="00F25745">
              <w:t>sesuai</w:t>
            </w:r>
            <w:proofErr w:type="spellEnd"/>
            <w:r w:rsidRPr="00F25745">
              <w:t xml:space="preserve">, harga belum memiliki </w:t>
            </w:r>
            <w:proofErr w:type="spellStart"/>
            <w:r w:rsidRPr="00F25745">
              <w:t>nilai</w:t>
            </w:r>
            <w:proofErr w:type="spellEnd"/>
            <w:r w:rsidRPr="00F25745">
              <w:t xml:space="preserve"> </w:t>
            </w:r>
            <w:proofErr w:type="spellStart"/>
            <w:r w:rsidRPr="00F25745">
              <w:t>tetapi</w:t>
            </w:r>
            <w:proofErr w:type="spellEnd"/>
            <w:r w:rsidRPr="00F25745">
              <w:t xml:space="preserve"> </w:t>
            </w:r>
            <w:proofErr w:type="spellStart"/>
            <w:r w:rsidRPr="00F25745">
              <w:t>tetap</w:t>
            </w:r>
            <w:proofErr w:type="spellEnd"/>
            <w:r w:rsidRPr="00F25745">
              <w:t xml:space="preserve"> </w:t>
            </w:r>
            <w:proofErr w:type="spellStart"/>
            <w:r w:rsidRPr="00F25745">
              <w:t>ditampilkan</w:t>
            </w:r>
            <w:proofErr w:type="spellEnd"/>
            <w:r w:rsidRPr="00F25745">
              <w:t>.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100E14" w14:textId="4FC4B1FA" w:rsidR="00D15B2A" w:rsidRDefault="00F25745">
            <w:r w:rsidRPr="00F25745">
              <w:t xml:space="preserve">Harga </w:t>
            </w:r>
            <w:proofErr w:type="spellStart"/>
            <w:r w:rsidRPr="00F25745">
              <w:t>hanya</w:t>
            </w:r>
            <w:proofErr w:type="spellEnd"/>
            <w:r w:rsidRPr="00F25745">
              <w:t xml:space="preserve"> </w:t>
            </w:r>
            <w:proofErr w:type="spellStart"/>
            <w:r w:rsidRPr="00F25745">
              <w:t>ditampilkan</w:t>
            </w:r>
            <w:proofErr w:type="spellEnd"/>
            <w:r w:rsidRPr="00F25745">
              <w:t xml:space="preserve"> </w:t>
            </w:r>
            <w:proofErr w:type="spellStart"/>
            <w:r w:rsidRPr="00F25745">
              <w:t>jika</w:t>
            </w:r>
            <w:proofErr w:type="spellEnd"/>
            <w:r w:rsidRPr="00F25745">
              <w:t xml:space="preserve"> </w:t>
            </w:r>
            <w:proofErr w:type="spellStart"/>
            <w:r w:rsidRPr="00F25745">
              <w:t>pilihan</w:t>
            </w:r>
            <w:proofErr w:type="spellEnd"/>
            <w:r w:rsidRPr="00F25745">
              <w:t xml:space="preserve"> </w:t>
            </w:r>
            <w:proofErr w:type="spellStart"/>
            <w:r w:rsidRPr="00F25745">
              <w:t>tiket</w:t>
            </w:r>
            <w:proofErr w:type="spellEnd"/>
            <w:r w:rsidRPr="00F25745">
              <w:t xml:space="preserve"> valid.</w:t>
            </w:r>
          </w:p>
        </w:tc>
      </w:tr>
      <w:tr w:rsidR="00D15B2A" w14:paraId="67A5E557" w14:textId="77777777">
        <w:trPr>
          <w:cantSplit/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63E030" w14:textId="77777777" w:rsidR="00D15B2A" w:rsidRDefault="00000000">
            <w:r>
              <w:t>5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9C564C" w14:textId="32F4B5A0" w:rsidR="00D15B2A" w:rsidRDefault="00F25745"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usia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program </w:t>
            </w:r>
            <w:proofErr w:type="spellStart"/>
            <w:r>
              <w:t>berhenti</w:t>
            </w:r>
            <w:proofErr w:type="spellEnd"/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A778AE" w14:textId="03A71A64" w:rsidR="00D15B2A" w:rsidRDefault="00F25745">
            <w:proofErr w:type="spellStart"/>
            <w:r w:rsidRPr="00F25745">
              <w:t>Kesalahan</w:t>
            </w:r>
            <w:proofErr w:type="spellEnd"/>
            <w:r w:rsidRPr="00F25745">
              <w:t xml:space="preserve"> </w:t>
            </w:r>
            <w:proofErr w:type="spellStart"/>
            <w:r w:rsidRPr="00F25745">
              <w:t>alur</w:t>
            </w:r>
            <w:proofErr w:type="spellEnd"/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CD613C" w14:textId="2E5AC1AD" w:rsidR="00D15B2A" w:rsidRDefault="00F25745">
            <w:r w:rsidRPr="00F25745">
              <w:t xml:space="preserve">Setelah </w:t>
            </w:r>
            <w:proofErr w:type="spellStart"/>
            <w:r w:rsidRPr="00F25745">
              <w:t>usia</w:t>
            </w:r>
            <w:proofErr w:type="spellEnd"/>
            <w:r w:rsidRPr="00F25745">
              <w:t xml:space="preserve"> </w:t>
            </w:r>
            <w:proofErr w:type="spellStart"/>
            <w:r w:rsidRPr="00F25745">
              <w:t>dinyatakan</w:t>
            </w:r>
            <w:proofErr w:type="spellEnd"/>
            <w:r w:rsidRPr="00F25745">
              <w:t xml:space="preserve"> </w:t>
            </w:r>
            <w:proofErr w:type="spellStart"/>
            <w:r w:rsidRPr="00F25745">
              <w:t>tidak</w:t>
            </w:r>
            <w:proofErr w:type="spellEnd"/>
            <w:r w:rsidRPr="00F25745">
              <w:t xml:space="preserve"> valid, program </w:t>
            </w:r>
            <w:proofErr w:type="spellStart"/>
            <w:r w:rsidRPr="00F25745">
              <w:t>masih</w:t>
            </w:r>
            <w:proofErr w:type="spellEnd"/>
            <w:r w:rsidRPr="00F25745">
              <w:t xml:space="preserve"> </w:t>
            </w:r>
            <w:proofErr w:type="spellStart"/>
            <w:r w:rsidRPr="00F25745">
              <w:t>melanjutkan</w:t>
            </w:r>
            <w:proofErr w:type="spellEnd"/>
            <w:r w:rsidRPr="00F25745">
              <w:t xml:space="preserve"> ke </w:t>
            </w:r>
            <w:proofErr w:type="spellStart"/>
            <w:r w:rsidRPr="00F25745">
              <w:t>bagian</w:t>
            </w:r>
            <w:proofErr w:type="spellEnd"/>
            <w:r w:rsidRPr="00F25745">
              <w:t xml:space="preserve"> switch dan </w:t>
            </w:r>
            <w:proofErr w:type="spellStart"/>
            <w:r w:rsidRPr="00F25745">
              <w:t>menampilkan</w:t>
            </w:r>
            <w:proofErr w:type="spellEnd"/>
            <w:r w:rsidRPr="00F25745">
              <w:t xml:space="preserve"> harga.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181336" w14:textId="016EC5F9" w:rsidR="00D15B2A" w:rsidRDefault="00F25745">
            <w:proofErr w:type="spellStart"/>
            <w:r>
              <w:t>Tambahkan</w:t>
            </w:r>
            <w:proofErr w:type="spellEnd"/>
            <w:r w:rsidRPr="00F25745">
              <w:t xml:space="preserve"> return 1; setelah </w:t>
            </w:r>
            <w:proofErr w:type="spellStart"/>
            <w:r w:rsidRPr="00F25745">
              <w:t>usia</w:t>
            </w:r>
            <w:proofErr w:type="spellEnd"/>
            <w:r w:rsidRPr="00F25745">
              <w:t xml:space="preserve"> </w:t>
            </w:r>
            <w:proofErr w:type="spellStart"/>
            <w:r w:rsidRPr="00F25745">
              <w:t>tidak</w:t>
            </w:r>
            <w:proofErr w:type="spellEnd"/>
            <w:r w:rsidRPr="00F25745">
              <w:t xml:space="preserve"> valid.</w:t>
            </w:r>
          </w:p>
        </w:tc>
      </w:tr>
      <w:tr w:rsidR="00D15B2A" w14:paraId="6D9E563C" w14:textId="77777777">
        <w:trPr>
          <w:cantSplit/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5C3BEE" w14:textId="77777777" w:rsidR="00D15B2A" w:rsidRDefault="00000000">
            <w:r>
              <w:t>6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7406EF" w14:textId="5152A4A0" w:rsidR="00D15B2A" w:rsidRDefault="00F25745">
            <w:proofErr w:type="spellStart"/>
            <w:proofErr w:type="gramStart"/>
            <w:r w:rsidRPr="00F25745">
              <w:t>printf</w:t>
            </w:r>
            <w:proofErr w:type="spellEnd"/>
            <w:r w:rsidRPr="00F25745">
              <w:t>(</w:t>
            </w:r>
            <w:proofErr w:type="gramEnd"/>
            <w:r w:rsidRPr="00F25745">
              <w:t xml:space="preserve">"Harga </w:t>
            </w:r>
            <w:proofErr w:type="spellStart"/>
            <w:r w:rsidRPr="00F25745">
              <w:t>tiket</w:t>
            </w:r>
            <w:proofErr w:type="spellEnd"/>
            <w:r w:rsidRPr="00F25745">
              <w:t xml:space="preserve">...") </w:t>
            </w:r>
            <w:proofErr w:type="spellStart"/>
            <w:r w:rsidRPr="00F25745">
              <w:t>berada</w:t>
            </w:r>
            <w:proofErr w:type="spellEnd"/>
            <w:r w:rsidRPr="00F25745">
              <w:t xml:space="preserve"> di </w:t>
            </w:r>
            <w:proofErr w:type="spellStart"/>
            <w:r w:rsidRPr="00F25745">
              <w:t>luar</w:t>
            </w:r>
            <w:proofErr w:type="spellEnd"/>
            <w:r w:rsidRPr="00F25745">
              <w:t xml:space="preserve"> switch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3AC0C4" w14:textId="4F5615C5" w:rsidR="00D15B2A" w:rsidRDefault="00F25745">
            <w:proofErr w:type="spellStart"/>
            <w:r w:rsidRPr="00F25745">
              <w:t>Kesalahan</w:t>
            </w:r>
            <w:proofErr w:type="spellEnd"/>
            <w:r w:rsidRPr="00F25745">
              <w:t xml:space="preserve"> </w:t>
            </w:r>
            <w:r>
              <w:t>output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01CCB0" w14:textId="691281CB" w:rsidR="00D15B2A" w:rsidRDefault="00F25745">
            <w:r w:rsidRPr="00F25745">
              <w:t xml:space="preserve">Harga </w:t>
            </w:r>
            <w:proofErr w:type="spellStart"/>
            <w:r w:rsidRPr="00F25745">
              <w:t>tetap</w:t>
            </w:r>
            <w:proofErr w:type="spellEnd"/>
            <w:r w:rsidRPr="00F25745">
              <w:t xml:space="preserve"> </w:t>
            </w:r>
            <w:proofErr w:type="spellStart"/>
            <w:r w:rsidRPr="00F25745">
              <w:t>ditampilkan</w:t>
            </w:r>
            <w:proofErr w:type="spellEnd"/>
            <w:r w:rsidRPr="00F25745">
              <w:t xml:space="preserve"> </w:t>
            </w:r>
            <w:proofErr w:type="spellStart"/>
            <w:r w:rsidRPr="00F25745">
              <w:t>meskipun</w:t>
            </w:r>
            <w:proofErr w:type="spellEnd"/>
            <w:r w:rsidRPr="00F25745">
              <w:t xml:space="preserve"> </w:t>
            </w:r>
            <w:proofErr w:type="spellStart"/>
            <w:r w:rsidRPr="00F25745">
              <w:t>jenis</w:t>
            </w:r>
            <w:proofErr w:type="spellEnd"/>
            <w:r w:rsidRPr="00F25745">
              <w:t xml:space="preserve"> </w:t>
            </w:r>
            <w:proofErr w:type="spellStart"/>
            <w:r w:rsidRPr="00F25745">
              <w:t>tiket</w:t>
            </w:r>
            <w:proofErr w:type="spellEnd"/>
            <w:r w:rsidRPr="00F25745">
              <w:t xml:space="preserve"> </w:t>
            </w:r>
            <w:proofErr w:type="spellStart"/>
            <w:r w:rsidRPr="00F25745">
              <w:t>tidak</w:t>
            </w:r>
            <w:proofErr w:type="spellEnd"/>
            <w:r w:rsidRPr="00F25745">
              <w:t xml:space="preserve"> valid.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16393B" w14:textId="77282D09" w:rsidR="00D15B2A" w:rsidRDefault="00F25745">
            <w:proofErr w:type="spellStart"/>
            <w:r w:rsidRPr="00F25745">
              <w:t>Pindahkan</w:t>
            </w:r>
            <w:proofErr w:type="spellEnd"/>
            <w:r w:rsidRPr="00F25745">
              <w:t xml:space="preserve"> </w:t>
            </w:r>
            <w:proofErr w:type="spellStart"/>
            <w:r w:rsidRPr="00F25745">
              <w:t>printf</w:t>
            </w:r>
            <w:proofErr w:type="spellEnd"/>
            <w:r w:rsidRPr="00F25745">
              <w:t xml:space="preserve"> harga ke case yang valid atau </w:t>
            </w:r>
            <w:proofErr w:type="spellStart"/>
            <w:r w:rsidRPr="00F25745">
              <w:t>gunakan</w:t>
            </w:r>
            <w:proofErr w:type="spellEnd"/>
            <w:r w:rsidRPr="00F25745">
              <w:t xml:space="preserve"> </w:t>
            </w:r>
            <w:proofErr w:type="spellStart"/>
            <w:r w:rsidRPr="00F25745">
              <w:t>variabel</w:t>
            </w:r>
            <w:proofErr w:type="spellEnd"/>
            <w:r w:rsidRPr="00F25745">
              <w:t xml:space="preserve"> </w:t>
            </w:r>
            <w:proofErr w:type="spellStart"/>
            <w:r w:rsidRPr="00F25745">
              <w:t>penanda</w:t>
            </w:r>
            <w:proofErr w:type="spellEnd"/>
            <w:r w:rsidRPr="00F25745">
              <w:t xml:space="preserve"> untuk </w:t>
            </w:r>
            <w:proofErr w:type="spellStart"/>
            <w:r w:rsidRPr="00F25745">
              <w:t>memastikan</w:t>
            </w:r>
            <w:proofErr w:type="spellEnd"/>
            <w:r w:rsidRPr="00F25745">
              <w:t xml:space="preserve"> harga valid.</w:t>
            </w:r>
          </w:p>
        </w:tc>
      </w:tr>
    </w:tbl>
    <w:p w14:paraId="6E5F38C6" w14:textId="77777777" w:rsidR="00D15B2A" w:rsidRDefault="00000000">
      <w:pPr>
        <w:keepNext/>
      </w:pPr>
      <w:r>
        <w:rPr>
          <w:b/>
        </w:rPr>
        <w:lastRenderedPageBreak/>
        <w:t>Screenshot Source Code Setelah Diperbaiki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D15B2A" w14:paraId="0C12DFA7" w14:textId="77777777">
        <w:trPr>
          <w:cantSplit/>
          <w:trHeight w:val="2835"/>
          <w:jc w:val="center"/>
        </w:trPr>
        <w:tc>
          <w:tcPr>
            <w:tcW w:w="9972" w:type="dxa"/>
            <w:vAlign w:val="center"/>
          </w:tcPr>
          <w:p w14:paraId="5612033B" w14:textId="795AA30D" w:rsidR="00D15B2A" w:rsidRDefault="00F25745">
            <w:pPr>
              <w:jc w:val="center"/>
            </w:pPr>
            <w:r w:rsidRPr="00F25745">
              <w:rPr>
                <w:i/>
                <w:noProof/>
                <w:sz w:val="18"/>
              </w:rPr>
              <w:drawing>
                <wp:anchor distT="0" distB="0" distL="114300" distR="114300" simplePos="0" relativeHeight="251658752" behindDoc="0" locked="0" layoutInCell="1" allowOverlap="1" wp14:anchorId="252E1373" wp14:editId="127C43F2">
                  <wp:simplePos x="0" y="0"/>
                  <wp:positionH relativeFrom="page">
                    <wp:posOffset>366395</wp:posOffset>
                  </wp:positionH>
                  <wp:positionV relativeFrom="page">
                    <wp:posOffset>-5080</wp:posOffset>
                  </wp:positionV>
                  <wp:extent cx="5260340" cy="4453255"/>
                  <wp:effectExtent l="0" t="0" r="0" b="4445"/>
                  <wp:wrapTopAndBottom/>
                  <wp:docPr id="11130738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07381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0340" cy="445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B1ACEC0" w14:textId="77777777" w:rsidR="00D15B2A" w:rsidRDefault="00D15B2A"/>
    <w:p w14:paraId="5E7A87B8" w14:textId="77777777" w:rsidR="00D15B2A" w:rsidRDefault="00000000">
      <w:pPr>
        <w:keepNext/>
      </w:pPr>
      <w:r>
        <w:rPr>
          <w:b/>
        </w:rPr>
        <w:t>Screenshot Output Setelah Diperbaiki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88"/>
      </w:tblGrid>
      <w:tr w:rsidR="00D15B2A" w14:paraId="5A0474F9" w14:textId="77777777">
        <w:trPr>
          <w:cantSplit/>
          <w:trHeight w:val="2268"/>
          <w:jc w:val="center"/>
        </w:trPr>
        <w:tc>
          <w:tcPr>
            <w:tcW w:w="9972" w:type="dxa"/>
            <w:vAlign w:val="center"/>
          </w:tcPr>
          <w:p w14:paraId="1DB5943C" w14:textId="2E35628C" w:rsidR="00D15B2A" w:rsidRDefault="00F25745">
            <w:pPr>
              <w:jc w:val="center"/>
            </w:pPr>
            <w:r w:rsidRPr="00F25745">
              <w:rPr>
                <w:i/>
                <w:noProof/>
                <w:sz w:val="18"/>
              </w:rPr>
              <w:drawing>
                <wp:anchor distT="0" distB="0" distL="114300" distR="114300" simplePos="0" relativeHeight="251657728" behindDoc="0" locked="0" layoutInCell="1" allowOverlap="1" wp14:anchorId="51126EC6" wp14:editId="4B307A92">
                  <wp:simplePos x="0" y="0"/>
                  <wp:positionH relativeFrom="page">
                    <wp:posOffset>-654685</wp:posOffset>
                  </wp:positionH>
                  <wp:positionV relativeFrom="page">
                    <wp:posOffset>-3373755</wp:posOffset>
                  </wp:positionV>
                  <wp:extent cx="6332220" cy="1451610"/>
                  <wp:effectExtent l="0" t="0" r="0" b="0"/>
                  <wp:wrapTopAndBottom/>
                  <wp:docPr id="342728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72849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1451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808509E" w14:textId="77777777" w:rsidR="00D15B2A" w:rsidRDefault="00D15B2A"/>
    <w:p w14:paraId="0EC9996F" w14:textId="77777777" w:rsidR="00105E26" w:rsidRDefault="00105E26"/>
    <w:p w14:paraId="6AB4F4DD" w14:textId="77777777" w:rsidR="00105E26" w:rsidRDefault="00105E26"/>
    <w:p w14:paraId="3D8C5E1A" w14:textId="77777777" w:rsidR="00105E26" w:rsidRDefault="00105E26"/>
    <w:p w14:paraId="03C3EBF4" w14:textId="77777777" w:rsidR="00105E26" w:rsidRDefault="00105E26"/>
    <w:p w14:paraId="7209A745" w14:textId="77777777" w:rsidR="00D15B2A" w:rsidRDefault="00000000">
      <w:r>
        <w:lastRenderedPageBreak/>
        <w:t>Pengujian setelah perbaikan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D15B2A" w14:paraId="171BD063" w14:textId="77777777">
        <w:trPr>
          <w:tblHeader/>
          <w:jc w:val="center"/>
        </w:trPr>
        <w:tc>
          <w:tcPr>
            <w:tcW w:w="166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62F53A" w14:textId="77777777" w:rsidR="00D15B2A" w:rsidRDefault="00000000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66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66B951" w14:textId="77777777" w:rsidR="00D15B2A" w:rsidRDefault="00000000">
            <w:pPr>
              <w:jc w:val="center"/>
            </w:pPr>
            <w:r>
              <w:rPr>
                <w:b/>
              </w:rPr>
              <w:t>Usia</w:t>
            </w:r>
          </w:p>
        </w:tc>
        <w:tc>
          <w:tcPr>
            <w:tcW w:w="166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E02D05" w14:textId="77777777" w:rsidR="00D15B2A" w:rsidRDefault="00000000">
            <w:pPr>
              <w:jc w:val="center"/>
            </w:pPr>
            <w:r>
              <w:rPr>
                <w:b/>
              </w:rPr>
              <w:t>Jenis Tiket</w:t>
            </w:r>
          </w:p>
        </w:tc>
        <w:tc>
          <w:tcPr>
            <w:tcW w:w="166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2BF56D" w14:textId="77777777" w:rsidR="00D15B2A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166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7343EB" w14:textId="77777777" w:rsidR="00D15B2A" w:rsidRDefault="00000000">
            <w:pPr>
              <w:jc w:val="center"/>
            </w:pPr>
            <w:r>
              <w:rPr>
                <w:b/>
              </w:rPr>
              <w:t>Actual Result</w:t>
            </w:r>
          </w:p>
        </w:tc>
        <w:tc>
          <w:tcPr>
            <w:tcW w:w="166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0168BB" w14:textId="77777777" w:rsidR="00D15B2A" w:rsidRDefault="00000000">
            <w:pPr>
              <w:jc w:val="center"/>
            </w:pPr>
            <w:r>
              <w:rPr>
                <w:b/>
              </w:rPr>
              <w:t>Status</w:t>
            </w:r>
          </w:p>
        </w:tc>
      </w:tr>
      <w:tr w:rsidR="00D15B2A" w14:paraId="473FE720" w14:textId="77777777">
        <w:trPr>
          <w:cantSplit/>
          <w:jc w:val="center"/>
        </w:trPr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162296" w14:textId="77777777" w:rsidR="00D15B2A" w:rsidRDefault="00000000">
            <w:r>
              <w:t>1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3985F1" w14:textId="77777777" w:rsidR="00D15B2A" w:rsidRDefault="00000000">
            <w:r>
              <w:t>25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D46A41" w14:textId="77777777" w:rsidR="00D15B2A" w:rsidRDefault="00000000">
            <w:r>
              <w:t>1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FD3B8C" w14:textId="77777777" w:rsidR="00D15B2A" w:rsidRDefault="00000000">
            <w:r>
              <w:t>Dewasa; harga reguler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E22DF8" w14:textId="7B52F6DF" w:rsidR="00D15B2A" w:rsidRDefault="00D9760A">
            <w:proofErr w:type="spellStart"/>
            <w:r>
              <w:t>Dewasa</w:t>
            </w:r>
            <w:proofErr w:type="spellEnd"/>
            <w:r>
              <w:t xml:space="preserve">; harga </w:t>
            </w:r>
            <w:proofErr w:type="spellStart"/>
            <w:r>
              <w:t>reguler</w:t>
            </w:r>
            <w:proofErr w:type="spellEnd"/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0A6134" w14:textId="162A80F9" w:rsidR="00D15B2A" w:rsidRDefault="00D9760A">
            <w:r>
              <w:t>Valid</w:t>
            </w:r>
          </w:p>
        </w:tc>
      </w:tr>
      <w:tr w:rsidR="00D15B2A" w14:paraId="5C62C086" w14:textId="77777777">
        <w:trPr>
          <w:cantSplit/>
          <w:jc w:val="center"/>
        </w:trPr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928B4A" w14:textId="77777777" w:rsidR="00D15B2A" w:rsidRDefault="00000000">
            <w:r>
              <w:t>2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F69FD4" w14:textId="77777777" w:rsidR="00D15B2A" w:rsidRDefault="00000000">
            <w:r>
              <w:t>65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5E4AED" w14:textId="77777777" w:rsidR="00D15B2A" w:rsidRDefault="00000000">
            <w:r>
              <w:t>2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6D47CD" w14:textId="77777777" w:rsidR="00D15B2A" w:rsidRDefault="00000000">
            <w:r>
              <w:t>Lansia; harga premium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687E47" w14:textId="438F0AE9" w:rsidR="00D15B2A" w:rsidRDefault="00D9760A">
            <w:r>
              <w:t>Lansia; harga premium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C15EE7" w14:textId="60AA43C3" w:rsidR="00D15B2A" w:rsidRDefault="00D9760A">
            <w:r>
              <w:t>Valid</w:t>
            </w:r>
          </w:p>
        </w:tc>
      </w:tr>
      <w:tr w:rsidR="00D15B2A" w14:paraId="573428CB" w14:textId="77777777">
        <w:trPr>
          <w:cantSplit/>
          <w:jc w:val="center"/>
        </w:trPr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80B137" w14:textId="77777777" w:rsidR="00D15B2A" w:rsidRDefault="00000000">
            <w:r>
              <w:t>3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1B7156" w14:textId="77777777" w:rsidR="00D15B2A" w:rsidRDefault="00000000">
            <w:r>
              <w:t>15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D7A85D" w14:textId="77777777" w:rsidR="00D15B2A" w:rsidRDefault="00000000">
            <w:r>
              <w:t>1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62D380" w14:textId="77777777" w:rsidR="00D15B2A" w:rsidRDefault="00000000">
            <w:r>
              <w:t>Remaja; harga reguler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589591" w14:textId="1B03648B" w:rsidR="00D15B2A" w:rsidRDefault="00D9760A">
            <w:proofErr w:type="spellStart"/>
            <w:r>
              <w:t>Remaja</w:t>
            </w:r>
            <w:proofErr w:type="spellEnd"/>
            <w:r>
              <w:t xml:space="preserve">; harga </w:t>
            </w:r>
            <w:proofErr w:type="spellStart"/>
            <w:r>
              <w:t>reguler</w:t>
            </w:r>
            <w:proofErr w:type="spellEnd"/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6E9AC4" w14:textId="0C1A3063" w:rsidR="00D15B2A" w:rsidRDefault="00D9760A">
            <w:r>
              <w:t>Valid</w:t>
            </w:r>
          </w:p>
        </w:tc>
      </w:tr>
      <w:tr w:rsidR="00D15B2A" w14:paraId="1729D6B1" w14:textId="77777777">
        <w:trPr>
          <w:cantSplit/>
          <w:jc w:val="center"/>
        </w:trPr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0DDA8D" w14:textId="77777777" w:rsidR="00D15B2A" w:rsidRDefault="00000000">
            <w:r>
              <w:t>4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860ECB" w14:textId="77777777" w:rsidR="00D15B2A" w:rsidRDefault="00000000">
            <w:r>
              <w:t>-1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F244BB" w14:textId="77777777" w:rsidR="00D15B2A" w:rsidRDefault="00000000">
            <w:r>
              <w:t>1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43A29B" w14:textId="77777777" w:rsidR="00D15B2A" w:rsidRDefault="00000000">
            <w:r>
              <w:t>Usia tidak valid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C20AFE" w14:textId="5F45ED55" w:rsidR="00D15B2A" w:rsidRDefault="00D9760A">
            <w:proofErr w:type="spellStart"/>
            <w:r>
              <w:t>Usia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2CA7B0" w14:textId="70999592" w:rsidR="00D15B2A" w:rsidRDefault="00D9760A">
            <w:r>
              <w:t>Valid</w:t>
            </w:r>
          </w:p>
        </w:tc>
      </w:tr>
      <w:tr w:rsidR="00D15B2A" w14:paraId="3F3CC714" w14:textId="77777777">
        <w:trPr>
          <w:cantSplit/>
          <w:jc w:val="center"/>
        </w:trPr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1E1047" w14:textId="77777777" w:rsidR="00D15B2A" w:rsidRDefault="00000000">
            <w:r>
              <w:t>5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6354AE" w14:textId="77777777" w:rsidR="00D15B2A" w:rsidRDefault="00000000">
            <w:r>
              <w:t>25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B4455D" w14:textId="77777777" w:rsidR="00D15B2A" w:rsidRDefault="00000000">
            <w:r>
              <w:t>9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D5FCCB" w14:textId="77777777" w:rsidR="00D15B2A" w:rsidRDefault="00000000">
            <w:r>
              <w:t>Jenis tiket tidak valid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4FC2E6" w14:textId="7BF6A0D7" w:rsidR="00D15B2A" w:rsidRDefault="00D9760A">
            <w:r>
              <w:t xml:space="preserve">Jenis </w:t>
            </w:r>
            <w:proofErr w:type="spellStart"/>
            <w:r>
              <w:t>tiket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F4D284" w14:textId="5144B091" w:rsidR="00D15B2A" w:rsidRDefault="00D9760A">
            <w:r>
              <w:t>Valid</w:t>
            </w:r>
          </w:p>
        </w:tc>
      </w:tr>
    </w:tbl>
    <w:p w14:paraId="71F47A71" w14:textId="77777777" w:rsidR="00D9760A" w:rsidRDefault="00D9760A" w:rsidP="00D9760A"/>
    <w:p w14:paraId="4C691814" w14:textId="76CD8A48" w:rsidR="00D9760A" w:rsidRDefault="00000000" w:rsidP="00D9760A">
      <w:proofErr w:type="spellStart"/>
      <w:r>
        <w:t>Jelaskan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terpenting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agar program tidak melanjutkan perhitungan </w:t>
      </w:r>
      <w:proofErr w:type="spellStart"/>
      <w:r>
        <w:t>ketika</w:t>
      </w:r>
      <w:proofErr w:type="spellEnd"/>
      <w:r>
        <w:t xml:space="preserve"> input </w:t>
      </w:r>
      <w:proofErr w:type="spellStart"/>
      <w:r>
        <w:t>tidak</w:t>
      </w:r>
      <w:proofErr w:type="spellEnd"/>
      <w:r>
        <w:t xml:space="preserve"> valid.</w:t>
      </w:r>
    </w:p>
    <w:p w14:paraId="7879C618" w14:textId="3BB2F445" w:rsidR="00D9760A" w:rsidRDefault="00D9760A" w:rsidP="00D9760A">
      <w:pPr>
        <w:ind w:left="720"/>
      </w:pPr>
      <w:proofErr w:type="spellStart"/>
      <w:r>
        <w:t>Perubahan</w:t>
      </w:r>
      <w:proofErr w:type="spellEnd"/>
      <w:r>
        <w:t xml:space="preserve"> </w:t>
      </w:r>
      <w:proofErr w:type="spellStart"/>
      <w:r>
        <w:t>terpentingnya</w:t>
      </w:r>
      <w:proofErr w:type="spellEnd"/>
      <w:r>
        <w:t xml:space="preserve"> itu adalah </w:t>
      </w:r>
      <w:proofErr w:type="spellStart"/>
      <w:r>
        <w:t>menambahkan</w:t>
      </w:r>
      <w:proofErr w:type="spellEnd"/>
      <w:r>
        <w:t xml:space="preserve"> return 1; setelah </w:t>
      </w:r>
      <w:proofErr w:type="spellStart"/>
      <w:r>
        <w:t>kondisi</w:t>
      </w:r>
      <w:proofErr w:type="spellEnd"/>
      <w:r>
        <w:t xml:space="preserve"> input </w:t>
      </w:r>
      <w:proofErr w:type="spellStart"/>
      <w:r>
        <w:t>tidak</w:t>
      </w:r>
      <w:proofErr w:type="spellEnd"/>
      <w:r>
        <w:t xml:space="preserve"> valid,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 </w:t>
      </w:r>
      <w:proofErr w:type="spellStart"/>
      <w:proofErr w:type="gramStart"/>
      <w:r>
        <w:t>jika</w:t>
      </w:r>
      <w:proofErr w:type="spellEnd"/>
      <w:r>
        <w:t xml:space="preserve">  </w:t>
      </w:r>
      <w:proofErr w:type="spellStart"/>
      <w:r>
        <w:t>usia</w:t>
      </w:r>
      <w:proofErr w:type="spellEnd"/>
      <w:proofErr w:type="gramEnd"/>
      <w:r>
        <w:t xml:space="preserve"> atau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valid, program </w:t>
      </w:r>
      <w:proofErr w:type="spellStart"/>
      <w:r>
        <w:t>akan</w:t>
      </w:r>
      <w:proofErr w:type="spellEnd"/>
      <w:r>
        <w:t xml:space="preserve"> langsung </w:t>
      </w:r>
      <w:proofErr w:type="spellStart"/>
      <w:r>
        <w:t>berhenti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prosesnya</w:t>
      </w:r>
      <w:proofErr w:type="spellEnd"/>
      <w:r>
        <w:t xml:space="preserve"> </w:t>
      </w:r>
      <w:proofErr w:type="spellStart"/>
      <w:r>
        <w:t>kebawah</w:t>
      </w:r>
      <w:proofErr w:type="spellEnd"/>
      <w:r>
        <w:t>.</w:t>
      </w:r>
    </w:p>
    <w:p w14:paraId="6D9B175D" w14:textId="77777777" w:rsidR="00D9760A" w:rsidRDefault="00D9760A" w:rsidP="00D9760A">
      <w:pPr>
        <w:ind w:left="720"/>
      </w:pPr>
    </w:p>
    <w:p w14:paraId="2A49E843" w14:textId="77777777" w:rsidR="00D9760A" w:rsidRDefault="00D9760A" w:rsidP="00D9760A">
      <w:pPr>
        <w:ind w:left="720"/>
      </w:pPr>
    </w:p>
    <w:p w14:paraId="346EF3AD" w14:textId="77777777" w:rsidR="00D9760A" w:rsidRDefault="00D9760A" w:rsidP="00D9760A">
      <w:pPr>
        <w:ind w:left="720"/>
      </w:pPr>
    </w:p>
    <w:p w14:paraId="1B80E679" w14:textId="77777777" w:rsidR="00D9760A" w:rsidRDefault="00D9760A" w:rsidP="00D9760A">
      <w:pPr>
        <w:ind w:left="720"/>
      </w:pPr>
    </w:p>
    <w:p w14:paraId="681C0686" w14:textId="77777777" w:rsidR="00D9760A" w:rsidRDefault="00D9760A" w:rsidP="00D9760A">
      <w:pPr>
        <w:ind w:left="720"/>
      </w:pPr>
    </w:p>
    <w:p w14:paraId="45D93DF3" w14:textId="77777777" w:rsidR="00D9760A" w:rsidRDefault="00D9760A" w:rsidP="00D9760A">
      <w:pPr>
        <w:ind w:left="720"/>
      </w:pPr>
    </w:p>
    <w:p w14:paraId="07333A63" w14:textId="77777777" w:rsidR="00D9760A" w:rsidRDefault="00D9760A" w:rsidP="00D9760A">
      <w:pPr>
        <w:ind w:left="720"/>
      </w:pPr>
    </w:p>
    <w:p w14:paraId="493A12D4" w14:textId="77777777" w:rsidR="00D9760A" w:rsidRDefault="00D9760A" w:rsidP="00D9760A">
      <w:pPr>
        <w:ind w:left="720"/>
      </w:pPr>
    </w:p>
    <w:p w14:paraId="633B07F0" w14:textId="77777777" w:rsidR="00D9760A" w:rsidRDefault="00D9760A" w:rsidP="00D9760A">
      <w:pPr>
        <w:ind w:left="720"/>
      </w:pPr>
    </w:p>
    <w:p w14:paraId="762192DC" w14:textId="77777777" w:rsidR="00D9760A" w:rsidRDefault="00D9760A" w:rsidP="00D9760A">
      <w:pPr>
        <w:ind w:left="720"/>
      </w:pPr>
    </w:p>
    <w:p w14:paraId="44CB9699" w14:textId="77777777" w:rsidR="00D9760A" w:rsidRDefault="00D9760A" w:rsidP="00D9760A">
      <w:pPr>
        <w:ind w:left="720"/>
      </w:pPr>
    </w:p>
    <w:p w14:paraId="7F829CCB" w14:textId="77777777" w:rsidR="00D9760A" w:rsidRDefault="00D9760A" w:rsidP="00D9760A">
      <w:pPr>
        <w:ind w:left="720"/>
      </w:pPr>
    </w:p>
    <w:p w14:paraId="7AF3419E" w14:textId="52922A2E" w:rsidR="00D15B2A" w:rsidRDefault="00000000">
      <w:pPr>
        <w:pStyle w:val="Heading1"/>
      </w:pPr>
      <w:r>
        <w:lastRenderedPageBreak/>
        <w:t>VII. Latihan Mandiri</w:t>
      </w:r>
    </w:p>
    <w:p w14:paraId="612943C8" w14:textId="77777777" w:rsidR="00D15B2A" w:rsidRDefault="00000000">
      <w:pPr>
        <w:pStyle w:val="Heading2"/>
      </w:pPr>
      <w:r>
        <w:t>1. Level 1 — Bilangan Positif, Negatif, atau Nol</w:t>
      </w:r>
    </w:p>
    <w:p w14:paraId="071A3364" w14:textId="77777777" w:rsidR="00D15B2A" w:rsidRDefault="00000000">
      <w:r>
        <w:t>Kerjakan sesuai Modul 4 menggunakan rangkaian if-else-if.</w:t>
      </w:r>
    </w:p>
    <w:p w14:paraId="13322DBE" w14:textId="77777777" w:rsidR="00D15B2A" w:rsidRDefault="00000000">
      <w:pPr>
        <w:keepNext/>
      </w:pPr>
      <w:r>
        <w:rPr>
          <w:b/>
        </w:rPr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D15B2A" w14:paraId="45219DD9" w14:textId="77777777">
        <w:trPr>
          <w:cantSplit/>
          <w:trHeight w:val="2551"/>
          <w:jc w:val="center"/>
        </w:trPr>
        <w:tc>
          <w:tcPr>
            <w:tcW w:w="9972" w:type="dxa"/>
            <w:vAlign w:val="center"/>
          </w:tcPr>
          <w:p w14:paraId="07117E29" w14:textId="6AE9FCAD" w:rsidR="00D15B2A" w:rsidRDefault="004F4055">
            <w:pPr>
              <w:jc w:val="center"/>
            </w:pPr>
            <w:r w:rsidRPr="004F4055">
              <w:rPr>
                <w:i/>
                <w:noProof/>
                <w:sz w:val="18"/>
              </w:rPr>
              <w:drawing>
                <wp:anchor distT="0" distB="0" distL="114300" distR="114300" simplePos="0" relativeHeight="251659776" behindDoc="0" locked="0" layoutInCell="1" allowOverlap="1" wp14:anchorId="2D8F6319" wp14:editId="68213EF7">
                  <wp:simplePos x="0" y="0"/>
                  <wp:positionH relativeFrom="page">
                    <wp:posOffset>1102360</wp:posOffset>
                  </wp:positionH>
                  <wp:positionV relativeFrom="page">
                    <wp:posOffset>113665</wp:posOffset>
                  </wp:positionV>
                  <wp:extent cx="3714750" cy="4095750"/>
                  <wp:effectExtent l="0" t="0" r="0" b="0"/>
                  <wp:wrapTopAndBottom/>
                  <wp:docPr id="1243641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641526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0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i/>
                <w:sz w:val="18"/>
              </w:rPr>
              <w:br/>
            </w:r>
          </w:p>
        </w:tc>
      </w:tr>
    </w:tbl>
    <w:p w14:paraId="35B15517" w14:textId="77777777" w:rsidR="00D15B2A" w:rsidRDefault="00D15B2A"/>
    <w:p w14:paraId="6F1A233A" w14:textId="77777777" w:rsidR="00D15B2A" w:rsidRDefault="00000000">
      <w:pPr>
        <w:keepNext/>
      </w:pPr>
      <w:r>
        <w:rPr>
          <w:b/>
        </w:rPr>
        <w:t>Screenshot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88"/>
      </w:tblGrid>
      <w:tr w:rsidR="00D15B2A" w14:paraId="4C78EFBF" w14:textId="77777777">
        <w:trPr>
          <w:cantSplit/>
          <w:trHeight w:val="1984"/>
          <w:jc w:val="center"/>
        </w:trPr>
        <w:tc>
          <w:tcPr>
            <w:tcW w:w="9972" w:type="dxa"/>
            <w:vAlign w:val="center"/>
          </w:tcPr>
          <w:p w14:paraId="58C65A09" w14:textId="6298342D" w:rsidR="00D15B2A" w:rsidRDefault="004F4055">
            <w:pPr>
              <w:jc w:val="center"/>
            </w:pPr>
            <w:r w:rsidRPr="004F4055">
              <w:rPr>
                <w:i/>
                <w:noProof/>
                <w:sz w:val="18"/>
              </w:rPr>
              <w:drawing>
                <wp:anchor distT="0" distB="0" distL="114300" distR="114300" simplePos="0" relativeHeight="251660800" behindDoc="0" locked="0" layoutInCell="1" allowOverlap="1" wp14:anchorId="04169405" wp14:editId="0D8CE54D">
                  <wp:simplePos x="0" y="0"/>
                  <wp:positionH relativeFrom="page">
                    <wp:posOffset>155575</wp:posOffset>
                  </wp:positionH>
                  <wp:positionV relativeFrom="page">
                    <wp:posOffset>43180</wp:posOffset>
                  </wp:positionV>
                  <wp:extent cx="6332220" cy="850265"/>
                  <wp:effectExtent l="0" t="0" r="0" b="6985"/>
                  <wp:wrapTopAndBottom/>
                  <wp:docPr id="14954887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548874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85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i/>
                <w:sz w:val="18"/>
              </w:rPr>
              <w:br/>
            </w:r>
          </w:p>
        </w:tc>
      </w:tr>
    </w:tbl>
    <w:p w14:paraId="5692627A" w14:textId="77777777" w:rsidR="00D15B2A" w:rsidRDefault="00D15B2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D15B2A" w14:paraId="1B4087DC" w14:textId="77777777">
        <w:trPr>
          <w:tblHeader/>
          <w:jc w:val="center"/>
        </w:trPr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D8D855" w14:textId="77777777" w:rsidR="00D15B2A" w:rsidRDefault="00000000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F011F1" w14:textId="77777777" w:rsidR="00D15B2A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ED14F5" w14:textId="77777777" w:rsidR="00D15B2A" w:rsidRDefault="00000000">
            <w:pPr>
              <w:jc w:val="center"/>
            </w:pPr>
            <w:r>
              <w:rPr>
                <w:b/>
              </w:rPr>
              <w:t>Expected Kategori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49BCA3" w14:textId="77777777" w:rsidR="00D15B2A" w:rsidRDefault="00000000">
            <w:pPr>
              <w:jc w:val="center"/>
            </w:pPr>
            <w:r>
              <w:rPr>
                <w:b/>
              </w:rPr>
              <w:t>Actual Output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D6BDE9" w14:textId="77777777" w:rsidR="00D15B2A" w:rsidRDefault="00000000">
            <w:pPr>
              <w:jc w:val="center"/>
            </w:pPr>
            <w:r>
              <w:rPr>
                <w:b/>
              </w:rPr>
              <w:t>Status</w:t>
            </w:r>
          </w:p>
        </w:tc>
      </w:tr>
      <w:tr w:rsidR="00D15B2A" w14:paraId="646CF2B4" w14:textId="77777777">
        <w:trPr>
          <w:cantSplit/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A8D246" w14:textId="77777777" w:rsidR="00D15B2A" w:rsidRDefault="00000000">
            <w:r>
              <w:t>1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97889F" w14:textId="77777777" w:rsidR="00D15B2A" w:rsidRDefault="00000000">
            <w:r>
              <w:t>-8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60F04A" w14:textId="77777777" w:rsidR="00D15B2A" w:rsidRDefault="00000000">
            <w:r>
              <w:t>Bilangan negatif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EF0705" w14:textId="45DAD019" w:rsidR="00D15B2A" w:rsidRDefault="00D9760A">
            <w:proofErr w:type="spellStart"/>
            <w:r>
              <w:t>Bilangan</w:t>
            </w:r>
            <w:proofErr w:type="spellEnd"/>
            <w:r>
              <w:t xml:space="preserve"> </w:t>
            </w:r>
            <w:proofErr w:type="spellStart"/>
            <w:r>
              <w:t>negatif</w:t>
            </w:r>
            <w:proofErr w:type="spellEnd"/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ED373C" w14:textId="01283809" w:rsidR="00D15B2A" w:rsidRDefault="00D9760A">
            <w:r>
              <w:t>Valid</w:t>
            </w:r>
          </w:p>
        </w:tc>
      </w:tr>
      <w:tr w:rsidR="00D15B2A" w14:paraId="7EF84C45" w14:textId="77777777">
        <w:trPr>
          <w:cantSplit/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A7D189" w14:textId="77777777" w:rsidR="00D15B2A" w:rsidRDefault="00000000">
            <w:r>
              <w:lastRenderedPageBreak/>
              <w:t>2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1E4F0F" w14:textId="77777777" w:rsidR="00D15B2A" w:rsidRDefault="00000000">
            <w:r>
              <w:t>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CBC792" w14:textId="77777777" w:rsidR="00D15B2A" w:rsidRDefault="00000000">
            <w:r>
              <w:t>Nol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B3ECB3" w14:textId="75610D5C" w:rsidR="00D15B2A" w:rsidRDefault="00D9760A">
            <w:r>
              <w:t>Nol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8C85DD" w14:textId="7D767688" w:rsidR="00D15B2A" w:rsidRDefault="00D9760A">
            <w:r>
              <w:t>Valid</w:t>
            </w:r>
          </w:p>
        </w:tc>
      </w:tr>
      <w:tr w:rsidR="00D15B2A" w14:paraId="7C83B2DB" w14:textId="77777777">
        <w:trPr>
          <w:cantSplit/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92DCDE" w14:textId="77777777" w:rsidR="00D15B2A" w:rsidRDefault="00000000">
            <w:r>
              <w:t>3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2FF669" w14:textId="77777777" w:rsidR="00D15B2A" w:rsidRDefault="00000000">
            <w:r>
              <w:t>9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0CD1BE" w14:textId="77777777" w:rsidR="00D15B2A" w:rsidRDefault="00000000">
            <w:r>
              <w:t>Bilangan positif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D73751" w14:textId="3EE8BB68" w:rsidR="00D15B2A" w:rsidRDefault="00D9760A">
            <w:proofErr w:type="spellStart"/>
            <w:r>
              <w:t>Bilangan</w:t>
            </w:r>
            <w:proofErr w:type="spellEnd"/>
            <w:r>
              <w:t xml:space="preserve"> </w:t>
            </w:r>
            <w:proofErr w:type="spellStart"/>
            <w:r>
              <w:t>positif</w:t>
            </w:r>
            <w:proofErr w:type="spellEnd"/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7221B3" w14:textId="38C7F60A" w:rsidR="00D15B2A" w:rsidRDefault="00D9760A">
            <w:r>
              <w:t>Valid</w:t>
            </w:r>
          </w:p>
        </w:tc>
      </w:tr>
    </w:tbl>
    <w:p w14:paraId="0F99C43A" w14:textId="77777777" w:rsidR="004F4055" w:rsidRDefault="004F4055">
      <w:pPr>
        <w:pStyle w:val="Heading2"/>
      </w:pPr>
    </w:p>
    <w:p w14:paraId="63716BE0" w14:textId="71456DFF" w:rsidR="00D15B2A" w:rsidRDefault="00000000">
      <w:pPr>
        <w:pStyle w:val="Heading2"/>
      </w:pPr>
      <w:r>
        <w:t>2. Level 2 — Bilangan Genap atau Ganjil</w:t>
      </w:r>
    </w:p>
    <w:p w14:paraId="11445502" w14:textId="77777777" w:rsidR="00D15B2A" w:rsidRDefault="00000000">
      <w:r>
        <w:t>Kerjakan sesuai Modul 4.</w:t>
      </w:r>
    </w:p>
    <w:p w14:paraId="057DDF09" w14:textId="77777777" w:rsidR="00D15B2A" w:rsidRDefault="00000000">
      <w:pPr>
        <w:keepNext/>
      </w:pPr>
      <w:r>
        <w:rPr>
          <w:b/>
        </w:rPr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D15B2A" w14:paraId="20BFC3E0" w14:textId="77777777">
        <w:trPr>
          <w:cantSplit/>
          <w:trHeight w:val="2551"/>
          <w:jc w:val="center"/>
        </w:trPr>
        <w:tc>
          <w:tcPr>
            <w:tcW w:w="9972" w:type="dxa"/>
            <w:vAlign w:val="center"/>
          </w:tcPr>
          <w:p w14:paraId="48E1FD50" w14:textId="0FA3C00E" w:rsidR="00D15B2A" w:rsidRDefault="004F4055">
            <w:pPr>
              <w:jc w:val="center"/>
            </w:pPr>
            <w:r w:rsidRPr="004F4055">
              <w:rPr>
                <w:i/>
                <w:noProof/>
                <w:sz w:val="18"/>
              </w:rPr>
              <w:drawing>
                <wp:anchor distT="0" distB="0" distL="114300" distR="114300" simplePos="0" relativeHeight="251661824" behindDoc="0" locked="0" layoutInCell="1" allowOverlap="1" wp14:anchorId="180B8AD8" wp14:editId="78E378E0">
                  <wp:simplePos x="0" y="0"/>
                  <wp:positionH relativeFrom="page">
                    <wp:posOffset>1007745</wp:posOffset>
                  </wp:positionH>
                  <wp:positionV relativeFrom="page">
                    <wp:posOffset>-3810</wp:posOffset>
                  </wp:positionV>
                  <wp:extent cx="4715510" cy="3314700"/>
                  <wp:effectExtent l="0" t="0" r="0" b="0"/>
                  <wp:wrapTopAndBottom/>
                  <wp:docPr id="1856269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269559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510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7CA2BBC" w14:textId="77777777" w:rsidR="00D15B2A" w:rsidRDefault="00D15B2A"/>
    <w:p w14:paraId="21FCB074" w14:textId="77777777" w:rsidR="00D15B2A" w:rsidRDefault="00000000">
      <w:pPr>
        <w:keepNext/>
      </w:pPr>
      <w:r>
        <w:rPr>
          <w:b/>
        </w:rPr>
        <w:t>Screenshot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88"/>
      </w:tblGrid>
      <w:tr w:rsidR="00D15B2A" w14:paraId="7AC281D7" w14:textId="77777777">
        <w:trPr>
          <w:cantSplit/>
          <w:trHeight w:val="1984"/>
          <w:jc w:val="center"/>
        </w:trPr>
        <w:tc>
          <w:tcPr>
            <w:tcW w:w="9972" w:type="dxa"/>
            <w:vAlign w:val="center"/>
          </w:tcPr>
          <w:p w14:paraId="760A0DDB" w14:textId="264040CA" w:rsidR="00D15B2A" w:rsidRDefault="004F4055">
            <w:pPr>
              <w:jc w:val="center"/>
            </w:pPr>
            <w:r w:rsidRPr="004F4055">
              <w:rPr>
                <w:i/>
                <w:noProof/>
                <w:sz w:val="18"/>
              </w:rPr>
              <w:drawing>
                <wp:anchor distT="0" distB="0" distL="114300" distR="114300" simplePos="0" relativeHeight="251662848" behindDoc="0" locked="0" layoutInCell="1" allowOverlap="1" wp14:anchorId="0A0259C1" wp14:editId="2D812CB9">
                  <wp:simplePos x="0" y="0"/>
                  <wp:positionH relativeFrom="page">
                    <wp:posOffset>107950</wp:posOffset>
                  </wp:positionH>
                  <wp:positionV relativeFrom="page">
                    <wp:posOffset>95250</wp:posOffset>
                  </wp:positionV>
                  <wp:extent cx="6332220" cy="703580"/>
                  <wp:effectExtent l="0" t="0" r="0" b="1270"/>
                  <wp:wrapTopAndBottom/>
                  <wp:docPr id="1588419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419937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70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2FC1BE8" w14:textId="77777777" w:rsidR="00D15B2A" w:rsidRDefault="00D15B2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D15B2A" w14:paraId="75549D75" w14:textId="77777777">
        <w:trPr>
          <w:tblHeader/>
          <w:jc w:val="center"/>
        </w:trPr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C73E10" w14:textId="77777777" w:rsidR="00D15B2A" w:rsidRDefault="00000000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A4E127" w14:textId="77777777" w:rsidR="00D15B2A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5E59E0" w14:textId="77777777" w:rsidR="00D15B2A" w:rsidRDefault="00000000">
            <w:pPr>
              <w:jc w:val="center"/>
            </w:pPr>
            <w:r>
              <w:rPr>
                <w:b/>
              </w:rPr>
              <w:t>Expected Kategori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AAD5DF" w14:textId="77777777" w:rsidR="00D15B2A" w:rsidRDefault="00000000">
            <w:pPr>
              <w:jc w:val="center"/>
            </w:pPr>
            <w:r>
              <w:rPr>
                <w:b/>
              </w:rPr>
              <w:t>Actual Output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DB8A48" w14:textId="77777777" w:rsidR="00D15B2A" w:rsidRDefault="00000000">
            <w:pPr>
              <w:jc w:val="center"/>
            </w:pPr>
            <w:r>
              <w:rPr>
                <w:b/>
              </w:rPr>
              <w:t>Status</w:t>
            </w:r>
          </w:p>
        </w:tc>
      </w:tr>
      <w:tr w:rsidR="00D15B2A" w14:paraId="7F3B51F4" w14:textId="77777777">
        <w:trPr>
          <w:cantSplit/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297F46" w14:textId="77777777" w:rsidR="00D15B2A" w:rsidRDefault="00000000">
            <w:r>
              <w:t>1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047E51" w14:textId="77777777" w:rsidR="00D15B2A" w:rsidRDefault="00000000">
            <w:r>
              <w:t>17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6EB3C2" w14:textId="77777777" w:rsidR="00D15B2A" w:rsidRDefault="00000000">
            <w:r>
              <w:t>Ganjil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F2D426" w14:textId="2F0EF609" w:rsidR="00D15B2A" w:rsidRDefault="00D9760A">
            <w:proofErr w:type="spellStart"/>
            <w:r>
              <w:t>Ganjil</w:t>
            </w:r>
            <w:proofErr w:type="spellEnd"/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C171E6" w14:textId="74F80A47" w:rsidR="00D15B2A" w:rsidRDefault="00D9760A">
            <w:r>
              <w:t>Valid</w:t>
            </w:r>
          </w:p>
        </w:tc>
      </w:tr>
      <w:tr w:rsidR="00D15B2A" w14:paraId="0C55B679" w14:textId="77777777">
        <w:trPr>
          <w:cantSplit/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C3EFD5" w14:textId="77777777" w:rsidR="00D15B2A" w:rsidRDefault="00000000">
            <w:r>
              <w:lastRenderedPageBreak/>
              <w:t>2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D49152" w14:textId="77777777" w:rsidR="00D15B2A" w:rsidRDefault="00000000">
            <w:r>
              <w:t>18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D7F9EB" w14:textId="77777777" w:rsidR="00D15B2A" w:rsidRDefault="00000000">
            <w:r>
              <w:t>Genap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9B5AE8" w14:textId="59BA5359" w:rsidR="00D15B2A" w:rsidRDefault="00D9760A">
            <w:r>
              <w:t>Genap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FB220B" w14:textId="2C4BA047" w:rsidR="00D15B2A" w:rsidRDefault="00D9760A">
            <w:r>
              <w:t>Valid</w:t>
            </w:r>
          </w:p>
        </w:tc>
      </w:tr>
      <w:tr w:rsidR="00D15B2A" w14:paraId="671EE53D" w14:textId="77777777">
        <w:trPr>
          <w:cantSplit/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45F575" w14:textId="77777777" w:rsidR="00D15B2A" w:rsidRDefault="00000000">
            <w:r>
              <w:t>3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E65781" w14:textId="77777777" w:rsidR="00D15B2A" w:rsidRDefault="00000000">
            <w:r>
              <w:t>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B7CD13" w14:textId="77777777" w:rsidR="00D15B2A" w:rsidRDefault="00000000">
            <w:r>
              <w:t>Genap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432A3E" w14:textId="4F57BD3E" w:rsidR="00D15B2A" w:rsidRDefault="00D9760A">
            <w:r>
              <w:t>Genap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B86C48" w14:textId="46FE4AA2" w:rsidR="00D15B2A" w:rsidRDefault="00D9760A">
            <w:r>
              <w:t>Valid</w:t>
            </w:r>
          </w:p>
        </w:tc>
      </w:tr>
      <w:tr w:rsidR="00D15B2A" w14:paraId="0F0082E9" w14:textId="77777777">
        <w:trPr>
          <w:cantSplit/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4D4242" w14:textId="77777777" w:rsidR="00D15B2A" w:rsidRDefault="00000000">
            <w:r>
              <w:t>4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F3A36F" w14:textId="77777777" w:rsidR="00D15B2A" w:rsidRDefault="00000000">
            <w:r>
              <w:t>-3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D1C1C5" w14:textId="77777777" w:rsidR="00D15B2A" w:rsidRDefault="00000000">
            <w:r>
              <w:t>Ganjil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03AAB5" w14:textId="247796B2" w:rsidR="00D15B2A" w:rsidRDefault="00D9760A">
            <w:r>
              <w:t>Genap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B8E39B" w14:textId="6EE53AA5" w:rsidR="00D15B2A" w:rsidRDefault="00D9760A">
            <w:r>
              <w:t>Valid</w:t>
            </w:r>
          </w:p>
        </w:tc>
      </w:tr>
    </w:tbl>
    <w:p w14:paraId="21AAD0B4" w14:textId="77777777" w:rsidR="00D15B2A" w:rsidRDefault="00000000">
      <w:pPr>
        <w:pStyle w:val="Heading2"/>
      </w:pPr>
      <w:r>
        <w:t>3. Level 3 — Validasi Nilai dan Huruf Mutu</w:t>
      </w:r>
    </w:p>
    <w:p w14:paraId="31155BBD" w14:textId="77777777" w:rsidR="00D15B2A" w:rsidRDefault="00000000">
      <w:r>
        <w:t>Kerjakan sesuai Modul 4. Program wajib memvalidasi nilai dan menggunakan else-if.</w:t>
      </w:r>
    </w:p>
    <w:p w14:paraId="1B6D2D0A" w14:textId="77777777" w:rsidR="00D15B2A" w:rsidRDefault="00000000">
      <w:pPr>
        <w:keepNext/>
      </w:pPr>
      <w:r>
        <w:rPr>
          <w:b/>
        </w:rPr>
        <w:lastRenderedPageBreak/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D15B2A" w14:paraId="44EFEF7A" w14:textId="77777777">
        <w:trPr>
          <w:cantSplit/>
          <w:trHeight w:val="2551"/>
          <w:jc w:val="center"/>
        </w:trPr>
        <w:tc>
          <w:tcPr>
            <w:tcW w:w="9972" w:type="dxa"/>
            <w:vAlign w:val="center"/>
          </w:tcPr>
          <w:p w14:paraId="4665A822" w14:textId="603A55FE" w:rsidR="00D15B2A" w:rsidRDefault="004F4055">
            <w:pPr>
              <w:jc w:val="center"/>
            </w:pPr>
            <w:r w:rsidRPr="004F4055">
              <w:rPr>
                <w:i/>
                <w:noProof/>
                <w:sz w:val="18"/>
              </w:rPr>
              <w:drawing>
                <wp:anchor distT="0" distB="0" distL="114300" distR="114300" simplePos="0" relativeHeight="251663872" behindDoc="0" locked="0" layoutInCell="1" allowOverlap="1" wp14:anchorId="3901EE2E" wp14:editId="585C3311">
                  <wp:simplePos x="0" y="0"/>
                  <wp:positionH relativeFrom="page">
                    <wp:posOffset>758190</wp:posOffset>
                  </wp:positionH>
                  <wp:positionV relativeFrom="page">
                    <wp:posOffset>-231140</wp:posOffset>
                  </wp:positionV>
                  <wp:extent cx="4725035" cy="6420485"/>
                  <wp:effectExtent l="0" t="0" r="0" b="0"/>
                  <wp:wrapTopAndBottom/>
                  <wp:docPr id="383601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601419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035" cy="6420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3C2EDF7" w14:textId="77777777" w:rsidR="00D15B2A" w:rsidRDefault="00D15B2A"/>
    <w:p w14:paraId="283003FC" w14:textId="77777777" w:rsidR="00D15B2A" w:rsidRDefault="00000000">
      <w:pPr>
        <w:keepNext/>
      </w:pPr>
      <w:r>
        <w:rPr>
          <w:b/>
        </w:rPr>
        <w:lastRenderedPageBreak/>
        <w:t>Screenshot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88"/>
      </w:tblGrid>
      <w:tr w:rsidR="00D15B2A" w14:paraId="38B0F9F0" w14:textId="77777777">
        <w:trPr>
          <w:cantSplit/>
          <w:trHeight w:val="1984"/>
          <w:jc w:val="center"/>
        </w:trPr>
        <w:tc>
          <w:tcPr>
            <w:tcW w:w="9972" w:type="dxa"/>
            <w:vAlign w:val="center"/>
          </w:tcPr>
          <w:p w14:paraId="55159990" w14:textId="5234F97D" w:rsidR="00D15B2A" w:rsidRDefault="004F4055">
            <w:pPr>
              <w:jc w:val="center"/>
            </w:pPr>
            <w:r w:rsidRPr="004F4055">
              <w:rPr>
                <w:i/>
                <w:noProof/>
                <w:sz w:val="18"/>
              </w:rPr>
              <w:drawing>
                <wp:anchor distT="0" distB="0" distL="114300" distR="114300" simplePos="0" relativeHeight="251664896" behindDoc="0" locked="0" layoutInCell="1" allowOverlap="1" wp14:anchorId="55540E72" wp14:editId="14BB03AF">
                  <wp:simplePos x="0" y="0"/>
                  <wp:positionH relativeFrom="page">
                    <wp:posOffset>-654685</wp:posOffset>
                  </wp:positionH>
                  <wp:positionV relativeFrom="page">
                    <wp:posOffset>-8157210</wp:posOffset>
                  </wp:positionV>
                  <wp:extent cx="6332220" cy="581025"/>
                  <wp:effectExtent l="0" t="0" r="0" b="9525"/>
                  <wp:wrapTopAndBottom/>
                  <wp:docPr id="411551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551573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87130BE" w14:textId="77777777" w:rsidR="00D15B2A" w:rsidRDefault="00D15B2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D15B2A" w14:paraId="1BF6B40F" w14:textId="77777777">
        <w:trPr>
          <w:tblHeader/>
          <w:jc w:val="center"/>
        </w:trPr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67F0F2" w14:textId="77777777" w:rsidR="00D15B2A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933A6D" w14:textId="77777777" w:rsidR="00D15B2A" w:rsidRDefault="00000000">
            <w:pPr>
              <w:jc w:val="center"/>
            </w:pPr>
            <w:r>
              <w:rPr>
                <w:b/>
              </w:rPr>
              <w:t>Expected Output</w:t>
            </w:r>
          </w:p>
        </w:tc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351828" w14:textId="77777777" w:rsidR="00D15B2A" w:rsidRDefault="00000000">
            <w:pPr>
              <w:jc w:val="center"/>
            </w:pPr>
            <w:r>
              <w:rPr>
                <w:b/>
              </w:rPr>
              <w:t>Actual Output</w:t>
            </w:r>
          </w:p>
        </w:tc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EC5E9F" w14:textId="77777777" w:rsidR="00D15B2A" w:rsidRDefault="00000000">
            <w:pPr>
              <w:jc w:val="center"/>
            </w:pPr>
            <w:r>
              <w:rPr>
                <w:b/>
              </w:rPr>
              <w:t>Status</w:t>
            </w:r>
          </w:p>
        </w:tc>
      </w:tr>
      <w:tr w:rsidR="00D15B2A" w14:paraId="60C2EAF6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666310" w14:textId="77777777" w:rsidR="00D15B2A" w:rsidRDefault="00000000">
            <w:r>
              <w:t>-1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F33ED2" w14:textId="77777777" w:rsidR="00D15B2A" w:rsidRDefault="00000000">
            <w:r>
              <w:t>Tidak valid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BDC83E" w14:textId="21783A43" w:rsidR="00D15B2A" w:rsidRDefault="00D9760A">
            <w:r>
              <w:t>Tidak valid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B7D715" w14:textId="356EDD7D" w:rsidR="00D15B2A" w:rsidRDefault="00D9760A">
            <w:r>
              <w:t>Valid</w:t>
            </w:r>
          </w:p>
        </w:tc>
      </w:tr>
      <w:tr w:rsidR="00D15B2A" w14:paraId="61B9E37D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BCD142" w14:textId="77777777" w:rsidR="00D15B2A" w:rsidRDefault="00000000">
            <w:r>
              <w:t>0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B4AE69" w14:textId="77777777" w:rsidR="00D15B2A" w:rsidRDefault="00000000">
            <w:r>
              <w:t>E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93DF63" w14:textId="5BCE2AA8" w:rsidR="00D15B2A" w:rsidRDefault="00D9760A">
            <w:r>
              <w:t>E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EDD2B8" w14:textId="66A59773" w:rsidR="00D15B2A" w:rsidRDefault="00D9760A">
            <w:r>
              <w:t>Valid</w:t>
            </w:r>
          </w:p>
        </w:tc>
      </w:tr>
      <w:tr w:rsidR="00D15B2A" w14:paraId="77E89A4E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91BFC" w14:textId="77777777" w:rsidR="00D15B2A" w:rsidRDefault="00000000">
            <w:r>
              <w:t>49.99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9369C3" w14:textId="77777777" w:rsidR="00D15B2A" w:rsidRDefault="00000000">
            <w:r>
              <w:t>E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4D482A" w14:textId="37AEF5AE" w:rsidR="00D15B2A" w:rsidRDefault="00D9760A">
            <w:r>
              <w:t>E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D64382" w14:textId="7BF32BDE" w:rsidR="00D15B2A" w:rsidRDefault="00D9760A">
            <w:r>
              <w:t>Valid</w:t>
            </w:r>
          </w:p>
        </w:tc>
      </w:tr>
      <w:tr w:rsidR="00D9760A" w14:paraId="7F4E1C1E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749880" w14:textId="77777777" w:rsidR="00D9760A" w:rsidRDefault="00D9760A" w:rsidP="00D9760A">
            <w:r>
              <w:t>50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0B2B35" w14:textId="77777777" w:rsidR="00D9760A" w:rsidRDefault="00D9760A" w:rsidP="00D9760A">
            <w:r>
              <w:t>D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857FC0" w14:textId="31336012" w:rsidR="00D9760A" w:rsidRDefault="00D9760A" w:rsidP="00D9760A">
            <w:r>
              <w:t>D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82A705" w14:textId="33CB6A86" w:rsidR="00D9760A" w:rsidRDefault="00D9760A" w:rsidP="00D9760A">
            <w:r>
              <w:t>Valid</w:t>
            </w:r>
          </w:p>
        </w:tc>
      </w:tr>
      <w:tr w:rsidR="00D9760A" w14:paraId="76E43A3E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9998AA" w14:textId="77777777" w:rsidR="00D9760A" w:rsidRDefault="00D9760A" w:rsidP="00D9760A">
            <w:r>
              <w:t>65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82B603" w14:textId="77777777" w:rsidR="00D9760A" w:rsidRDefault="00D9760A" w:rsidP="00D9760A">
            <w:r>
              <w:t>C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8D3521" w14:textId="6EBC8B87" w:rsidR="00D9760A" w:rsidRDefault="00D9760A" w:rsidP="00D9760A">
            <w:r>
              <w:t>C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3C1AFE" w14:textId="1177BD4F" w:rsidR="00D9760A" w:rsidRDefault="00D9760A" w:rsidP="00D9760A">
            <w:r>
              <w:t>Valid</w:t>
            </w:r>
          </w:p>
        </w:tc>
      </w:tr>
      <w:tr w:rsidR="00D9760A" w14:paraId="46926624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9B50AA" w14:textId="77777777" w:rsidR="00D9760A" w:rsidRDefault="00D9760A" w:rsidP="00D9760A">
            <w:r>
              <w:t>75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725210" w14:textId="77777777" w:rsidR="00D9760A" w:rsidRDefault="00D9760A" w:rsidP="00D9760A">
            <w:r>
              <w:t>B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C31485" w14:textId="3E136740" w:rsidR="00D9760A" w:rsidRDefault="00D9760A" w:rsidP="00D9760A">
            <w:r>
              <w:t>B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F6EA97" w14:textId="05C1B693" w:rsidR="00D9760A" w:rsidRDefault="00D9760A" w:rsidP="00D9760A">
            <w:r>
              <w:t>Valid</w:t>
            </w:r>
          </w:p>
        </w:tc>
      </w:tr>
      <w:tr w:rsidR="00D9760A" w14:paraId="194B72F5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655143" w14:textId="77777777" w:rsidR="00D9760A" w:rsidRDefault="00D9760A" w:rsidP="00D9760A">
            <w:r>
              <w:t>85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EB5D8B" w14:textId="77777777" w:rsidR="00D9760A" w:rsidRDefault="00D9760A" w:rsidP="00D9760A">
            <w:r>
              <w:t>A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706E0B" w14:textId="52733BF5" w:rsidR="00D9760A" w:rsidRDefault="00D9760A" w:rsidP="00D9760A">
            <w:r>
              <w:t>A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3A7FF4" w14:textId="1A597DD9" w:rsidR="00D9760A" w:rsidRDefault="00D9760A" w:rsidP="00D9760A">
            <w:r w:rsidRPr="00D9760A">
              <w:t>Valid</w:t>
            </w:r>
          </w:p>
        </w:tc>
      </w:tr>
      <w:tr w:rsidR="00D9760A" w14:paraId="7FECCD1D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85E723" w14:textId="77777777" w:rsidR="00D9760A" w:rsidRDefault="00D9760A" w:rsidP="00D9760A">
            <w:r>
              <w:t>101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011B27" w14:textId="77777777" w:rsidR="00D9760A" w:rsidRDefault="00D9760A" w:rsidP="00D9760A">
            <w:r>
              <w:t>Tidak valid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7BA785" w14:textId="5C55BAC0" w:rsidR="00D9760A" w:rsidRDefault="00D9760A" w:rsidP="00D9760A">
            <w:r>
              <w:t>Tidak valid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D67900" w14:textId="763DAA99" w:rsidR="00D9760A" w:rsidRDefault="00D9760A" w:rsidP="00D9760A">
            <w:r>
              <w:t>Valid</w:t>
            </w:r>
          </w:p>
        </w:tc>
      </w:tr>
    </w:tbl>
    <w:p w14:paraId="5DB23E4A" w14:textId="77777777" w:rsidR="00015990" w:rsidRDefault="00015990">
      <w:pPr>
        <w:pStyle w:val="Heading2"/>
      </w:pPr>
    </w:p>
    <w:p w14:paraId="481F1D13" w14:textId="77777777" w:rsidR="00015990" w:rsidRDefault="00015990" w:rsidP="00015990"/>
    <w:p w14:paraId="024D609C" w14:textId="77777777" w:rsidR="00015990" w:rsidRDefault="00015990" w:rsidP="00015990"/>
    <w:p w14:paraId="61A09DA6" w14:textId="77777777" w:rsidR="00015990" w:rsidRPr="00015990" w:rsidRDefault="00015990" w:rsidP="00015990"/>
    <w:p w14:paraId="6DC88B22" w14:textId="77777777" w:rsidR="00015990" w:rsidRDefault="00015990">
      <w:pPr>
        <w:pStyle w:val="Heading2"/>
      </w:pPr>
    </w:p>
    <w:p w14:paraId="123723EE" w14:textId="77777777" w:rsidR="00015990" w:rsidRDefault="00015990">
      <w:pPr>
        <w:pStyle w:val="Heading2"/>
      </w:pPr>
    </w:p>
    <w:p w14:paraId="46FA40A5" w14:textId="77777777" w:rsidR="00015990" w:rsidRDefault="00015990">
      <w:pPr>
        <w:pStyle w:val="Heading2"/>
      </w:pPr>
    </w:p>
    <w:p w14:paraId="49CF3544" w14:textId="77777777" w:rsidR="00015990" w:rsidRDefault="00015990">
      <w:pPr>
        <w:pStyle w:val="Heading2"/>
      </w:pPr>
    </w:p>
    <w:p w14:paraId="54F39A81" w14:textId="77777777" w:rsidR="00015990" w:rsidRDefault="00015990">
      <w:pPr>
        <w:pStyle w:val="Heading2"/>
      </w:pPr>
    </w:p>
    <w:p w14:paraId="32BB9BDC" w14:textId="77777777" w:rsidR="00015990" w:rsidRDefault="00015990">
      <w:pPr>
        <w:pStyle w:val="Heading2"/>
      </w:pPr>
    </w:p>
    <w:p w14:paraId="0382D080" w14:textId="77777777" w:rsidR="00015990" w:rsidRDefault="00015990">
      <w:pPr>
        <w:pStyle w:val="Heading2"/>
      </w:pPr>
    </w:p>
    <w:p w14:paraId="367DD4FA" w14:textId="77777777" w:rsidR="00015990" w:rsidRDefault="00015990" w:rsidP="00015990"/>
    <w:p w14:paraId="4C13064B" w14:textId="77777777" w:rsidR="00015990" w:rsidRPr="00015990" w:rsidRDefault="00015990" w:rsidP="00015990"/>
    <w:p w14:paraId="3A85C2C1" w14:textId="72D57F55" w:rsidR="00D15B2A" w:rsidRDefault="00000000">
      <w:pPr>
        <w:pStyle w:val="Heading2"/>
      </w:pPr>
      <w:r>
        <w:lastRenderedPageBreak/>
        <w:t>4. Challenge — Tahun Kabisat</w:t>
      </w:r>
    </w:p>
    <w:p w14:paraId="388D2B46" w14:textId="77777777" w:rsidR="00D15B2A" w:rsidRDefault="00000000">
      <w:r>
        <w:t>Kerjakan sesuai aturan tahun kabisat pada Modul 4.</w:t>
      </w:r>
    </w:p>
    <w:p w14:paraId="1AC1E902" w14:textId="77777777" w:rsidR="00D15B2A" w:rsidRDefault="00000000">
      <w:pPr>
        <w:keepNext/>
      </w:pPr>
      <w:r>
        <w:rPr>
          <w:b/>
        </w:rPr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D15B2A" w14:paraId="62BBA367" w14:textId="77777777">
        <w:trPr>
          <w:cantSplit/>
          <w:trHeight w:val="2551"/>
          <w:jc w:val="center"/>
        </w:trPr>
        <w:tc>
          <w:tcPr>
            <w:tcW w:w="9972" w:type="dxa"/>
            <w:vAlign w:val="center"/>
          </w:tcPr>
          <w:p w14:paraId="1C14BDA2" w14:textId="7C3D52C5" w:rsidR="00D15B2A" w:rsidRDefault="004F4055">
            <w:pPr>
              <w:jc w:val="center"/>
            </w:pPr>
            <w:r w:rsidRPr="004F4055">
              <w:rPr>
                <w:i/>
                <w:noProof/>
                <w:sz w:val="18"/>
              </w:rPr>
              <w:drawing>
                <wp:anchor distT="0" distB="0" distL="114300" distR="114300" simplePos="0" relativeHeight="251651584" behindDoc="0" locked="0" layoutInCell="1" allowOverlap="1" wp14:anchorId="1853662C" wp14:editId="37945902">
                  <wp:simplePos x="0" y="0"/>
                  <wp:positionH relativeFrom="page">
                    <wp:posOffset>344170</wp:posOffset>
                  </wp:positionH>
                  <wp:positionV relativeFrom="page">
                    <wp:posOffset>-55880</wp:posOffset>
                  </wp:positionV>
                  <wp:extent cx="5810885" cy="4782185"/>
                  <wp:effectExtent l="0" t="0" r="0" b="0"/>
                  <wp:wrapTopAndBottom/>
                  <wp:docPr id="13584217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421709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885" cy="4782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i/>
                <w:sz w:val="18"/>
              </w:rPr>
              <w:br/>
            </w:r>
            <w:r>
              <w:rPr>
                <w:i/>
                <w:sz w:val="18"/>
              </w:rPr>
              <w:br/>
            </w:r>
          </w:p>
        </w:tc>
      </w:tr>
    </w:tbl>
    <w:p w14:paraId="53787F0F" w14:textId="77777777" w:rsidR="00D15B2A" w:rsidRDefault="00D15B2A"/>
    <w:p w14:paraId="50AF37B8" w14:textId="77777777" w:rsidR="00D15B2A" w:rsidRDefault="00000000">
      <w:pPr>
        <w:keepNext/>
      </w:pPr>
      <w:r>
        <w:rPr>
          <w:b/>
        </w:rPr>
        <w:t>Screenshot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88"/>
      </w:tblGrid>
      <w:tr w:rsidR="00D15B2A" w14:paraId="355C49A5" w14:textId="77777777">
        <w:trPr>
          <w:cantSplit/>
          <w:trHeight w:val="1984"/>
          <w:jc w:val="center"/>
        </w:trPr>
        <w:tc>
          <w:tcPr>
            <w:tcW w:w="9972" w:type="dxa"/>
            <w:vAlign w:val="center"/>
          </w:tcPr>
          <w:p w14:paraId="6CF95C71" w14:textId="40D3EFD4" w:rsidR="00D15B2A" w:rsidRDefault="004F4055">
            <w:pPr>
              <w:jc w:val="center"/>
            </w:pPr>
            <w:r w:rsidRPr="004F4055">
              <w:rPr>
                <w:i/>
                <w:noProof/>
                <w:sz w:val="18"/>
              </w:rPr>
              <w:drawing>
                <wp:anchor distT="0" distB="0" distL="114300" distR="114300" simplePos="0" relativeHeight="251653632" behindDoc="0" locked="0" layoutInCell="1" allowOverlap="1" wp14:anchorId="084BB77F" wp14:editId="6F0B7AD1">
                  <wp:simplePos x="0" y="0"/>
                  <wp:positionH relativeFrom="page">
                    <wp:posOffset>132080</wp:posOffset>
                  </wp:positionH>
                  <wp:positionV relativeFrom="page">
                    <wp:posOffset>327025</wp:posOffset>
                  </wp:positionV>
                  <wp:extent cx="6332220" cy="758190"/>
                  <wp:effectExtent l="0" t="0" r="0" b="3810"/>
                  <wp:wrapTopAndBottom/>
                  <wp:docPr id="1468320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320254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i/>
                <w:sz w:val="18"/>
              </w:rPr>
              <w:br/>
            </w:r>
            <w:r>
              <w:rPr>
                <w:i/>
                <w:sz w:val="18"/>
              </w:rPr>
              <w:br/>
            </w:r>
          </w:p>
        </w:tc>
      </w:tr>
    </w:tbl>
    <w:p w14:paraId="30821CAE" w14:textId="77777777" w:rsidR="00D15B2A" w:rsidRDefault="00D15B2A"/>
    <w:p w14:paraId="71D9D7EB" w14:textId="77777777" w:rsidR="00015990" w:rsidRDefault="0001599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D15B2A" w14:paraId="24B55D4C" w14:textId="77777777">
        <w:trPr>
          <w:tblHeader/>
          <w:jc w:val="center"/>
        </w:trPr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92FB9B" w14:textId="77777777" w:rsidR="00D15B2A" w:rsidRDefault="00000000">
            <w:pPr>
              <w:jc w:val="center"/>
            </w:pPr>
            <w:r>
              <w:rPr>
                <w:b/>
              </w:rPr>
              <w:lastRenderedPageBreak/>
              <w:t>Tahun</w:t>
            </w:r>
          </w:p>
        </w:tc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CB2C38" w14:textId="77777777" w:rsidR="00D15B2A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6C420C" w14:textId="77777777" w:rsidR="00D15B2A" w:rsidRDefault="00000000">
            <w:pPr>
              <w:jc w:val="center"/>
            </w:pPr>
            <w:r>
              <w:rPr>
                <w:b/>
              </w:rPr>
              <w:t>Actual Result</w:t>
            </w:r>
          </w:p>
        </w:tc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2EC12B" w14:textId="77777777" w:rsidR="00D15B2A" w:rsidRDefault="00000000">
            <w:pPr>
              <w:jc w:val="center"/>
            </w:pPr>
            <w:r>
              <w:rPr>
                <w:b/>
              </w:rPr>
              <w:t>Status</w:t>
            </w:r>
          </w:p>
        </w:tc>
      </w:tr>
      <w:tr w:rsidR="00D15B2A" w14:paraId="64B3612F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C8FBCF" w14:textId="77777777" w:rsidR="00D15B2A" w:rsidRDefault="00000000">
            <w:r>
              <w:t>2024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710DD1" w14:textId="77777777" w:rsidR="00D15B2A" w:rsidRDefault="00000000">
            <w:r>
              <w:t>Kabisat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2BC7B0" w14:textId="771DC937" w:rsidR="00D15B2A" w:rsidRDefault="00015990">
            <w:proofErr w:type="spellStart"/>
            <w:r>
              <w:t>Kabisat</w:t>
            </w:r>
            <w:proofErr w:type="spellEnd"/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98B70E" w14:textId="3FBBD73C" w:rsidR="00D15B2A" w:rsidRDefault="00015990">
            <w:r>
              <w:t>Valid</w:t>
            </w:r>
          </w:p>
        </w:tc>
      </w:tr>
      <w:tr w:rsidR="00D15B2A" w14:paraId="2C605753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A444C1" w14:textId="77777777" w:rsidR="00D15B2A" w:rsidRDefault="00000000">
            <w:r>
              <w:t>2023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EE838B" w14:textId="77777777" w:rsidR="00D15B2A" w:rsidRDefault="00000000">
            <w:r>
              <w:t>Bukan kabisat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3946C3" w14:textId="784B99DB" w:rsidR="00D15B2A" w:rsidRDefault="00015990">
            <w:r>
              <w:t xml:space="preserve">Bukan </w:t>
            </w:r>
            <w:proofErr w:type="spellStart"/>
            <w:r>
              <w:t>kabisat</w:t>
            </w:r>
            <w:proofErr w:type="spellEnd"/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5C6376" w14:textId="50A2DFBE" w:rsidR="00D15B2A" w:rsidRDefault="00015990">
            <w:r>
              <w:t>Valid</w:t>
            </w:r>
          </w:p>
        </w:tc>
      </w:tr>
      <w:tr w:rsidR="00D15B2A" w14:paraId="1CA36025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02C5A3" w14:textId="77777777" w:rsidR="00D15B2A" w:rsidRDefault="00000000">
            <w:r>
              <w:t>2000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64BC12" w14:textId="77777777" w:rsidR="00D15B2A" w:rsidRDefault="00000000">
            <w:r>
              <w:t>Kabisat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8FC311" w14:textId="5702A7A5" w:rsidR="00D15B2A" w:rsidRDefault="00015990">
            <w:proofErr w:type="spellStart"/>
            <w:r>
              <w:t>Kabisat</w:t>
            </w:r>
            <w:proofErr w:type="spellEnd"/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3B07B4" w14:textId="2A2A3AE2" w:rsidR="00D15B2A" w:rsidRDefault="00015990">
            <w:r>
              <w:t>Valid</w:t>
            </w:r>
          </w:p>
        </w:tc>
      </w:tr>
      <w:tr w:rsidR="00D15B2A" w14:paraId="1A679B6D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AC1BD8" w14:textId="77777777" w:rsidR="00D15B2A" w:rsidRDefault="00000000">
            <w:r>
              <w:t>1900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B51458" w14:textId="77777777" w:rsidR="00D15B2A" w:rsidRDefault="00000000">
            <w:r>
              <w:t>Bukan kabisat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DA5CDE" w14:textId="0452B87B" w:rsidR="00D15B2A" w:rsidRDefault="00015990">
            <w:r>
              <w:t xml:space="preserve">Bukan </w:t>
            </w:r>
            <w:proofErr w:type="spellStart"/>
            <w:r>
              <w:t>kabisat</w:t>
            </w:r>
            <w:proofErr w:type="spellEnd"/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2995E1" w14:textId="4F14E261" w:rsidR="00D15B2A" w:rsidRDefault="00015990">
            <w:r>
              <w:t>Valid</w:t>
            </w:r>
          </w:p>
        </w:tc>
      </w:tr>
    </w:tbl>
    <w:p w14:paraId="13C27167" w14:textId="77777777" w:rsidR="00D15B2A" w:rsidRDefault="00000000">
      <w:pPr>
        <w:pStyle w:val="Heading2"/>
      </w:pPr>
      <w:r>
        <w:t>5. Kategori Kecepatan Kendaraan</w:t>
      </w:r>
    </w:p>
    <w:p w14:paraId="258536DD" w14:textId="77777777" w:rsidR="00D15B2A" w:rsidRDefault="00000000">
      <w:r>
        <w:t>Kerjakan dan simpan sebagai latihan_bonus_04.c. Format output harus mengikuti Modul 4 secara tepat.</w:t>
      </w:r>
    </w:p>
    <w:p w14:paraId="029689D7" w14:textId="77777777" w:rsidR="00D15B2A" w:rsidRDefault="00000000">
      <w:pPr>
        <w:keepNext/>
      </w:pPr>
      <w:r>
        <w:rPr>
          <w:b/>
        </w:rPr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D15B2A" w14:paraId="07AA35F0" w14:textId="77777777">
        <w:trPr>
          <w:cantSplit/>
          <w:trHeight w:val="2835"/>
          <w:jc w:val="center"/>
        </w:trPr>
        <w:tc>
          <w:tcPr>
            <w:tcW w:w="9972" w:type="dxa"/>
            <w:vAlign w:val="center"/>
          </w:tcPr>
          <w:p w14:paraId="6432B081" w14:textId="48A1571F" w:rsidR="00D15B2A" w:rsidRDefault="004F4055">
            <w:pPr>
              <w:jc w:val="center"/>
            </w:pPr>
            <w:r w:rsidRPr="004F4055">
              <w:rPr>
                <w:i/>
                <w:noProof/>
                <w:sz w:val="18"/>
              </w:rPr>
              <w:drawing>
                <wp:anchor distT="0" distB="0" distL="114300" distR="114300" simplePos="0" relativeHeight="251665920" behindDoc="0" locked="0" layoutInCell="1" allowOverlap="1" wp14:anchorId="709814A1" wp14:editId="487F4EA6">
                  <wp:simplePos x="0" y="0"/>
                  <wp:positionH relativeFrom="page">
                    <wp:posOffset>571500</wp:posOffset>
                  </wp:positionH>
                  <wp:positionV relativeFrom="page">
                    <wp:posOffset>-251460</wp:posOffset>
                  </wp:positionV>
                  <wp:extent cx="4991735" cy="5944235"/>
                  <wp:effectExtent l="0" t="0" r="0" b="0"/>
                  <wp:wrapTopAndBottom/>
                  <wp:docPr id="645524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524568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735" cy="5944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i/>
                <w:sz w:val="18"/>
              </w:rPr>
              <w:br/>
            </w:r>
          </w:p>
        </w:tc>
      </w:tr>
    </w:tbl>
    <w:p w14:paraId="27E3DFFA" w14:textId="77777777" w:rsidR="00D15B2A" w:rsidRDefault="00D15B2A"/>
    <w:p w14:paraId="6C143E9A" w14:textId="77777777" w:rsidR="00D15B2A" w:rsidRDefault="00000000">
      <w:pPr>
        <w:keepNext/>
      </w:pPr>
      <w:r>
        <w:rPr>
          <w:b/>
        </w:rPr>
        <w:t>Screenshot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88"/>
      </w:tblGrid>
      <w:tr w:rsidR="00D15B2A" w14:paraId="605AC65D" w14:textId="77777777">
        <w:trPr>
          <w:cantSplit/>
          <w:trHeight w:val="2268"/>
          <w:jc w:val="center"/>
        </w:trPr>
        <w:tc>
          <w:tcPr>
            <w:tcW w:w="9972" w:type="dxa"/>
            <w:vAlign w:val="center"/>
          </w:tcPr>
          <w:p w14:paraId="5FB29068" w14:textId="2F21AAE4" w:rsidR="00D15B2A" w:rsidRDefault="004F4055">
            <w:pPr>
              <w:jc w:val="center"/>
            </w:pPr>
            <w:r w:rsidRPr="004F4055">
              <w:rPr>
                <w:i/>
                <w:noProof/>
                <w:sz w:val="18"/>
              </w:rPr>
              <w:drawing>
                <wp:anchor distT="0" distB="0" distL="114300" distR="114300" simplePos="0" relativeHeight="251666944" behindDoc="0" locked="0" layoutInCell="1" allowOverlap="1" wp14:anchorId="39A5BDAD" wp14:editId="266A6F50">
                  <wp:simplePos x="0" y="0"/>
                  <wp:positionH relativeFrom="page">
                    <wp:posOffset>-654685</wp:posOffset>
                  </wp:positionH>
                  <wp:positionV relativeFrom="page">
                    <wp:posOffset>-932815</wp:posOffset>
                  </wp:positionV>
                  <wp:extent cx="6332220" cy="1269365"/>
                  <wp:effectExtent l="0" t="0" r="0" b="6985"/>
                  <wp:wrapTopAndBottom/>
                  <wp:docPr id="1835906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906244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1269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578BCCC" w14:textId="77777777" w:rsidR="00D15B2A" w:rsidRDefault="00D15B2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D15B2A" w14:paraId="6C86C187" w14:textId="77777777">
        <w:trPr>
          <w:tblHeader/>
          <w:jc w:val="center"/>
        </w:trPr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EF9DDF" w14:textId="77777777" w:rsidR="00D15B2A" w:rsidRDefault="00000000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8863F5" w14:textId="77777777" w:rsidR="00D15B2A" w:rsidRDefault="00000000">
            <w:pPr>
              <w:jc w:val="center"/>
            </w:pPr>
            <w:r>
              <w:rPr>
                <w:b/>
              </w:rPr>
              <w:t>Kecepatan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6F6FB7" w14:textId="77777777" w:rsidR="00D15B2A" w:rsidRDefault="00000000">
            <w:pPr>
              <w:jc w:val="center"/>
            </w:pPr>
            <w:r>
              <w:rPr>
                <w:b/>
              </w:rPr>
              <w:t>Expected Kategori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1DA4C9" w14:textId="77777777" w:rsidR="00D15B2A" w:rsidRDefault="00000000">
            <w:pPr>
              <w:jc w:val="center"/>
            </w:pPr>
            <w:r>
              <w:rPr>
                <w:b/>
              </w:rPr>
              <w:t>Actual Output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477CAC" w14:textId="77777777" w:rsidR="00D15B2A" w:rsidRDefault="00000000">
            <w:pPr>
              <w:jc w:val="center"/>
            </w:pPr>
            <w:r>
              <w:rPr>
                <w:b/>
              </w:rPr>
              <w:t>Status</w:t>
            </w:r>
          </w:p>
        </w:tc>
      </w:tr>
      <w:tr w:rsidR="00D15B2A" w14:paraId="72AD8F6E" w14:textId="77777777">
        <w:trPr>
          <w:cantSplit/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BB393B" w14:textId="77777777" w:rsidR="00D15B2A" w:rsidRDefault="00000000">
            <w:r>
              <w:t>1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8F302D" w14:textId="77777777" w:rsidR="00D15B2A" w:rsidRDefault="00000000">
            <w:r>
              <w:t>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37FA7A" w14:textId="77777777" w:rsidR="00D15B2A" w:rsidRDefault="00000000">
            <w:r>
              <w:t>Lambat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90E2C7" w14:textId="129038DD" w:rsidR="00D15B2A" w:rsidRDefault="00015990">
            <w:proofErr w:type="spellStart"/>
            <w:r>
              <w:t>Lambat</w:t>
            </w:r>
            <w:proofErr w:type="spellEnd"/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58B891" w14:textId="5469A841" w:rsidR="00D15B2A" w:rsidRDefault="00015990">
            <w:r w:rsidRPr="00015990">
              <w:t>Valid</w:t>
            </w:r>
          </w:p>
        </w:tc>
      </w:tr>
      <w:tr w:rsidR="00D15B2A" w14:paraId="324EC364" w14:textId="77777777">
        <w:trPr>
          <w:cantSplit/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645970" w14:textId="77777777" w:rsidR="00D15B2A" w:rsidRDefault="00000000">
            <w:r>
              <w:t>2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C7D583" w14:textId="77777777" w:rsidR="00D15B2A" w:rsidRDefault="00000000">
            <w:r>
              <w:t>30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56C26E" w14:textId="77777777" w:rsidR="00D15B2A" w:rsidRDefault="00000000">
            <w:r>
              <w:t>Lambat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6DC682" w14:textId="2091217F" w:rsidR="00D15B2A" w:rsidRDefault="00015990">
            <w:proofErr w:type="spellStart"/>
            <w:r>
              <w:t>Lambat</w:t>
            </w:r>
            <w:proofErr w:type="spellEnd"/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654D2D" w14:textId="2800AD68" w:rsidR="00D15B2A" w:rsidRDefault="00015990">
            <w:r w:rsidRPr="00015990">
              <w:t>Valid</w:t>
            </w:r>
          </w:p>
        </w:tc>
      </w:tr>
      <w:tr w:rsidR="00D15B2A" w14:paraId="021B6054" w14:textId="77777777">
        <w:trPr>
          <w:cantSplit/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AA998A" w14:textId="77777777" w:rsidR="00D15B2A" w:rsidRDefault="00000000">
            <w:r>
              <w:t>3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D0FE2D" w14:textId="77777777" w:rsidR="00D15B2A" w:rsidRDefault="00000000">
            <w:r>
              <w:t>40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B3E349" w14:textId="77777777" w:rsidR="00D15B2A" w:rsidRDefault="00000000">
            <w:r>
              <w:t>Sedang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232050" w14:textId="38B22D24" w:rsidR="00D15B2A" w:rsidRDefault="00015990">
            <w:r>
              <w:t>Sedang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9B9121" w14:textId="77C50F26" w:rsidR="00D15B2A" w:rsidRDefault="00015990">
            <w:r w:rsidRPr="00015990">
              <w:t>Valid</w:t>
            </w:r>
          </w:p>
        </w:tc>
      </w:tr>
      <w:tr w:rsidR="00D15B2A" w14:paraId="2288807D" w14:textId="77777777">
        <w:trPr>
          <w:cantSplit/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4B38F9" w14:textId="77777777" w:rsidR="00D15B2A" w:rsidRDefault="00000000">
            <w:r>
              <w:t>4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D5AD15" w14:textId="77777777" w:rsidR="00D15B2A" w:rsidRDefault="00000000">
            <w:r>
              <w:t>80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5DDC5E" w14:textId="77777777" w:rsidR="00D15B2A" w:rsidRDefault="00000000">
            <w:r>
              <w:t>Sedang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DBBE8A" w14:textId="30A8B7F6" w:rsidR="00D15B2A" w:rsidRDefault="00015990">
            <w:r>
              <w:t>Sedang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299D68" w14:textId="4186A3C2" w:rsidR="00D15B2A" w:rsidRDefault="00015990">
            <w:r w:rsidRPr="00015990">
              <w:t>Valid</w:t>
            </w:r>
          </w:p>
        </w:tc>
      </w:tr>
      <w:tr w:rsidR="00D15B2A" w14:paraId="4745CFFE" w14:textId="77777777">
        <w:trPr>
          <w:cantSplit/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B60FDA" w14:textId="77777777" w:rsidR="00D15B2A" w:rsidRDefault="00000000">
            <w:r>
              <w:t>5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8B133D" w14:textId="77777777" w:rsidR="00D15B2A" w:rsidRDefault="00000000">
            <w:r>
              <w:t>81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6DB3FF" w14:textId="77777777" w:rsidR="00D15B2A" w:rsidRDefault="00000000">
            <w:r>
              <w:t>Cepat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9F1740" w14:textId="7C0EB35E" w:rsidR="00D15B2A" w:rsidRDefault="00015990">
            <w:r>
              <w:t>Cepat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4BD562" w14:textId="37ADCEB3" w:rsidR="00D15B2A" w:rsidRDefault="00015990">
            <w:r w:rsidRPr="00015990">
              <w:t>Valid</w:t>
            </w:r>
          </w:p>
        </w:tc>
      </w:tr>
      <w:tr w:rsidR="00D15B2A" w14:paraId="7F8130A5" w14:textId="77777777">
        <w:trPr>
          <w:cantSplit/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491060" w14:textId="77777777" w:rsidR="00D15B2A" w:rsidRDefault="00000000">
            <w:r>
              <w:t>6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060930" w14:textId="77777777" w:rsidR="00D15B2A" w:rsidRDefault="00000000">
            <w:r>
              <w:t>120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9B803B" w14:textId="77777777" w:rsidR="00D15B2A" w:rsidRDefault="00000000">
            <w:r>
              <w:t>Cepat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9332C5" w14:textId="6EDC8BB4" w:rsidR="00D15B2A" w:rsidRDefault="00015990">
            <w:r>
              <w:t>Cepat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0F9983" w14:textId="53A9ECCD" w:rsidR="00D15B2A" w:rsidRDefault="00015990">
            <w:r w:rsidRPr="00015990">
              <w:t>Valid</w:t>
            </w:r>
          </w:p>
        </w:tc>
      </w:tr>
      <w:tr w:rsidR="00D15B2A" w14:paraId="6AC7C567" w14:textId="77777777">
        <w:trPr>
          <w:cantSplit/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342606" w14:textId="77777777" w:rsidR="00D15B2A" w:rsidRDefault="00000000">
            <w:r>
              <w:t>7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A3863A" w14:textId="77777777" w:rsidR="00D15B2A" w:rsidRDefault="00000000">
            <w:r>
              <w:t>150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6134F0" w14:textId="77777777" w:rsidR="00D15B2A" w:rsidRDefault="00000000">
            <w:r>
              <w:t>Sangat Cepat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38BB2B" w14:textId="03F8C177" w:rsidR="00D15B2A" w:rsidRDefault="00015990">
            <w:r>
              <w:t>Sangat Cepat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71549C" w14:textId="22F989EC" w:rsidR="00D15B2A" w:rsidRDefault="00015990">
            <w:r w:rsidRPr="00015990">
              <w:t>Valid</w:t>
            </w:r>
          </w:p>
        </w:tc>
      </w:tr>
    </w:tbl>
    <w:p w14:paraId="0CECED5E" w14:textId="77777777" w:rsidR="00D15B2A" w:rsidRDefault="00000000">
      <w:pPr>
        <w:pStyle w:val="Heading1"/>
      </w:pPr>
      <w:r>
        <w:t>VIII. Pengujian Program</w:t>
      </w:r>
    </w:p>
    <w:p w14:paraId="785AE6AB" w14:textId="77777777" w:rsidR="00D15B2A" w:rsidRDefault="00000000">
      <w:pPr>
        <w:pStyle w:val="Heading2"/>
      </w:pPr>
      <w:r>
        <w:t>1. Pengujian Struktur Kondisional</w:t>
      </w:r>
    </w:p>
    <w:p w14:paraId="52501ED0" w14:textId="77777777" w:rsidR="00D15B2A" w:rsidRDefault="00000000">
      <w:r>
        <w:t>Gunakan program huruf mutu yang telah dibuat untuk menguji setiap jalur keputusan: test case normal, test case batas, dan test case tidak valid.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D15B2A" w14:paraId="0AA29E75" w14:textId="77777777">
        <w:trPr>
          <w:tblHeader/>
          <w:jc w:val="center"/>
        </w:trPr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BAF298" w14:textId="77777777" w:rsidR="00D15B2A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F993AD" w14:textId="77777777" w:rsidR="00D15B2A" w:rsidRDefault="00000000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A3213F" w14:textId="77777777" w:rsidR="00D15B2A" w:rsidRDefault="00000000">
            <w:pPr>
              <w:jc w:val="center"/>
            </w:pPr>
            <w:r>
              <w:rPr>
                <w:b/>
              </w:rPr>
              <w:t>Expected Output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3F6013" w14:textId="77777777" w:rsidR="00D15B2A" w:rsidRDefault="00000000">
            <w:pPr>
              <w:jc w:val="center"/>
            </w:pPr>
            <w:r>
              <w:rPr>
                <w:b/>
              </w:rPr>
              <w:t>Actual Output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55B235" w14:textId="77777777" w:rsidR="00D15B2A" w:rsidRDefault="00000000">
            <w:pPr>
              <w:jc w:val="center"/>
            </w:pPr>
            <w:r>
              <w:rPr>
                <w:b/>
              </w:rPr>
              <w:t>Status</w:t>
            </w:r>
          </w:p>
        </w:tc>
      </w:tr>
      <w:tr w:rsidR="00015990" w14:paraId="57708FC1" w14:textId="77777777">
        <w:trPr>
          <w:cantSplit/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A5A415" w14:textId="77777777" w:rsidR="00015990" w:rsidRDefault="00015990" w:rsidP="00015990">
            <w:r>
              <w:t>1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94683C" w14:textId="77777777" w:rsidR="00015990" w:rsidRDefault="00015990" w:rsidP="00015990">
            <w:r>
              <w:t>-1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6F9EE3" w14:textId="77777777" w:rsidR="00015990" w:rsidRDefault="00015990" w:rsidP="00015990">
            <w:r>
              <w:t>Tidak valid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2F432E" w14:textId="2195F514" w:rsidR="00015990" w:rsidRDefault="00015990" w:rsidP="00015990">
            <w:r>
              <w:t>Tidak valid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3117F2" w14:textId="77777777" w:rsidR="00015990" w:rsidRDefault="00015990" w:rsidP="00015990"/>
        </w:tc>
      </w:tr>
      <w:tr w:rsidR="00015990" w14:paraId="3A131283" w14:textId="77777777">
        <w:trPr>
          <w:cantSplit/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47CE16" w14:textId="77777777" w:rsidR="00015990" w:rsidRDefault="00015990" w:rsidP="00015990">
            <w:r>
              <w:t>2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B9D5D8" w14:textId="77777777" w:rsidR="00015990" w:rsidRDefault="00015990" w:rsidP="00015990">
            <w:r>
              <w:t>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4D8D9E" w14:textId="77777777" w:rsidR="00015990" w:rsidRDefault="00015990" w:rsidP="00015990">
            <w:r>
              <w:t>E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3ED18C" w14:textId="10E7B608" w:rsidR="00015990" w:rsidRDefault="00015990" w:rsidP="00015990">
            <w:r>
              <w:t>E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F9B7F5" w14:textId="77777777" w:rsidR="00015990" w:rsidRDefault="00015990" w:rsidP="00015990"/>
        </w:tc>
      </w:tr>
      <w:tr w:rsidR="00015990" w14:paraId="62BD7E16" w14:textId="77777777">
        <w:trPr>
          <w:cantSplit/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BA03A2" w14:textId="77777777" w:rsidR="00015990" w:rsidRDefault="00015990" w:rsidP="00015990">
            <w:r>
              <w:t>3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2A21BC" w14:textId="77777777" w:rsidR="00015990" w:rsidRDefault="00015990" w:rsidP="00015990">
            <w:r>
              <w:t>49.99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5D18DD" w14:textId="77777777" w:rsidR="00015990" w:rsidRDefault="00015990" w:rsidP="00015990">
            <w:r>
              <w:t>E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8FC1E2" w14:textId="243EFDC1" w:rsidR="00015990" w:rsidRDefault="00015990" w:rsidP="00015990">
            <w:r>
              <w:t>E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0DCEA6" w14:textId="77777777" w:rsidR="00015990" w:rsidRDefault="00015990" w:rsidP="00015990"/>
        </w:tc>
      </w:tr>
      <w:tr w:rsidR="00015990" w14:paraId="562446A2" w14:textId="77777777">
        <w:trPr>
          <w:cantSplit/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9AEC49" w14:textId="77777777" w:rsidR="00015990" w:rsidRDefault="00015990" w:rsidP="00015990">
            <w:r>
              <w:t>4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675B46" w14:textId="77777777" w:rsidR="00015990" w:rsidRDefault="00015990" w:rsidP="00015990">
            <w:r>
              <w:t>50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257375" w14:textId="77777777" w:rsidR="00015990" w:rsidRDefault="00015990" w:rsidP="00015990">
            <w:r>
              <w:t>D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CB1FFA" w14:textId="1F9990B9" w:rsidR="00015990" w:rsidRDefault="00015990" w:rsidP="00015990">
            <w:r>
              <w:t>D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9696CF" w14:textId="77777777" w:rsidR="00015990" w:rsidRDefault="00015990" w:rsidP="00015990"/>
        </w:tc>
      </w:tr>
      <w:tr w:rsidR="00015990" w14:paraId="2DEDD01E" w14:textId="77777777">
        <w:trPr>
          <w:cantSplit/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B6A0F9" w14:textId="77777777" w:rsidR="00015990" w:rsidRDefault="00015990" w:rsidP="00015990">
            <w:r>
              <w:t>5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4A4E6B" w14:textId="77777777" w:rsidR="00015990" w:rsidRDefault="00015990" w:rsidP="00015990">
            <w:r>
              <w:t>64.99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AF302B" w14:textId="77777777" w:rsidR="00015990" w:rsidRDefault="00015990" w:rsidP="00015990">
            <w:r>
              <w:t>D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D7BE88" w14:textId="0FFCFA34" w:rsidR="00015990" w:rsidRDefault="00015990" w:rsidP="00015990">
            <w:r>
              <w:t>D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B54A3E" w14:textId="77777777" w:rsidR="00015990" w:rsidRDefault="00015990" w:rsidP="00015990"/>
        </w:tc>
      </w:tr>
      <w:tr w:rsidR="00015990" w14:paraId="60E1A75F" w14:textId="77777777">
        <w:trPr>
          <w:cantSplit/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55CD17" w14:textId="77777777" w:rsidR="00015990" w:rsidRDefault="00015990" w:rsidP="00015990">
            <w:r>
              <w:t>6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A9BC0D" w14:textId="77777777" w:rsidR="00015990" w:rsidRDefault="00015990" w:rsidP="00015990">
            <w:r>
              <w:t>65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A0309C" w14:textId="77777777" w:rsidR="00015990" w:rsidRDefault="00015990" w:rsidP="00015990">
            <w:r>
              <w:t>C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75D478" w14:textId="3C602B6A" w:rsidR="00015990" w:rsidRDefault="00015990" w:rsidP="00015990">
            <w:r>
              <w:t>C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64ECEA" w14:textId="77777777" w:rsidR="00015990" w:rsidRDefault="00015990" w:rsidP="00015990"/>
        </w:tc>
      </w:tr>
      <w:tr w:rsidR="00015990" w14:paraId="71BAE484" w14:textId="77777777">
        <w:trPr>
          <w:cantSplit/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DEC399" w14:textId="77777777" w:rsidR="00015990" w:rsidRDefault="00015990" w:rsidP="00015990">
            <w:r>
              <w:t>7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02A77D" w14:textId="77777777" w:rsidR="00015990" w:rsidRDefault="00015990" w:rsidP="00015990">
            <w:r>
              <w:t>74.99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E03742" w14:textId="77777777" w:rsidR="00015990" w:rsidRDefault="00015990" w:rsidP="00015990">
            <w:r>
              <w:t>C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B4B871" w14:textId="4AAD882D" w:rsidR="00015990" w:rsidRDefault="00015990" w:rsidP="00015990">
            <w:r>
              <w:t>C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149C3F" w14:textId="77777777" w:rsidR="00015990" w:rsidRDefault="00015990" w:rsidP="00015990"/>
        </w:tc>
      </w:tr>
      <w:tr w:rsidR="00015990" w14:paraId="481CB23F" w14:textId="77777777">
        <w:trPr>
          <w:cantSplit/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DD8EAC" w14:textId="77777777" w:rsidR="00015990" w:rsidRDefault="00015990" w:rsidP="00015990">
            <w:r>
              <w:t>8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B7138F" w14:textId="77777777" w:rsidR="00015990" w:rsidRDefault="00015990" w:rsidP="00015990">
            <w:r>
              <w:t>75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761BD6" w14:textId="77777777" w:rsidR="00015990" w:rsidRDefault="00015990" w:rsidP="00015990">
            <w:r>
              <w:t>B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168DC5" w14:textId="3281F7C6" w:rsidR="00015990" w:rsidRDefault="00015990" w:rsidP="00015990">
            <w:r>
              <w:t>B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49C524" w14:textId="77777777" w:rsidR="00015990" w:rsidRDefault="00015990" w:rsidP="00015990"/>
        </w:tc>
      </w:tr>
      <w:tr w:rsidR="00015990" w14:paraId="04900909" w14:textId="77777777">
        <w:trPr>
          <w:cantSplit/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EEEF42" w14:textId="77777777" w:rsidR="00015990" w:rsidRDefault="00015990" w:rsidP="00015990">
            <w:r>
              <w:lastRenderedPageBreak/>
              <w:t>9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5D7EAE" w14:textId="77777777" w:rsidR="00015990" w:rsidRDefault="00015990" w:rsidP="00015990">
            <w:r>
              <w:t>84.99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D1D2E6" w14:textId="77777777" w:rsidR="00015990" w:rsidRDefault="00015990" w:rsidP="00015990">
            <w:r>
              <w:t>B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94746E" w14:textId="2BCF4D9D" w:rsidR="00015990" w:rsidRDefault="00015990" w:rsidP="00015990">
            <w:r>
              <w:t>B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43869D" w14:textId="77777777" w:rsidR="00015990" w:rsidRDefault="00015990" w:rsidP="00015990"/>
        </w:tc>
      </w:tr>
      <w:tr w:rsidR="00015990" w14:paraId="6407F012" w14:textId="77777777">
        <w:trPr>
          <w:cantSplit/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B74323" w14:textId="77777777" w:rsidR="00015990" w:rsidRDefault="00015990" w:rsidP="00015990">
            <w:r>
              <w:t>10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975747" w14:textId="77777777" w:rsidR="00015990" w:rsidRDefault="00015990" w:rsidP="00015990">
            <w:r>
              <w:t>85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FC1629" w14:textId="77777777" w:rsidR="00015990" w:rsidRDefault="00015990" w:rsidP="00015990">
            <w:r>
              <w:t>A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EAF4CB" w14:textId="3FCC345F" w:rsidR="00015990" w:rsidRDefault="00015990" w:rsidP="00015990">
            <w:r>
              <w:t>A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BDD7AD" w14:textId="77777777" w:rsidR="00015990" w:rsidRDefault="00015990" w:rsidP="00015990"/>
        </w:tc>
      </w:tr>
      <w:tr w:rsidR="00015990" w14:paraId="27F73017" w14:textId="77777777">
        <w:trPr>
          <w:cantSplit/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91D5C8" w14:textId="77777777" w:rsidR="00015990" w:rsidRDefault="00015990" w:rsidP="00015990">
            <w:r>
              <w:t>11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C31B12" w14:textId="77777777" w:rsidR="00015990" w:rsidRDefault="00015990" w:rsidP="00015990">
            <w:r>
              <w:t>100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F24AF8" w14:textId="77777777" w:rsidR="00015990" w:rsidRDefault="00015990" w:rsidP="00015990">
            <w:r>
              <w:t>A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32E63B" w14:textId="1C226092" w:rsidR="00015990" w:rsidRDefault="00015990" w:rsidP="00015990">
            <w:r>
              <w:t>A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B752FB" w14:textId="77777777" w:rsidR="00015990" w:rsidRDefault="00015990" w:rsidP="00015990"/>
        </w:tc>
      </w:tr>
      <w:tr w:rsidR="00015990" w14:paraId="5F999EEC" w14:textId="77777777">
        <w:trPr>
          <w:cantSplit/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FCB214" w14:textId="77777777" w:rsidR="00015990" w:rsidRDefault="00015990" w:rsidP="00015990">
            <w:r>
              <w:t>12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488D4C" w14:textId="77777777" w:rsidR="00015990" w:rsidRDefault="00015990" w:rsidP="00015990">
            <w:r>
              <w:t>101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6162E4" w14:textId="77777777" w:rsidR="00015990" w:rsidRDefault="00015990" w:rsidP="00015990">
            <w:r>
              <w:t>Tidak valid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1BAD35" w14:textId="22C29E7E" w:rsidR="00015990" w:rsidRDefault="00015990" w:rsidP="00015990">
            <w:r>
              <w:t>Tidak valid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D07EB4" w14:textId="77777777" w:rsidR="00015990" w:rsidRDefault="00015990" w:rsidP="00015990"/>
        </w:tc>
      </w:tr>
    </w:tbl>
    <w:p w14:paraId="2372B447" w14:textId="77777777" w:rsidR="00D15B2A" w:rsidRDefault="00000000">
      <w:pPr>
        <w:keepNext/>
      </w:pPr>
      <w:r>
        <w:rPr>
          <w:b/>
        </w:rPr>
        <w:t>Screenshot Hasil Pengujian (dapat memuat beberapa test case)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88"/>
      </w:tblGrid>
      <w:tr w:rsidR="00D15B2A" w14:paraId="3E2C212A" w14:textId="77777777">
        <w:trPr>
          <w:cantSplit/>
          <w:trHeight w:val="2268"/>
          <w:jc w:val="center"/>
        </w:trPr>
        <w:tc>
          <w:tcPr>
            <w:tcW w:w="9972" w:type="dxa"/>
            <w:vAlign w:val="center"/>
          </w:tcPr>
          <w:p w14:paraId="027ADAE4" w14:textId="144A0AD0" w:rsidR="00D15B2A" w:rsidRDefault="00015990">
            <w:pPr>
              <w:jc w:val="center"/>
            </w:pPr>
            <w:r w:rsidRPr="00015990">
              <w:rPr>
                <w:i/>
                <w:sz w:val="18"/>
              </w:rPr>
              <w:drawing>
                <wp:anchor distT="0" distB="0" distL="114300" distR="114300" simplePos="0" relativeHeight="251674112" behindDoc="0" locked="0" layoutInCell="1" allowOverlap="1" wp14:anchorId="778D7D37" wp14:editId="0A0994E7">
                  <wp:simplePos x="0" y="0"/>
                  <wp:positionH relativeFrom="page">
                    <wp:posOffset>-654685</wp:posOffset>
                  </wp:positionH>
                  <wp:positionV relativeFrom="page">
                    <wp:posOffset>-2072640</wp:posOffset>
                  </wp:positionV>
                  <wp:extent cx="6332220" cy="3465195"/>
                  <wp:effectExtent l="0" t="0" r="0" b="1905"/>
                  <wp:wrapTopAndBottom/>
                  <wp:docPr id="1359651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651713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346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E0114EA" w14:textId="77777777" w:rsidR="00D15B2A" w:rsidRDefault="00D15B2A"/>
    <w:p w14:paraId="63CD7653" w14:textId="552D51B6" w:rsidR="00015990" w:rsidRDefault="00000000" w:rsidP="00015990">
      <w:r>
        <w:t xml:space="preserve">Kesimpulan </w:t>
      </w:r>
      <w:proofErr w:type="spellStart"/>
      <w:r>
        <w:t>pengujian</w:t>
      </w:r>
      <w:proofErr w:type="spellEnd"/>
      <w:r>
        <w:t>:</w:t>
      </w:r>
    </w:p>
    <w:p w14:paraId="35F6542E" w14:textId="5B0DBD79" w:rsidR="00015990" w:rsidRDefault="00015990" w:rsidP="00015990">
      <w:pPr>
        <w:ind w:left="540"/>
      </w:pPr>
      <w:r>
        <w:t xml:space="preserve">Program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lancar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program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Ketika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program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mem-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baru nanti yang terakhir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terkecil</w:t>
      </w:r>
      <w:proofErr w:type="spellEnd"/>
    </w:p>
    <w:p w14:paraId="4BD8BF3D" w14:textId="77777777" w:rsidR="00015990" w:rsidRDefault="00015990" w:rsidP="00015990"/>
    <w:p w14:paraId="0418AE70" w14:textId="77777777" w:rsidR="00015990" w:rsidRDefault="00015990" w:rsidP="00015990"/>
    <w:p w14:paraId="15361BE2" w14:textId="77777777" w:rsidR="00015990" w:rsidRDefault="00015990" w:rsidP="00015990"/>
    <w:p w14:paraId="253CC593" w14:textId="77777777" w:rsidR="00015990" w:rsidRDefault="00015990" w:rsidP="00015990"/>
    <w:p w14:paraId="3675670C" w14:textId="77777777" w:rsidR="00015990" w:rsidRDefault="00015990" w:rsidP="00015990"/>
    <w:p w14:paraId="6016534F" w14:textId="77777777" w:rsidR="00015990" w:rsidRPr="00015990" w:rsidRDefault="00015990" w:rsidP="00015990"/>
    <w:p w14:paraId="4189517D" w14:textId="2CA22761" w:rsidR="00D15B2A" w:rsidRDefault="00000000">
      <w:pPr>
        <w:pStyle w:val="Heading1"/>
      </w:pPr>
      <w:r>
        <w:lastRenderedPageBreak/>
        <w:t xml:space="preserve">IX. Tugas </w:t>
      </w:r>
      <w:proofErr w:type="spellStart"/>
      <w:r>
        <w:t>Praktikum</w:t>
      </w:r>
      <w:proofErr w:type="spellEnd"/>
    </w:p>
    <w:p w14:paraId="4C0808C4" w14:textId="77777777" w:rsidR="00D15B2A" w:rsidRDefault="00000000">
      <w:pPr>
        <w:pStyle w:val="Heading2"/>
      </w:pPr>
      <w:r>
        <w:t>1. Tugas Praktikum Modul 4 — Program Perhitungan Tarif Parkir</w:t>
      </w:r>
    </w:p>
    <w:p w14:paraId="6B4537AB" w14:textId="77777777" w:rsidR="00D15B2A" w:rsidRDefault="00000000">
      <w:r>
        <w:t>Kerjakan tugas utama sesuai ketentuan pada Modul 4 dan simpan sebagai tugas_modul_04_nim.c.</w:t>
      </w:r>
    </w:p>
    <w:p w14:paraId="59758D9C" w14:textId="77777777" w:rsidR="00D15B2A" w:rsidRDefault="00000000">
      <w:pPr>
        <w:pStyle w:val="Heading3"/>
      </w:pPr>
      <w:r>
        <w:t>1. Data Input</w:t>
      </w:r>
    </w:p>
    <w:p w14:paraId="0DC6887F" w14:textId="77777777" w:rsidR="00D15B2A" w:rsidRDefault="00000000">
      <w:r>
        <w:t>Tuliskan data input yang digunakan program dan tipe datanya.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D15B2A" w14:paraId="50CC4716" w14:textId="77777777">
        <w:trPr>
          <w:tblHeader/>
          <w:jc w:val="center"/>
        </w:trPr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6F160E" w14:textId="77777777" w:rsidR="00D15B2A" w:rsidRDefault="00000000">
            <w:pPr>
              <w:jc w:val="center"/>
            </w:pPr>
            <w:r>
              <w:rPr>
                <w:b/>
              </w:rPr>
              <w:t>Data Input</w:t>
            </w:r>
          </w:p>
        </w:tc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ADC71E" w14:textId="77777777" w:rsidR="00D15B2A" w:rsidRDefault="00000000">
            <w:pPr>
              <w:jc w:val="center"/>
            </w:pPr>
            <w:r>
              <w:rPr>
                <w:b/>
              </w:rPr>
              <w:t>Nama Variabel</w:t>
            </w:r>
          </w:p>
        </w:tc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BC8DF0" w14:textId="77777777" w:rsidR="00D15B2A" w:rsidRDefault="00000000">
            <w:pPr>
              <w:jc w:val="center"/>
            </w:pPr>
            <w:r>
              <w:rPr>
                <w:b/>
              </w:rPr>
              <w:t>Tipe Data</w:t>
            </w:r>
          </w:p>
        </w:tc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9DE0F7" w14:textId="77777777" w:rsidR="00D15B2A" w:rsidRDefault="00000000">
            <w:pPr>
              <w:jc w:val="center"/>
            </w:pPr>
            <w:r>
              <w:rPr>
                <w:b/>
              </w:rPr>
              <w:t>Keterangan</w:t>
            </w:r>
          </w:p>
        </w:tc>
      </w:tr>
      <w:tr w:rsidR="00D15B2A" w14:paraId="7D9F5E49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CFEB49" w14:textId="77777777" w:rsidR="00D15B2A" w:rsidRDefault="00000000">
            <w:r>
              <w:t>Jenis kendaraan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8236A0" w14:textId="22DD592A" w:rsidR="00D15B2A" w:rsidRDefault="005B2D1C">
            <w:proofErr w:type="spellStart"/>
            <w:r>
              <w:t>jenisKendaraan</w:t>
            </w:r>
            <w:proofErr w:type="spellEnd"/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764934" w14:textId="1C085C2F" w:rsidR="00D15B2A" w:rsidRDefault="005B2D1C">
            <w:r>
              <w:t>Integer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E328C2" w14:textId="4FCA3BB7" w:rsidR="00D15B2A" w:rsidRDefault="005B2D1C">
            <w:r>
              <w:t xml:space="preserve">Untuk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kendaraan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</w:p>
        </w:tc>
      </w:tr>
      <w:tr w:rsidR="00D15B2A" w14:paraId="3E034980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F0FF1E" w14:textId="77777777" w:rsidR="00D15B2A" w:rsidRDefault="00000000">
            <w:r>
              <w:t>Durasi parkir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78119D" w14:textId="58DD694C" w:rsidR="00D15B2A" w:rsidRDefault="005B2D1C">
            <w:proofErr w:type="spellStart"/>
            <w:r>
              <w:t>durasiParkir</w:t>
            </w:r>
            <w:proofErr w:type="spellEnd"/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48AD92" w14:textId="21D61D74" w:rsidR="00D15B2A" w:rsidRDefault="005B2D1C">
            <w:r>
              <w:t>integer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378559" w14:textId="62F5D689" w:rsidR="00D15B2A" w:rsidRDefault="005B2D1C">
            <w:r>
              <w:t xml:space="preserve">Untuk </w:t>
            </w:r>
            <w:proofErr w:type="spellStart"/>
            <w:r>
              <w:t>menyimpan</w:t>
            </w:r>
            <w:proofErr w:type="spellEnd"/>
            <w:r>
              <w:t xml:space="preserve"> lama </w:t>
            </w:r>
            <w:proofErr w:type="spellStart"/>
            <w:r>
              <w:t>parkir</w:t>
            </w:r>
            <w:proofErr w:type="spellEnd"/>
            <w:r>
              <w:t xml:space="preserve"> dalam </w:t>
            </w:r>
            <w:proofErr w:type="spellStart"/>
            <w:r>
              <w:t>bentuk</w:t>
            </w:r>
            <w:proofErr w:type="spellEnd"/>
            <w:r>
              <w:t xml:space="preserve"> jam</w:t>
            </w:r>
          </w:p>
        </w:tc>
      </w:tr>
      <w:tr w:rsidR="00D15B2A" w14:paraId="3092AB41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2786BF" w14:textId="77777777" w:rsidR="00D15B2A" w:rsidRDefault="00000000">
            <w:r>
              <w:t>Status member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691FA8" w14:textId="0C3422E9" w:rsidR="00D15B2A" w:rsidRDefault="005B2D1C">
            <w:proofErr w:type="spellStart"/>
            <w:r>
              <w:t>statusMember</w:t>
            </w:r>
            <w:proofErr w:type="spellEnd"/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F05ACE" w14:textId="6CDB6D6E" w:rsidR="00D15B2A" w:rsidRDefault="005B2D1C">
            <w:r>
              <w:t>integer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D86475" w14:textId="65A64B60" w:rsidR="00D15B2A" w:rsidRDefault="005B2D1C">
            <w:r>
              <w:t xml:space="preserve">Untuk </w:t>
            </w:r>
            <w:proofErr w:type="spellStart"/>
            <w:r>
              <w:t>menyimpan</w:t>
            </w:r>
            <w:proofErr w:type="spellEnd"/>
            <w:r>
              <w:t xml:space="preserve"> status </w:t>
            </w:r>
            <w:proofErr w:type="spellStart"/>
            <w:r>
              <w:t>pelanggan</w:t>
            </w:r>
            <w:proofErr w:type="spellEnd"/>
            <w:r>
              <w:t xml:space="preserve"> sebagai member atau </w:t>
            </w:r>
            <w:proofErr w:type="spellStart"/>
            <w:r>
              <w:t>tidak</w:t>
            </w:r>
            <w:proofErr w:type="spellEnd"/>
          </w:p>
        </w:tc>
      </w:tr>
    </w:tbl>
    <w:p w14:paraId="05C0B2C9" w14:textId="77777777" w:rsidR="00D15B2A" w:rsidRDefault="00000000">
      <w:pPr>
        <w:pStyle w:val="Heading3"/>
      </w:pPr>
      <w:r>
        <w:t>2. Ketentuan Tarif</w:t>
      </w:r>
    </w:p>
    <w:p w14:paraId="4C977826" w14:textId="60723FF6" w:rsidR="00D15B2A" w:rsidRDefault="00000000">
      <w:proofErr w:type="spellStart"/>
      <w:r>
        <w:t>Lengkapi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tarif pada Modul 4.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2024"/>
      </w:tblGrid>
      <w:tr w:rsidR="00D15B2A" w14:paraId="3B0FB790" w14:textId="77777777">
        <w:trPr>
          <w:tblHeader/>
          <w:jc w:val="center"/>
        </w:trPr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E92D4F" w14:textId="77777777" w:rsidR="00D15B2A" w:rsidRDefault="00000000">
            <w:pPr>
              <w:jc w:val="center"/>
            </w:pPr>
            <w:r>
              <w:rPr>
                <w:b/>
              </w:rPr>
              <w:t>Jenis Kendaraan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7C11EE" w14:textId="77777777" w:rsidR="00D15B2A" w:rsidRDefault="00000000">
            <w:pPr>
              <w:jc w:val="center"/>
            </w:pPr>
            <w:r>
              <w:rPr>
                <w:b/>
              </w:rPr>
              <w:t>Jam Pertama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C8B651" w14:textId="77777777" w:rsidR="00D15B2A" w:rsidRDefault="00000000">
            <w:pPr>
              <w:jc w:val="center"/>
            </w:pPr>
            <w:r>
              <w:rPr>
                <w:b/>
              </w:rPr>
              <w:t>Jam Berikutnya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073FFB" w14:textId="77777777" w:rsidR="00D15B2A" w:rsidRDefault="00000000">
            <w:pPr>
              <w:jc w:val="center"/>
            </w:pPr>
            <w:r>
              <w:rPr>
                <w:b/>
              </w:rPr>
              <w:t>Tarif Maksimal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2E5214" w14:textId="77777777" w:rsidR="00D15B2A" w:rsidRDefault="00000000">
            <w:pPr>
              <w:jc w:val="center"/>
            </w:pPr>
            <w:r>
              <w:rPr>
                <w:b/>
              </w:rPr>
              <w:t>Validasi/Ketentuan</w:t>
            </w:r>
          </w:p>
        </w:tc>
      </w:tr>
      <w:tr w:rsidR="00D15B2A" w14:paraId="2707D00D" w14:textId="77777777">
        <w:trPr>
          <w:cantSplit/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01D12C" w14:textId="77777777" w:rsidR="00D15B2A" w:rsidRDefault="00000000">
            <w:r>
              <w:t>Sepeda motor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31DC95" w14:textId="77777777" w:rsidR="005B2D1C" w:rsidRPr="005B2D1C" w:rsidRDefault="005B2D1C" w:rsidP="005B2D1C">
            <w:pPr>
              <w:rPr>
                <w:vanish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B2D1C" w:rsidRPr="005B2D1C" w14:paraId="56A08C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E81CAB" w14:textId="77777777" w:rsidR="005B2D1C" w:rsidRPr="005B2D1C" w:rsidRDefault="005B2D1C" w:rsidP="005B2D1C">
                  <w:pPr>
                    <w:spacing w:after="0" w:line="240" w:lineRule="auto"/>
                    <w:rPr>
                      <w:lang w:val="en-ID"/>
                    </w:rPr>
                  </w:pPr>
                </w:p>
              </w:tc>
            </w:tr>
          </w:tbl>
          <w:p w14:paraId="11C2783A" w14:textId="0647FF4F" w:rsidR="00D15B2A" w:rsidRDefault="007F46FB">
            <w:r>
              <w:t>Rp3.000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8B0A7B" w14:textId="128E0B6F" w:rsidR="00D15B2A" w:rsidRDefault="007F46FB">
            <w:r w:rsidRPr="007F46FB">
              <w:t>Rp1.500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1E007A" w14:textId="22D1A37F" w:rsidR="00D15B2A" w:rsidRDefault="007F46FB">
            <w:r w:rsidRPr="007F46FB">
              <w:t>Rp15.000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052275" w14:textId="7F9A1C2F" w:rsidR="00D15B2A" w:rsidRDefault="007F46FB">
            <w:r>
              <w:t>Kode 1</w:t>
            </w:r>
          </w:p>
        </w:tc>
      </w:tr>
      <w:tr w:rsidR="00D15B2A" w14:paraId="30A55576" w14:textId="77777777">
        <w:trPr>
          <w:cantSplit/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C54BA0" w14:textId="77777777" w:rsidR="00D15B2A" w:rsidRDefault="00000000">
            <w:r>
              <w:t>Mobil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F32F36" w14:textId="1AD22FB3" w:rsidR="00D15B2A" w:rsidRDefault="005B2D1C">
            <w:r w:rsidRPr="005B2D1C">
              <w:t>Rp5.000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670EA5" w14:textId="68216167" w:rsidR="00D15B2A" w:rsidRDefault="007F46FB">
            <w:r w:rsidRPr="007F46FB">
              <w:t>Rp3.000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A9BC96" w14:textId="0CABDB47" w:rsidR="00D15B2A" w:rsidRDefault="007F46FB">
            <w:r w:rsidRPr="007F46FB">
              <w:t>Rp30.000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B4AEDD" w14:textId="5167BFA1" w:rsidR="00D15B2A" w:rsidRDefault="007F46FB">
            <w:r>
              <w:t>Kode 2</w:t>
            </w:r>
          </w:p>
        </w:tc>
      </w:tr>
      <w:tr w:rsidR="00D15B2A" w14:paraId="019C9A77" w14:textId="77777777">
        <w:trPr>
          <w:cantSplit/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CC6F66" w14:textId="77777777" w:rsidR="00D15B2A" w:rsidRDefault="00000000">
            <w:r>
              <w:t>Bus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DA8C99" w14:textId="55102317" w:rsidR="00D15B2A" w:rsidRDefault="005B2D1C">
            <w:r w:rsidRPr="005B2D1C">
              <w:t>Rp10.000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509CAE" w14:textId="656AE856" w:rsidR="00D15B2A" w:rsidRDefault="007F46FB">
            <w:r w:rsidRPr="007F46FB">
              <w:t>Rp5.000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97838C" w14:textId="59162D0B" w:rsidR="00D15B2A" w:rsidRDefault="007F46FB">
            <w:r w:rsidRPr="007F46FB">
              <w:t>Rp60.000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9E5E83" w14:textId="3B73BC4E" w:rsidR="00D15B2A" w:rsidRDefault="007F46FB">
            <w:r>
              <w:t>Kode 3</w:t>
            </w:r>
          </w:p>
        </w:tc>
      </w:tr>
    </w:tbl>
    <w:p w14:paraId="6FDE76A8" w14:textId="77777777" w:rsidR="00D15B2A" w:rsidRDefault="00000000">
      <w:pPr>
        <w:pStyle w:val="Heading3"/>
      </w:pPr>
      <w:r>
        <w:t>3. Proses Perhitungan</w:t>
      </w:r>
    </w:p>
    <w:p w14:paraId="447B0A69" w14:textId="77777777" w:rsidR="00D15B2A" w:rsidRDefault="00000000">
      <w:r>
        <w:t>Jelaskan urutan proses perhitungan tarif, tarif maksimal, diskon, dan total bayar.</w:t>
      </w:r>
    </w:p>
    <w:p w14:paraId="15D5BADD" w14:textId="43CD0995" w:rsidR="007F46FB" w:rsidRDefault="007F46FB" w:rsidP="007F46FB">
      <w:pPr>
        <w:pStyle w:val="Heading3"/>
        <w:rPr>
          <w:rFonts w:ascii="Aptos" w:eastAsiaTheme="minorEastAsia" w:hAnsi="Aptos" w:cstheme="minorBidi"/>
          <w:b w:val="0"/>
          <w:bCs w:val="0"/>
          <w:color w:val="auto"/>
          <w:sz w:val="21"/>
        </w:rPr>
      </w:pP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Pertama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, program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menentukan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tarif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kendaraan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berdasarkan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jenis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kendaraan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yang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dipilih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. Jika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durasi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parkir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1 jam,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tarif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menggunakan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tarif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jam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pertama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. Jika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durasi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lebih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dari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1 jam,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tarif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dihitung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dari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tarif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jam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pertama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ditambah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tarif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jam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berikutnya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dikali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sisa jam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parkir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.</w:t>
      </w:r>
      <w:r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</w:t>
      </w:r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Setelah itu,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jika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tarif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awal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melebihi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tarif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maksimal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,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tarif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awal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disesuaikan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menjadi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tarif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maksimal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. Jika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pelanggan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merupakan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member dan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durasi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parkir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minimal 2 jam,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diberikan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diskon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sebesar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10%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dari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tarif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awal. Terakhir, total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bayar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dihitung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dari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tarif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awal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dikurangi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 xml:space="preserve"> </w:t>
      </w:r>
      <w:proofErr w:type="spellStart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diskon</w:t>
      </w:r>
      <w:proofErr w:type="spellEnd"/>
      <w:r w:rsidRPr="007F46FB">
        <w:rPr>
          <w:rFonts w:ascii="Aptos" w:eastAsiaTheme="minorEastAsia" w:hAnsi="Aptos" w:cstheme="minorBidi"/>
          <w:b w:val="0"/>
          <w:bCs w:val="0"/>
          <w:color w:val="auto"/>
          <w:sz w:val="21"/>
        </w:rPr>
        <w:t>.</w:t>
      </w:r>
    </w:p>
    <w:p w14:paraId="5EAA1A68" w14:textId="3D30D7DB" w:rsidR="00D15B2A" w:rsidRDefault="00000000" w:rsidP="007F46FB">
      <w:pPr>
        <w:pStyle w:val="Heading3"/>
      </w:pPr>
      <w:r>
        <w:t>4. Contoh Interaksi</w:t>
      </w:r>
    </w:p>
    <w:p w14:paraId="3EC3DF00" w14:textId="77777777" w:rsidR="00D15B2A" w:rsidRDefault="00000000">
      <w:r>
        <w:t>Gunakan contoh pada Modul 4 sebagai acuan format keluaran. Tempelkan hasil eksekusi program Anda pada bagian screenshot di bawah.</w:t>
      </w:r>
    </w:p>
    <w:p w14:paraId="7B4EC6F5" w14:textId="77777777" w:rsidR="00D15B2A" w:rsidRDefault="00000000">
      <w:pPr>
        <w:pStyle w:val="Heading3"/>
      </w:pPr>
      <w:r>
        <w:t>5. Struktur Kondisional yang Harus Digunakan</w:t>
      </w:r>
    </w:p>
    <w:p w14:paraId="18339B8B" w14:textId="77777777" w:rsidR="00D15B2A" w:rsidRDefault="00000000">
      <w:r>
        <w:t>☐ switch untuk menentukan jenis kendaraan dan tarif.</w:t>
      </w:r>
    </w:p>
    <w:p w14:paraId="0EE2E49D" w14:textId="77777777" w:rsidR="00D15B2A" w:rsidRDefault="00000000">
      <w:r>
        <w:t>☐ if-else untuk menghitung tarif berdasarkan durasi.</w:t>
      </w:r>
    </w:p>
    <w:p w14:paraId="31690898" w14:textId="77777777" w:rsidR="00D15B2A" w:rsidRDefault="00000000">
      <w:r>
        <w:t>☐ if untuk menerapkan tarif maksimal.</w:t>
      </w:r>
    </w:p>
    <w:p w14:paraId="257B737B" w14:textId="77777777" w:rsidR="00D15B2A" w:rsidRDefault="00000000">
      <w:r>
        <w:lastRenderedPageBreak/>
        <w:t>☐ nested if atau kondisi gabungan untuk menentukan diskon.</w:t>
      </w:r>
    </w:p>
    <w:p w14:paraId="0C09FB5F" w14:textId="77777777" w:rsidR="00D15B2A" w:rsidRDefault="00000000">
      <w:r>
        <w:t>☐ validasi jenis kendaraan.</w:t>
      </w:r>
    </w:p>
    <w:p w14:paraId="75FD1C23" w14:textId="77777777" w:rsidR="00D15B2A" w:rsidRDefault="00000000">
      <w:r>
        <w:t>☐ validasi durasi.</w:t>
      </w:r>
    </w:p>
    <w:p w14:paraId="0A2D6680" w14:textId="77777777" w:rsidR="00D15B2A" w:rsidRDefault="00000000">
      <w:r>
        <w:t>☐ validasi status member.</w:t>
      </w:r>
    </w:p>
    <w:p w14:paraId="0AC1F2AD" w14:textId="77777777" w:rsidR="00D15B2A" w:rsidRDefault="00000000">
      <w:pPr>
        <w:pStyle w:val="Heading3"/>
      </w:pPr>
      <w:r>
        <w:t>7. Analisis IPO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D15B2A" w14:paraId="093B82C9" w14:textId="77777777">
        <w:trPr>
          <w:tblHeader/>
          <w:jc w:val="center"/>
        </w:trPr>
        <w:tc>
          <w:tcPr>
            <w:tcW w:w="498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8796D6" w14:textId="77777777" w:rsidR="00D15B2A" w:rsidRDefault="00000000">
            <w:pPr>
              <w:jc w:val="center"/>
            </w:pPr>
            <w:r>
              <w:rPr>
                <w:b/>
              </w:rPr>
              <w:t>Komponen</w:t>
            </w:r>
          </w:p>
        </w:tc>
        <w:tc>
          <w:tcPr>
            <w:tcW w:w="498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B26E3A" w14:textId="77777777" w:rsidR="00D15B2A" w:rsidRDefault="00000000">
            <w:pPr>
              <w:jc w:val="center"/>
            </w:pPr>
            <w:r>
              <w:rPr>
                <w:b/>
              </w:rPr>
              <w:t>Uraian</w:t>
            </w:r>
          </w:p>
        </w:tc>
      </w:tr>
      <w:tr w:rsidR="00D15B2A" w14:paraId="7F8B9D37" w14:textId="77777777">
        <w:trPr>
          <w:cantSplit/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151915" w14:textId="77777777" w:rsidR="00D15B2A" w:rsidRDefault="00000000">
            <w:r>
              <w:t>Input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702016" w14:textId="07CBA24F" w:rsidR="00D15B2A" w:rsidRDefault="007F46FB">
            <w:r>
              <w:t xml:space="preserve">Jenis </w:t>
            </w:r>
            <w:proofErr w:type="spellStart"/>
            <w:r>
              <w:t>kendaraan</w:t>
            </w:r>
            <w:proofErr w:type="spellEnd"/>
            <w:r>
              <w:t xml:space="preserve">, </w:t>
            </w:r>
            <w:proofErr w:type="spellStart"/>
            <w:r>
              <w:t>durasi</w:t>
            </w:r>
            <w:proofErr w:type="spellEnd"/>
            <w:r>
              <w:t xml:space="preserve"> </w:t>
            </w:r>
            <w:proofErr w:type="spellStart"/>
            <w:r>
              <w:t>parkir</w:t>
            </w:r>
            <w:proofErr w:type="spellEnd"/>
            <w:r>
              <w:t xml:space="preserve"> dan status member</w:t>
            </w:r>
          </w:p>
        </w:tc>
      </w:tr>
      <w:tr w:rsidR="00D15B2A" w14:paraId="1573B2DD" w14:textId="77777777">
        <w:trPr>
          <w:cantSplit/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1B5426" w14:textId="77777777" w:rsidR="00D15B2A" w:rsidRDefault="00000000">
            <w:r>
              <w:t>Process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77F15F" w14:textId="7985E3B3" w:rsidR="00D15B2A" w:rsidRDefault="007F46FB"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tarif</w:t>
            </w:r>
            <w:proofErr w:type="spellEnd"/>
            <w:r>
              <w:t xml:space="preserve"> </w:t>
            </w:r>
            <w:proofErr w:type="spellStart"/>
            <w:r>
              <w:t>kendaraan</w:t>
            </w:r>
            <w:proofErr w:type="spellEnd"/>
            <w:r>
              <w:t xml:space="preserve">, </w:t>
            </w:r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tarif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durasi</w:t>
            </w:r>
            <w:proofErr w:type="spellEnd"/>
            <w:r>
              <w:t xml:space="preserve">, </w:t>
            </w:r>
            <w:proofErr w:type="spellStart"/>
            <w:r>
              <w:t>mengecek</w:t>
            </w:r>
            <w:proofErr w:type="spellEnd"/>
            <w:r>
              <w:t xml:space="preserve"> </w:t>
            </w:r>
            <w:proofErr w:type="spellStart"/>
            <w:r>
              <w:t>tarif</w:t>
            </w:r>
            <w:proofErr w:type="spellEnd"/>
            <w:r>
              <w:t xml:space="preserve"> </w:t>
            </w:r>
            <w:proofErr w:type="spellStart"/>
            <w:r>
              <w:t>maksimal</w:t>
            </w:r>
            <w:proofErr w:type="spellEnd"/>
            <w:r>
              <w:t xml:space="preserve">, </w:t>
            </w:r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diskon</w:t>
            </w:r>
            <w:proofErr w:type="spellEnd"/>
            <w:r>
              <w:t xml:space="preserve"> member, men-</w:t>
            </w:r>
            <w:proofErr w:type="spellStart"/>
            <w:r>
              <w:t>totalkan</w:t>
            </w:r>
            <w:proofErr w:type="spellEnd"/>
            <w:r>
              <w:t xml:space="preserve"> </w:t>
            </w:r>
            <w:proofErr w:type="spellStart"/>
            <w:r>
              <w:t>pembayaran</w:t>
            </w:r>
            <w:proofErr w:type="spellEnd"/>
          </w:p>
        </w:tc>
      </w:tr>
      <w:tr w:rsidR="00D15B2A" w14:paraId="1EF09655" w14:textId="77777777">
        <w:trPr>
          <w:cantSplit/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A18A9A" w14:textId="77777777" w:rsidR="00D15B2A" w:rsidRDefault="00000000">
            <w:r>
              <w:t>Output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4EDFE7" w14:textId="035F3855" w:rsidR="00D15B2A" w:rsidRDefault="007F46FB">
            <w:r>
              <w:t xml:space="preserve">Jenis </w:t>
            </w:r>
            <w:proofErr w:type="spellStart"/>
            <w:r>
              <w:t>kendaraan</w:t>
            </w:r>
            <w:proofErr w:type="spellEnd"/>
            <w:r>
              <w:t xml:space="preserve">, </w:t>
            </w:r>
            <w:proofErr w:type="spellStart"/>
            <w:r>
              <w:t>durasi</w:t>
            </w:r>
            <w:proofErr w:type="spellEnd"/>
            <w:r>
              <w:t xml:space="preserve"> </w:t>
            </w:r>
            <w:proofErr w:type="spellStart"/>
            <w:r>
              <w:t>parkir</w:t>
            </w:r>
            <w:proofErr w:type="spellEnd"/>
            <w:r>
              <w:t xml:space="preserve">, </w:t>
            </w:r>
            <w:proofErr w:type="spellStart"/>
            <w:r>
              <w:t>tarif</w:t>
            </w:r>
            <w:proofErr w:type="spellEnd"/>
            <w:r>
              <w:t xml:space="preserve"> awal, </w:t>
            </w:r>
            <w:proofErr w:type="spellStart"/>
            <w:r>
              <w:t>diskon</w:t>
            </w:r>
            <w:proofErr w:type="spellEnd"/>
            <w:r>
              <w:t xml:space="preserve"> member dan total </w:t>
            </w:r>
            <w:proofErr w:type="spellStart"/>
            <w:r>
              <w:t>bayar</w:t>
            </w:r>
            <w:proofErr w:type="spellEnd"/>
          </w:p>
        </w:tc>
      </w:tr>
    </w:tbl>
    <w:p w14:paraId="0EC4068F" w14:textId="77777777" w:rsidR="00D15B2A" w:rsidRDefault="00000000">
      <w:r>
        <w:t>Tabel keputusan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15B2A" w14:paraId="6100402D" w14:textId="77777777">
        <w:trPr>
          <w:tblHeader/>
          <w:jc w:val="center"/>
        </w:trPr>
        <w:tc>
          <w:tcPr>
            <w:tcW w:w="332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3C60F6" w14:textId="77777777" w:rsidR="00D15B2A" w:rsidRDefault="00000000">
            <w:pPr>
              <w:jc w:val="center"/>
            </w:pPr>
            <w:r>
              <w:rPr>
                <w:b/>
              </w:rPr>
              <w:t>Kondisi/Variabel</w:t>
            </w:r>
          </w:p>
        </w:tc>
        <w:tc>
          <w:tcPr>
            <w:tcW w:w="332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607C02" w14:textId="77777777" w:rsidR="00D15B2A" w:rsidRDefault="00000000">
            <w:pPr>
              <w:jc w:val="center"/>
            </w:pPr>
            <w:r>
              <w:rPr>
                <w:b/>
              </w:rPr>
              <w:t>Kemungkinan Nilai</w:t>
            </w:r>
          </w:p>
        </w:tc>
        <w:tc>
          <w:tcPr>
            <w:tcW w:w="332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822CE0" w14:textId="77777777" w:rsidR="00D15B2A" w:rsidRDefault="00000000">
            <w:pPr>
              <w:jc w:val="center"/>
            </w:pPr>
            <w:r>
              <w:rPr>
                <w:b/>
              </w:rPr>
              <w:t>Keputusan/Tindakan</w:t>
            </w:r>
          </w:p>
        </w:tc>
      </w:tr>
      <w:tr w:rsidR="00D15B2A" w14:paraId="2839646E" w14:textId="77777777">
        <w:trPr>
          <w:cantSplit/>
          <w:jc w:val="center"/>
        </w:trPr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AADE08" w14:textId="77777777" w:rsidR="00D15B2A" w:rsidRDefault="00000000">
            <w:r>
              <w:t>Jenis kendaraan</w:t>
            </w: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14B105" w14:textId="4295B75A" w:rsidR="00D15B2A" w:rsidRDefault="000D5310">
            <w:r>
              <w:t>1</w:t>
            </w:r>
            <w:r w:rsidR="0020306F">
              <w:t>,2,3</w:t>
            </w: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D7FE08" w14:textId="64404300" w:rsidR="00D15B2A" w:rsidRDefault="0020306F"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tarif</w:t>
            </w:r>
            <w:proofErr w:type="spellEnd"/>
            <w:r>
              <w:t xml:space="preserve"> </w:t>
            </w:r>
            <w:proofErr w:type="spellStart"/>
            <w:r>
              <w:t>awalnya</w:t>
            </w:r>
            <w:proofErr w:type="spellEnd"/>
            <w:r>
              <w:t xml:space="preserve">, </w:t>
            </w:r>
            <w:proofErr w:type="spellStart"/>
            <w:r>
              <w:t>tarif</w:t>
            </w:r>
            <w:proofErr w:type="spellEnd"/>
            <w:r>
              <w:t xml:space="preserve"> per jam, </w:t>
            </w:r>
            <w:proofErr w:type="spellStart"/>
            <w:r>
              <w:t>tarif</w:t>
            </w:r>
            <w:proofErr w:type="spellEnd"/>
            <w:r>
              <w:t xml:space="preserve"> </w:t>
            </w:r>
            <w:proofErr w:type="spellStart"/>
            <w:r>
              <w:t>maksimalnya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kendaraan</w:t>
            </w:r>
            <w:proofErr w:type="spellEnd"/>
          </w:p>
        </w:tc>
      </w:tr>
      <w:tr w:rsidR="00D15B2A" w14:paraId="465E90EB" w14:textId="77777777">
        <w:trPr>
          <w:cantSplit/>
          <w:jc w:val="center"/>
        </w:trPr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CE9C9D" w14:textId="77777777" w:rsidR="00D15B2A" w:rsidRDefault="00000000">
            <w:r>
              <w:t>Durasi valid</w:t>
            </w: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5B05E8" w14:textId="3003FEF0" w:rsidR="00D15B2A" w:rsidRDefault="0020306F">
            <w:r>
              <w:t>1-11 jam</w:t>
            </w: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FE6B14" w14:textId="624FE7A5" w:rsidR="00D15B2A" w:rsidRDefault="0020306F">
            <w:r>
              <w:t xml:space="preserve">Jika </w:t>
            </w:r>
            <w:proofErr w:type="spellStart"/>
            <w:r>
              <w:t>durasinya</w:t>
            </w:r>
            <w:proofErr w:type="spellEnd"/>
            <w:r>
              <w:t xml:space="preserve"> sudah </w:t>
            </w:r>
            <w:proofErr w:type="spellStart"/>
            <w:r>
              <w:t>mencapai</w:t>
            </w:r>
            <w:proofErr w:type="spellEnd"/>
            <w:r>
              <w:t xml:space="preserve"> atau </w:t>
            </w:r>
            <w:proofErr w:type="spellStart"/>
            <w:r>
              <w:t>melebihi</w:t>
            </w:r>
            <w:proofErr w:type="spellEnd"/>
            <w:r>
              <w:t xml:space="preserve"> 11 jam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nantinya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dikenakan</w:t>
            </w:r>
            <w:proofErr w:type="spellEnd"/>
            <w:r>
              <w:t xml:space="preserve"> </w:t>
            </w:r>
            <w:proofErr w:type="spellStart"/>
            <w:r>
              <w:t>tarif</w:t>
            </w:r>
            <w:proofErr w:type="spellEnd"/>
            <w:r>
              <w:t xml:space="preserve"> </w:t>
            </w:r>
            <w:proofErr w:type="spellStart"/>
            <w:r>
              <w:t>maksimal</w:t>
            </w:r>
            <w:proofErr w:type="spellEnd"/>
            <w:r>
              <w:t xml:space="preserve">, </w:t>
            </w:r>
            <w:proofErr w:type="spellStart"/>
            <w:r>
              <w:t>namun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dibawah</w:t>
            </w:r>
            <w:proofErr w:type="spellEnd"/>
            <w:r>
              <w:t xml:space="preserve"> 11 jam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dikenakan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jam</w:t>
            </w:r>
          </w:p>
        </w:tc>
      </w:tr>
      <w:tr w:rsidR="00D15B2A" w14:paraId="3E037BC2" w14:textId="77777777">
        <w:trPr>
          <w:cantSplit/>
          <w:jc w:val="center"/>
        </w:trPr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EA591E" w14:textId="77777777" w:rsidR="00D15B2A" w:rsidRDefault="00000000">
            <w:r>
              <w:t>Durasi = 1</w:t>
            </w: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69B442" w14:textId="60AAD758" w:rsidR="00D15B2A" w:rsidRDefault="0020306F">
            <w:r>
              <w:t>Ya/</w:t>
            </w:r>
            <w:proofErr w:type="spellStart"/>
            <w:r>
              <w:t>tidak</w:t>
            </w:r>
            <w:proofErr w:type="spellEnd"/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351214" w14:textId="387A0470" w:rsidR="00D15B2A" w:rsidRDefault="0020306F">
            <w:r>
              <w:t xml:space="preserve">Jika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maka</w:t>
            </w:r>
            <w:proofErr w:type="spellEnd"/>
            <w:r>
              <w:t xml:space="preserve"> total </w:t>
            </w:r>
            <w:proofErr w:type="spellStart"/>
            <w:r>
              <w:t>bayar</w:t>
            </w:r>
            <w:proofErr w:type="spellEnd"/>
            <w:r>
              <w:t xml:space="preserve"> = </w:t>
            </w:r>
            <w:proofErr w:type="spellStart"/>
            <w:r>
              <w:t>tarif</w:t>
            </w:r>
            <w:proofErr w:type="spellEnd"/>
            <w:r>
              <w:t xml:space="preserve"> awal – </w:t>
            </w:r>
            <w:proofErr w:type="spellStart"/>
            <w:r>
              <w:t>diskon</w:t>
            </w:r>
            <w:proofErr w:type="spellEnd"/>
            <w:r>
              <w:t xml:space="preserve"> member. </w:t>
            </w:r>
            <w:proofErr w:type="spellStart"/>
            <w:r>
              <w:t>Namun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maka</w:t>
            </w:r>
            <w:proofErr w:type="spellEnd"/>
            <w:r>
              <w:t xml:space="preserve"> total </w:t>
            </w:r>
            <w:proofErr w:type="spellStart"/>
            <w:r>
              <w:t>bayar</w:t>
            </w:r>
            <w:proofErr w:type="spellEnd"/>
            <w:r>
              <w:t xml:space="preserve"> = </w:t>
            </w:r>
            <w:proofErr w:type="spellStart"/>
            <w:r>
              <w:t>tarif</w:t>
            </w:r>
            <w:proofErr w:type="spellEnd"/>
            <w:r>
              <w:t xml:space="preserve"> awal</w:t>
            </w:r>
          </w:p>
        </w:tc>
      </w:tr>
      <w:tr w:rsidR="00D15B2A" w14:paraId="1B8CDD25" w14:textId="77777777">
        <w:trPr>
          <w:cantSplit/>
          <w:jc w:val="center"/>
        </w:trPr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AF89EF" w14:textId="77777777" w:rsidR="00D15B2A" w:rsidRDefault="00000000">
            <w:r>
              <w:t>Durasi &gt; 1</w:t>
            </w: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4B621A" w14:textId="4318BF37" w:rsidR="00D15B2A" w:rsidRDefault="0020306F" w:rsidP="0020306F">
            <w:r>
              <w:t>Ya/</w:t>
            </w:r>
            <w:proofErr w:type="spellStart"/>
            <w:r>
              <w:t>tidak</w:t>
            </w:r>
            <w:proofErr w:type="spellEnd"/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FF55D6" w14:textId="7259CC90" w:rsidR="0020306F" w:rsidRDefault="0020306F">
            <w:r>
              <w:t xml:space="preserve">Jika </w:t>
            </w:r>
            <w:proofErr w:type="spellStart"/>
            <w:r>
              <w:t>ya</w:t>
            </w:r>
            <w:proofErr w:type="spellEnd"/>
            <w:r>
              <w:t xml:space="preserve"> (member)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rumusnya</w:t>
            </w:r>
            <w:proofErr w:type="spellEnd"/>
            <w:r>
              <w:t xml:space="preserve"> </w:t>
            </w:r>
            <w:proofErr w:type="spellStart"/>
            <w:r>
              <w:t>yaitu</w:t>
            </w:r>
            <w:proofErr w:type="spellEnd"/>
            <w:r>
              <w:t xml:space="preserve"> total </w:t>
            </w:r>
            <w:proofErr w:type="spellStart"/>
            <w:r>
              <w:t>bayar</w:t>
            </w:r>
            <w:proofErr w:type="spellEnd"/>
            <w:r>
              <w:t xml:space="preserve"> = </w:t>
            </w:r>
            <w:proofErr w:type="spellStart"/>
            <w:r>
              <w:t>tarif</w:t>
            </w:r>
            <w:proofErr w:type="spellEnd"/>
            <w:r>
              <w:t xml:space="preserve"> </w:t>
            </w:r>
            <w:proofErr w:type="spellStart"/>
            <w:r>
              <w:t>parkir</w:t>
            </w:r>
            <w:proofErr w:type="spellEnd"/>
            <w:r>
              <w:t xml:space="preserve"> – </w:t>
            </w:r>
            <w:proofErr w:type="spellStart"/>
            <w:r>
              <w:t>diskon</w:t>
            </w:r>
            <w:proofErr w:type="spellEnd"/>
            <w:r>
              <w:t xml:space="preserve"> member. </w:t>
            </w:r>
            <w:proofErr w:type="spellStart"/>
            <w:r>
              <w:t>Namun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maka</w:t>
            </w:r>
            <w:proofErr w:type="spellEnd"/>
            <w:r>
              <w:t xml:space="preserve"> total </w:t>
            </w:r>
            <w:proofErr w:type="spellStart"/>
            <w:r>
              <w:t>bayar</w:t>
            </w:r>
            <w:proofErr w:type="spellEnd"/>
            <w:r>
              <w:t xml:space="preserve"> total </w:t>
            </w:r>
            <w:proofErr w:type="spellStart"/>
            <w:r>
              <w:t>bayar</w:t>
            </w:r>
            <w:proofErr w:type="spellEnd"/>
            <w:r>
              <w:t xml:space="preserve"> = </w:t>
            </w:r>
            <w:proofErr w:type="spellStart"/>
            <w:r>
              <w:t>tarif</w:t>
            </w:r>
            <w:proofErr w:type="spellEnd"/>
            <w:r>
              <w:t xml:space="preserve"> </w:t>
            </w:r>
            <w:proofErr w:type="spellStart"/>
            <w:r>
              <w:t>parkir</w:t>
            </w:r>
            <w:proofErr w:type="spellEnd"/>
            <w:r>
              <w:t>.</w:t>
            </w:r>
          </w:p>
        </w:tc>
      </w:tr>
      <w:tr w:rsidR="00D15B2A" w14:paraId="529133E4" w14:textId="77777777">
        <w:trPr>
          <w:cantSplit/>
          <w:jc w:val="center"/>
        </w:trPr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0C8539" w14:textId="77777777" w:rsidR="00D15B2A" w:rsidRDefault="00000000">
            <w:r>
              <w:t>Tarif &gt; maksimum</w:t>
            </w: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5F98B3" w14:textId="5E9AF524" w:rsidR="00D15B2A" w:rsidRDefault="0020306F" w:rsidP="001B1AEB">
            <w:r>
              <w:t>Ya/</w:t>
            </w:r>
            <w:proofErr w:type="spellStart"/>
            <w:r>
              <w:t>tidak</w:t>
            </w:r>
            <w:proofErr w:type="spellEnd"/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71DF52" w14:textId="2841B6BA" w:rsidR="00D15B2A" w:rsidRDefault="0020306F">
            <w:r>
              <w:t xml:space="preserve">Jika </w:t>
            </w:r>
            <w:proofErr w:type="spellStart"/>
            <w:r>
              <w:t>ya</w:t>
            </w:r>
            <w:proofErr w:type="spellEnd"/>
            <w:r>
              <w:t xml:space="preserve">, </w:t>
            </w:r>
            <w:proofErr w:type="spellStart"/>
            <w:r>
              <w:t>maka</w:t>
            </w:r>
            <w:proofErr w:type="spellEnd"/>
            <w:r w:rsidR="00F042F8">
              <w:t xml:space="preserve"> </w:t>
            </w:r>
            <w:proofErr w:type="spellStart"/>
            <w:r w:rsidR="00F042F8">
              <w:t>akan</w:t>
            </w:r>
            <w:proofErr w:type="spellEnd"/>
            <w:r w:rsidR="00F042F8">
              <w:t xml:space="preserve"> </w:t>
            </w:r>
            <w:proofErr w:type="spellStart"/>
            <w:r w:rsidR="00F042F8">
              <w:t>dikenakan</w:t>
            </w:r>
            <w:proofErr w:type="spellEnd"/>
            <w:r w:rsidR="00F042F8">
              <w:t xml:space="preserve"> </w:t>
            </w:r>
            <w:proofErr w:type="spellStart"/>
            <w:r w:rsidR="00F042F8">
              <w:t>tarif</w:t>
            </w:r>
            <w:proofErr w:type="spellEnd"/>
            <w:r w:rsidR="00F042F8">
              <w:t xml:space="preserve"> </w:t>
            </w:r>
            <w:proofErr w:type="spellStart"/>
            <w:r w:rsidR="00F042F8">
              <w:t>maksimal</w:t>
            </w:r>
            <w:proofErr w:type="spellEnd"/>
            <w:r w:rsidR="00F042F8">
              <w:t xml:space="preserve"> </w:t>
            </w:r>
            <w:proofErr w:type="spellStart"/>
            <w:r w:rsidR="00F042F8">
              <w:t>tetapi</w:t>
            </w:r>
            <w:proofErr w:type="spellEnd"/>
            <w:r w:rsidR="00F042F8">
              <w:t xml:space="preserve"> </w:t>
            </w:r>
            <w:proofErr w:type="spellStart"/>
            <w:r w:rsidR="00F042F8">
              <w:t>jika</w:t>
            </w:r>
            <w:proofErr w:type="spellEnd"/>
            <w:r w:rsidR="00F042F8">
              <w:t xml:space="preserve"> </w:t>
            </w:r>
            <w:proofErr w:type="spellStart"/>
            <w:r w:rsidR="00F042F8">
              <w:t>tidak</w:t>
            </w:r>
            <w:proofErr w:type="spellEnd"/>
            <w:r w:rsidR="00F042F8">
              <w:t xml:space="preserve"> </w:t>
            </w:r>
            <w:proofErr w:type="spellStart"/>
            <w:r w:rsidR="00F042F8">
              <w:t>maka</w:t>
            </w:r>
            <w:proofErr w:type="spellEnd"/>
            <w:r w:rsidR="00F042F8">
              <w:t xml:space="preserve"> </w:t>
            </w:r>
            <w:proofErr w:type="spellStart"/>
            <w:r w:rsidR="00F042F8">
              <w:t>akan</w:t>
            </w:r>
            <w:proofErr w:type="spellEnd"/>
            <w:r w:rsidR="00F042F8">
              <w:t xml:space="preserve"> </w:t>
            </w:r>
            <w:proofErr w:type="spellStart"/>
            <w:r w:rsidR="00F042F8">
              <w:t>dikenakan</w:t>
            </w:r>
            <w:proofErr w:type="spellEnd"/>
            <w:r w:rsidR="00F042F8">
              <w:t xml:space="preserve"> </w:t>
            </w:r>
            <w:proofErr w:type="spellStart"/>
            <w:r w:rsidR="00F042F8">
              <w:t>tarif</w:t>
            </w:r>
            <w:proofErr w:type="spellEnd"/>
            <w:r w:rsidR="00F042F8">
              <w:t xml:space="preserve"> </w:t>
            </w:r>
            <w:proofErr w:type="spellStart"/>
            <w:r w:rsidR="00F042F8">
              <w:t>berdasarkan</w:t>
            </w:r>
            <w:proofErr w:type="spellEnd"/>
            <w:r w:rsidR="00F042F8">
              <w:t xml:space="preserve"> </w:t>
            </w:r>
            <w:proofErr w:type="spellStart"/>
            <w:r w:rsidR="00F042F8">
              <w:t>durasi</w:t>
            </w:r>
            <w:proofErr w:type="spellEnd"/>
          </w:p>
        </w:tc>
      </w:tr>
      <w:tr w:rsidR="00D15B2A" w14:paraId="41348774" w14:textId="77777777">
        <w:trPr>
          <w:cantSplit/>
          <w:jc w:val="center"/>
        </w:trPr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808945" w14:textId="77777777" w:rsidR="00D15B2A" w:rsidRDefault="00000000">
            <w:r>
              <w:lastRenderedPageBreak/>
              <w:t>Member dan durasi &gt;= 2</w:t>
            </w: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B008D1" w14:textId="2961C811" w:rsidR="00D15B2A" w:rsidRDefault="001B1AEB">
            <w:r>
              <w:t xml:space="preserve">Member = </w:t>
            </w:r>
            <w:r w:rsidR="00F042F8">
              <w:t>1</w:t>
            </w:r>
            <w:r w:rsidR="00E0327E">
              <w:t xml:space="preserve"> atau 0</w:t>
            </w:r>
          </w:p>
          <w:p w14:paraId="091EF4EF" w14:textId="5E6D7754" w:rsidR="00F042F8" w:rsidRDefault="00F042F8">
            <w:proofErr w:type="spellStart"/>
            <w:r>
              <w:t>Durasi</w:t>
            </w:r>
            <w:proofErr w:type="spellEnd"/>
            <w:r>
              <w:t xml:space="preserve"> &gt;</w:t>
            </w:r>
            <w:r w:rsidR="00E0327E">
              <w:t xml:space="preserve">= 2 atau </w:t>
            </w:r>
            <w:proofErr w:type="spellStart"/>
            <w:r w:rsidR="00E0327E">
              <w:t>durasi</w:t>
            </w:r>
            <w:proofErr w:type="spellEnd"/>
            <w:r w:rsidR="00E0327E">
              <w:t xml:space="preserve"> &gt; 1</w:t>
            </w: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A738A3" w14:textId="1818B15E" w:rsidR="00D15B2A" w:rsidRDefault="00E0327E">
            <w:r>
              <w:t xml:space="preserve">Jika </w:t>
            </w:r>
            <w:proofErr w:type="spellStart"/>
            <w:r>
              <w:t>kondisi</w:t>
            </w:r>
            <w:proofErr w:type="spellEnd"/>
            <w:r>
              <w:t xml:space="preserve"> tersebut </w:t>
            </w:r>
            <w:proofErr w:type="spellStart"/>
            <w:r>
              <w:t>memenuhi</w:t>
            </w:r>
            <w:proofErr w:type="spellEnd"/>
            <w:r>
              <w:t xml:space="preserve">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diskon</w:t>
            </w:r>
            <w:proofErr w:type="spellEnd"/>
            <w:r>
              <w:t xml:space="preserve"> </w:t>
            </w:r>
            <w:r w:rsidRPr="00E0327E">
              <w:t>10%</w:t>
            </w:r>
            <w:r>
              <w:t xml:space="preserve">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tarif</w:t>
            </w:r>
            <w:proofErr w:type="spellEnd"/>
            <w:r>
              <w:t xml:space="preserve"> normal</w:t>
            </w:r>
          </w:p>
        </w:tc>
      </w:tr>
    </w:tbl>
    <w:p w14:paraId="173D3680" w14:textId="77777777" w:rsidR="00D15B2A" w:rsidRDefault="00000000">
      <w:r>
        <w:t>Flowchart atau pseudocode</w:t>
      </w:r>
    </w:p>
    <w:p w14:paraId="2260794F" w14:textId="77777777" w:rsidR="00D15B2A" w:rsidRDefault="00000000">
      <w:pPr>
        <w:keepNext/>
      </w:pPr>
      <w:r>
        <w:rPr>
          <w:b/>
        </w:rPr>
        <w:t>Tempelkan Flowchart atau Pseudocode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D15B2A" w14:paraId="191FC9E6" w14:textId="77777777">
        <w:trPr>
          <w:cantSplit/>
          <w:trHeight w:val="3402"/>
          <w:jc w:val="center"/>
        </w:trPr>
        <w:tc>
          <w:tcPr>
            <w:tcW w:w="9972" w:type="dxa"/>
            <w:vAlign w:val="center"/>
          </w:tcPr>
          <w:p w14:paraId="6A1A9700" w14:textId="657AB6CC" w:rsidR="00D15B2A" w:rsidRDefault="00457A60">
            <w:pPr>
              <w:jc w:val="center"/>
            </w:pPr>
            <w:r w:rsidRPr="00457A60">
              <w:rPr>
                <w:i/>
                <w:sz w:val="18"/>
              </w:rPr>
              <w:drawing>
                <wp:anchor distT="0" distB="0" distL="114300" distR="114300" simplePos="0" relativeHeight="251678208" behindDoc="0" locked="0" layoutInCell="1" allowOverlap="1" wp14:anchorId="2FC3944A" wp14:editId="4A87C914">
                  <wp:simplePos x="0" y="0"/>
                  <wp:positionH relativeFrom="page">
                    <wp:posOffset>9525</wp:posOffset>
                  </wp:positionH>
                  <wp:positionV relativeFrom="page">
                    <wp:posOffset>-635</wp:posOffset>
                  </wp:positionV>
                  <wp:extent cx="6081395" cy="6282690"/>
                  <wp:effectExtent l="0" t="0" r="0" b="3810"/>
                  <wp:wrapTopAndBottom/>
                  <wp:docPr id="410128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128693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1395" cy="6282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i/>
                <w:sz w:val="18"/>
              </w:rPr>
              <w:br/>
            </w:r>
          </w:p>
        </w:tc>
      </w:tr>
    </w:tbl>
    <w:p w14:paraId="7391296F" w14:textId="77777777" w:rsidR="00D15B2A" w:rsidRDefault="00D15B2A"/>
    <w:p w14:paraId="22EF7FF6" w14:textId="77777777" w:rsidR="00D15B2A" w:rsidRDefault="00000000">
      <w:r>
        <w:lastRenderedPageBreak/>
        <w:t>Trace table untuk minimal satu data uji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D15B2A" w14:paraId="710D2B6F" w14:textId="77777777">
        <w:trPr>
          <w:tblHeader/>
          <w:jc w:val="center"/>
        </w:trPr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0CC4C7" w14:textId="77777777" w:rsidR="00D15B2A" w:rsidRDefault="00000000">
            <w:pPr>
              <w:jc w:val="center"/>
            </w:pPr>
            <w:r>
              <w:rPr>
                <w:b/>
              </w:rPr>
              <w:t>Langkah</w:t>
            </w:r>
          </w:p>
        </w:tc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E5D9E9" w14:textId="77777777" w:rsidR="00D15B2A" w:rsidRDefault="00000000">
            <w:pPr>
              <w:jc w:val="center"/>
            </w:pPr>
            <w:r>
              <w:rPr>
                <w:b/>
              </w:rPr>
              <w:t>Kondisi/Pernyataan</w:t>
            </w:r>
          </w:p>
        </w:tc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E5B4C1" w14:textId="77777777" w:rsidR="00D15B2A" w:rsidRDefault="00000000">
            <w:pPr>
              <w:jc w:val="center"/>
            </w:pPr>
            <w:r>
              <w:rPr>
                <w:b/>
              </w:rPr>
              <w:t>Variabel yang Berubah</w:t>
            </w:r>
          </w:p>
        </w:tc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544CA5" w14:textId="77777777" w:rsidR="00D15B2A" w:rsidRDefault="00000000">
            <w:pPr>
              <w:jc w:val="center"/>
            </w:pPr>
            <w:r>
              <w:rPr>
                <w:b/>
              </w:rPr>
              <w:t>Nilai Setelah Langkah</w:t>
            </w:r>
          </w:p>
        </w:tc>
      </w:tr>
      <w:tr w:rsidR="00D15B2A" w14:paraId="106CE897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4824D5" w14:textId="77777777" w:rsidR="00D15B2A" w:rsidRDefault="00000000">
            <w:r>
              <w:t>1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B9BB3F" w14:textId="5E315A07" w:rsidR="00D15B2A" w:rsidRDefault="00457A60">
            <w:r w:rsidRPr="00457A60">
              <w:t xml:space="preserve">Input </w:t>
            </w:r>
            <w:proofErr w:type="spellStart"/>
            <w:r w:rsidRPr="00457A60">
              <w:t>jenisKendaraan</w:t>
            </w:r>
            <w:proofErr w:type="spellEnd"/>
            <w:r w:rsidRPr="00457A60">
              <w:t xml:space="preserve"> = 2, </w:t>
            </w:r>
            <w:proofErr w:type="spellStart"/>
            <w:r w:rsidRPr="00457A60">
              <w:t>durasiParkir</w:t>
            </w:r>
            <w:proofErr w:type="spellEnd"/>
            <w:r w:rsidRPr="00457A60">
              <w:t xml:space="preserve"> = 4, </w:t>
            </w:r>
            <w:proofErr w:type="spellStart"/>
            <w:r w:rsidRPr="00457A60">
              <w:t>statusMember</w:t>
            </w:r>
            <w:proofErr w:type="spellEnd"/>
            <w:r w:rsidRPr="00457A60">
              <w:t xml:space="preserve"> = 1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513EBF" w14:textId="7DE59C58" w:rsidR="00D15B2A" w:rsidRDefault="00457A60">
            <w:proofErr w:type="spellStart"/>
            <w:r w:rsidRPr="00457A60">
              <w:t>jenisKendaraan</w:t>
            </w:r>
            <w:proofErr w:type="spellEnd"/>
            <w:r w:rsidRPr="00457A60">
              <w:t xml:space="preserve">, </w:t>
            </w:r>
            <w:proofErr w:type="spellStart"/>
            <w:r w:rsidRPr="00457A60">
              <w:t>durasiParkir</w:t>
            </w:r>
            <w:proofErr w:type="spellEnd"/>
            <w:r w:rsidRPr="00457A60">
              <w:t xml:space="preserve">, </w:t>
            </w:r>
            <w:proofErr w:type="spellStart"/>
            <w:r w:rsidRPr="00457A60">
              <w:t>statusMember</w:t>
            </w:r>
            <w:proofErr w:type="spellEnd"/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E0FD94" w14:textId="72A36E5D" w:rsidR="00D15B2A" w:rsidRDefault="00457A60">
            <w:r w:rsidRPr="00457A60">
              <w:t>Mobil, 4 jam, member</w:t>
            </w:r>
          </w:p>
        </w:tc>
      </w:tr>
      <w:tr w:rsidR="00D15B2A" w14:paraId="34849183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23A9D2" w14:textId="77777777" w:rsidR="00D15B2A" w:rsidRDefault="00000000">
            <w:r>
              <w:t>2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36A346" w14:textId="6624CCBB" w:rsidR="00D15B2A" w:rsidRDefault="00457A60">
            <w:r w:rsidRPr="00457A60">
              <w:t>switch (</w:t>
            </w:r>
            <w:proofErr w:type="spellStart"/>
            <w:r w:rsidRPr="00457A60">
              <w:t>jenisKendaraan</w:t>
            </w:r>
            <w:proofErr w:type="spellEnd"/>
            <w:r w:rsidRPr="00457A60">
              <w:t>)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2280EE" w14:textId="5040583E" w:rsidR="00D15B2A" w:rsidRDefault="00457A60">
            <w:proofErr w:type="spellStart"/>
            <w:r w:rsidRPr="00457A60">
              <w:t>tarifJamPertama</w:t>
            </w:r>
            <w:proofErr w:type="spellEnd"/>
            <w:r w:rsidRPr="00457A60">
              <w:t xml:space="preserve">, </w:t>
            </w:r>
            <w:proofErr w:type="spellStart"/>
            <w:r w:rsidRPr="00457A60">
              <w:t>tarifJamBerikutnya</w:t>
            </w:r>
            <w:proofErr w:type="spellEnd"/>
            <w:r w:rsidRPr="00457A60">
              <w:t xml:space="preserve">, </w:t>
            </w:r>
            <w:proofErr w:type="spellStart"/>
            <w:r w:rsidRPr="00457A60">
              <w:t>tarifMaksimal</w:t>
            </w:r>
            <w:proofErr w:type="spellEnd"/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B915C3" w14:textId="708D888B" w:rsidR="00D15B2A" w:rsidRDefault="00457A60">
            <w:r w:rsidRPr="00457A60">
              <w:t>Rp5.000, Rp3.000, Rp30.000</w:t>
            </w:r>
          </w:p>
        </w:tc>
      </w:tr>
      <w:tr w:rsidR="00D15B2A" w14:paraId="3CCB1601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CF26DB" w14:textId="77777777" w:rsidR="00D15B2A" w:rsidRDefault="00000000">
            <w:r>
              <w:t>3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128F5B" w14:textId="1C4ECDE3" w:rsidR="00D15B2A" w:rsidRDefault="00457A60">
            <w:proofErr w:type="spellStart"/>
            <w:r w:rsidRPr="00457A60">
              <w:t>Validasi</w:t>
            </w:r>
            <w:proofErr w:type="spellEnd"/>
            <w:r w:rsidRPr="00457A60">
              <w:t xml:space="preserve"> </w:t>
            </w:r>
            <w:proofErr w:type="spellStart"/>
            <w:r w:rsidRPr="00457A60">
              <w:t>jenis</w:t>
            </w:r>
            <w:proofErr w:type="spellEnd"/>
            <w:r w:rsidRPr="00457A60">
              <w:t xml:space="preserve"> </w:t>
            </w:r>
            <w:proofErr w:type="spellStart"/>
            <w:r w:rsidRPr="00457A60">
              <w:t>kendaraan</w:t>
            </w:r>
            <w:proofErr w:type="spellEnd"/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1249D5" w14:textId="1F3B0AAD" w:rsidR="00D15B2A" w:rsidRDefault="00432B44">
            <w:r>
              <w:t>-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A75DEC" w14:textId="68137AC0" w:rsidR="00D15B2A" w:rsidRDefault="00432B44">
            <w:r w:rsidRPr="00432B44">
              <w:t xml:space="preserve">Jenis </w:t>
            </w:r>
            <w:proofErr w:type="spellStart"/>
            <w:r w:rsidRPr="00432B44">
              <w:t>kendaraan</w:t>
            </w:r>
            <w:proofErr w:type="spellEnd"/>
            <w:r w:rsidRPr="00432B44">
              <w:t xml:space="preserve"> valid, </w:t>
            </w:r>
            <w:proofErr w:type="spellStart"/>
            <w:r w:rsidRPr="00432B44">
              <w:t>lanjut</w:t>
            </w:r>
            <w:proofErr w:type="spellEnd"/>
          </w:p>
        </w:tc>
      </w:tr>
      <w:tr w:rsidR="00D15B2A" w14:paraId="5983E793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17F429" w14:textId="77777777" w:rsidR="00D15B2A" w:rsidRDefault="00000000">
            <w:r>
              <w:t>4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57A60" w:rsidRPr="00457A60" w14:paraId="4C56EE6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93DB76" w14:textId="77777777" w:rsidR="00457A60" w:rsidRPr="00457A60" w:rsidRDefault="00457A60" w:rsidP="00457A60">
                  <w:pPr>
                    <w:spacing w:after="0" w:line="240" w:lineRule="auto"/>
                    <w:rPr>
                      <w:lang w:val="en-ID"/>
                    </w:rPr>
                  </w:pPr>
                </w:p>
              </w:tc>
            </w:tr>
          </w:tbl>
          <w:p w14:paraId="3E0573AF" w14:textId="77777777" w:rsidR="00457A60" w:rsidRPr="00457A60" w:rsidRDefault="00457A60" w:rsidP="00457A60">
            <w:pPr>
              <w:rPr>
                <w:vanish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13"/>
            </w:tblGrid>
            <w:tr w:rsidR="00457A60" w:rsidRPr="00457A60" w14:paraId="4B547A6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33E13B" w14:textId="77777777" w:rsidR="00457A60" w:rsidRPr="00457A60" w:rsidRDefault="00457A60" w:rsidP="00457A60">
                  <w:pPr>
                    <w:spacing w:after="0" w:line="240" w:lineRule="auto"/>
                    <w:rPr>
                      <w:lang w:val="en-ID"/>
                    </w:rPr>
                  </w:pPr>
                  <w:proofErr w:type="spellStart"/>
                  <w:r w:rsidRPr="00457A60">
                    <w:rPr>
                      <w:lang w:val="en-ID"/>
                    </w:rPr>
                    <w:t>Validasi</w:t>
                  </w:r>
                  <w:proofErr w:type="spellEnd"/>
                  <w:r w:rsidRPr="00457A60">
                    <w:rPr>
                      <w:lang w:val="en-ID"/>
                    </w:rPr>
                    <w:t xml:space="preserve"> </w:t>
                  </w:r>
                  <w:proofErr w:type="spellStart"/>
                  <w:r w:rsidRPr="00457A60">
                    <w:rPr>
                      <w:lang w:val="en-ID"/>
                    </w:rPr>
                    <w:t>durasi</w:t>
                  </w:r>
                  <w:proofErr w:type="spellEnd"/>
                  <w:r w:rsidRPr="00457A60">
                    <w:rPr>
                      <w:lang w:val="en-ID"/>
                    </w:rPr>
                    <w:t xml:space="preserve"> dan status member</w:t>
                  </w:r>
                </w:p>
              </w:tc>
            </w:tr>
          </w:tbl>
          <w:p w14:paraId="6FFEB3E4" w14:textId="77777777" w:rsidR="00D15B2A" w:rsidRDefault="00D15B2A"/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481A5B" w14:textId="371561A5" w:rsidR="00D15B2A" w:rsidRDefault="00432B44">
            <w:r>
              <w:t>-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2B44" w:rsidRPr="00432B44" w14:paraId="458679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315B41" w14:textId="77777777" w:rsidR="00432B44" w:rsidRPr="00432B44" w:rsidRDefault="00432B44" w:rsidP="00432B44">
                  <w:pPr>
                    <w:spacing w:after="0" w:line="240" w:lineRule="auto"/>
                    <w:rPr>
                      <w:lang w:val="en-ID"/>
                    </w:rPr>
                  </w:pPr>
                </w:p>
              </w:tc>
            </w:tr>
          </w:tbl>
          <w:p w14:paraId="52DE902F" w14:textId="77777777" w:rsidR="00432B44" w:rsidRPr="00432B44" w:rsidRDefault="00432B44" w:rsidP="00432B44">
            <w:pPr>
              <w:rPr>
                <w:vanish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13"/>
            </w:tblGrid>
            <w:tr w:rsidR="00432B44" w:rsidRPr="00432B44" w14:paraId="36CF40F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4E3836" w14:textId="77777777" w:rsidR="00432B44" w:rsidRPr="00432B44" w:rsidRDefault="00432B44" w:rsidP="00432B44">
                  <w:pPr>
                    <w:spacing w:after="0" w:line="240" w:lineRule="auto"/>
                    <w:rPr>
                      <w:lang w:val="en-ID"/>
                    </w:rPr>
                  </w:pPr>
                  <w:proofErr w:type="spellStart"/>
                  <w:r w:rsidRPr="00432B44">
                    <w:rPr>
                      <w:lang w:val="en-ID"/>
                    </w:rPr>
                    <w:t>Durasi</w:t>
                  </w:r>
                  <w:proofErr w:type="spellEnd"/>
                  <w:r w:rsidRPr="00432B44">
                    <w:rPr>
                      <w:lang w:val="en-ID"/>
                    </w:rPr>
                    <w:t xml:space="preserve"> dan status valid, </w:t>
                  </w:r>
                  <w:proofErr w:type="spellStart"/>
                  <w:r w:rsidRPr="00432B44">
                    <w:rPr>
                      <w:lang w:val="en-ID"/>
                    </w:rPr>
                    <w:t>lanjut</w:t>
                  </w:r>
                  <w:proofErr w:type="spellEnd"/>
                </w:p>
              </w:tc>
            </w:tr>
          </w:tbl>
          <w:p w14:paraId="7E27D784" w14:textId="77777777" w:rsidR="00D15B2A" w:rsidRDefault="00D15B2A"/>
        </w:tc>
      </w:tr>
      <w:tr w:rsidR="00D15B2A" w14:paraId="54080C84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57DF93" w14:textId="77777777" w:rsidR="00D15B2A" w:rsidRDefault="00000000">
            <w:r>
              <w:t>5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57A60" w:rsidRPr="00457A60" w14:paraId="0229C93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8BF459" w14:textId="77777777" w:rsidR="00457A60" w:rsidRPr="00457A60" w:rsidRDefault="00457A60" w:rsidP="00457A60">
                  <w:pPr>
                    <w:spacing w:after="0" w:line="240" w:lineRule="auto"/>
                    <w:rPr>
                      <w:lang w:val="en-ID"/>
                    </w:rPr>
                  </w:pPr>
                </w:p>
              </w:tc>
            </w:tr>
          </w:tbl>
          <w:p w14:paraId="1819C08A" w14:textId="77777777" w:rsidR="00457A60" w:rsidRPr="00457A60" w:rsidRDefault="00457A60" w:rsidP="00457A60">
            <w:pPr>
              <w:rPr>
                <w:vanish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6"/>
            </w:tblGrid>
            <w:tr w:rsidR="00457A60" w:rsidRPr="00457A60" w14:paraId="1D7F19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FC3B63" w14:textId="77777777" w:rsidR="00457A60" w:rsidRPr="00457A60" w:rsidRDefault="00457A60" w:rsidP="00457A60">
                  <w:pPr>
                    <w:spacing w:after="0" w:line="240" w:lineRule="auto"/>
                    <w:rPr>
                      <w:lang w:val="en-ID"/>
                    </w:rPr>
                  </w:pPr>
                  <w:proofErr w:type="spellStart"/>
                  <w:r w:rsidRPr="00457A60">
                    <w:rPr>
                      <w:lang w:val="en-ID"/>
                    </w:rPr>
                    <w:t>Perhitungan</w:t>
                  </w:r>
                  <w:proofErr w:type="spellEnd"/>
                  <w:r w:rsidRPr="00457A60">
                    <w:rPr>
                      <w:lang w:val="en-ID"/>
                    </w:rPr>
                    <w:t xml:space="preserve"> </w:t>
                  </w:r>
                  <w:proofErr w:type="spellStart"/>
                  <w:r w:rsidRPr="00457A60">
                    <w:rPr>
                      <w:lang w:val="en-ID"/>
                    </w:rPr>
                    <w:t>tarif</w:t>
                  </w:r>
                  <w:proofErr w:type="spellEnd"/>
                  <w:r w:rsidRPr="00457A60">
                    <w:rPr>
                      <w:lang w:val="en-ID"/>
                    </w:rPr>
                    <w:t xml:space="preserve"> </w:t>
                  </w:r>
                  <w:proofErr w:type="spellStart"/>
                  <w:r w:rsidRPr="00457A60">
                    <w:rPr>
                      <w:lang w:val="en-ID"/>
                    </w:rPr>
                    <w:t>awal</w:t>
                  </w:r>
                  <w:proofErr w:type="spellEnd"/>
                </w:p>
              </w:tc>
            </w:tr>
          </w:tbl>
          <w:p w14:paraId="2A28D6D5" w14:textId="77777777" w:rsidR="00D15B2A" w:rsidRDefault="00D15B2A"/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C66757" w14:textId="0D580634" w:rsidR="00D15B2A" w:rsidRDefault="00432B44">
            <w:proofErr w:type="spellStart"/>
            <w:r w:rsidRPr="00432B44">
              <w:t>tarifAwal</w:t>
            </w:r>
            <w:proofErr w:type="spellEnd"/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777D21" w14:textId="76F40E7D" w:rsidR="00D15B2A" w:rsidRDefault="00432B44">
            <w:r w:rsidRPr="00432B44">
              <w:t>Rp5.000 + ((4 - 1) × Rp3.000) = Rp14.000</w:t>
            </w:r>
          </w:p>
        </w:tc>
      </w:tr>
      <w:tr w:rsidR="00D15B2A" w14:paraId="44EFF1AE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D50044" w14:textId="77777777" w:rsidR="00D15B2A" w:rsidRDefault="00000000">
            <w:r>
              <w:t>6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57A60" w:rsidRPr="00457A60" w14:paraId="61DA4F3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B46D84" w14:textId="77777777" w:rsidR="00457A60" w:rsidRPr="00457A60" w:rsidRDefault="00457A60" w:rsidP="00457A60">
                  <w:pPr>
                    <w:spacing w:after="0" w:line="240" w:lineRule="auto"/>
                    <w:rPr>
                      <w:lang w:val="en-ID"/>
                    </w:rPr>
                  </w:pPr>
                </w:p>
              </w:tc>
            </w:tr>
          </w:tbl>
          <w:p w14:paraId="0F1F0C1E" w14:textId="77777777" w:rsidR="00457A60" w:rsidRPr="00457A60" w:rsidRDefault="00457A60" w:rsidP="00457A60">
            <w:pPr>
              <w:rPr>
                <w:vanish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13"/>
            </w:tblGrid>
            <w:tr w:rsidR="00457A60" w:rsidRPr="00457A60" w14:paraId="3B1180E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20816A" w14:textId="77777777" w:rsidR="00457A60" w:rsidRPr="00457A60" w:rsidRDefault="00457A60" w:rsidP="00457A60">
                  <w:pPr>
                    <w:spacing w:after="0" w:line="240" w:lineRule="auto"/>
                    <w:rPr>
                      <w:lang w:val="en-ID"/>
                    </w:rPr>
                  </w:pPr>
                  <w:proofErr w:type="spellStart"/>
                  <w:r w:rsidRPr="00457A60">
                    <w:rPr>
                      <w:lang w:val="en-ID"/>
                    </w:rPr>
                    <w:t>Pengecekan</w:t>
                  </w:r>
                  <w:proofErr w:type="spellEnd"/>
                  <w:r w:rsidRPr="00457A60">
                    <w:rPr>
                      <w:lang w:val="en-ID"/>
                    </w:rPr>
                    <w:t xml:space="preserve"> </w:t>
                  </w:r>
                  <w:proofErr w:type="spellStart"/>
                  <w:r w:rsidRPr="00457A60">
                    <w:rPr>
                      <w:lang w:val="en-ID"/>
                    </w:rPr>
                    <w:t>tarif</w:t>
                  </w:r>
                  <w:proofErr w:type="spellEnd"/>
                  <w:r w:rsidRPr="00457A60">
                    <w:rPr>
                      <w:lang w:val="en-ID"/>
                    </w:rPr>
                    <w:t xml:space="preserve"> </w:t>
                  </w:r>
                  <w:proofErr w:type="spellStart"/>
                  <w:r w:rsidRPr="00457A60">
                    <w:rPr>
                      <w:lang w:val="en-ID"/>
                    </w:rPr>
                    <w:t>maksimal</w:t>
                  </w:r>
                  <w:proofErr w:type="spellEnd"/>
                </w:p>
              </w:tc>
            </w:tr>
          </w:tbl>
          <w:p w14:paraId="2D780227" w14:textId="77777777" w:rsidR="00D15B2A" w:rsidRDefault="00D15B2A"/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2B44" w:rsidRPr="00432B44" w14:paraId="3833C6E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612E22" w14:textId="77777777" w:rsidR="00432B44" w:rsidRPr="00432B44" w:rsidRDefault="00432B44" w:rsidP="00432B44">
                  <w:pPr>
                    <w:spacing w:after="0" w:line="240" w:lineRule="auto"/>
                    <w:rPr>
                      <w:lang w:val="en-ID"/>
                    </w:rPr>
                  </w:pPr>
                </w:p>
              </w:tc>
            </w:tr>
          </w:tbl>
          <w:p w14:paraId="3562BC86" w14:textId="77777777" w:rsidR="00432B44" w:rsidRPr="00432B44" w:rsidRDefault="00432B44" w:rsidP="00432B44">
            <w:pPr>
              <w:rPr>
                <w:vanish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5"/>
            </w:tblGrid>
            <w:tr w:rsidR="00432B44" w:rsidRPr="00432B44" w14:paraId="6D77A9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E73F64" w14:textId="77777777" w:rsidR="00432B44" w:rsidRPr="00432B44" w:rsidRDefault="00432B44" w:rsidP="00432B44">
                  <w:pPr>
                    <w:spacing w:after="0" w:line="240" w:lineRule="auto"/>
                    <w:rPr>
                      <w:lang w:val="en-ID"/>
                    </w:rPr>
                  </w:pPr>
                  <w:proofErr w:type="spellStart"/>
                  <w:r w:rsidRPr="00432B44">
                    <w:rPr>
                      <w:lang w:val="en-ID"/>
                    </w:rPr>
                    <w:t>tarifAwal</w:t>
                  </w:r>
                  <w:proofErr w:type="spellEnd"/>
                </w:p>
              </w:tc>
            </w:tr>
          </w:tbl>
          <w:p w14:paraId="6FF756A6" w14:textId="7C408C00" w:rsidR="00D15B2A" w:rsidRDefault="00D15B2A"/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C41F41" w14:textId="3577196B" w:rsidR="00D15B2A" w:rsidRDefault="00432B44">
            <w:r w:rsidRPr="00432B44">
              <w:t xml:space="preserve">Rp14.000 &lt; Rp30.000, </w:t>
            </w:r>
            <w:proofErr w:type="spellStart"/>
            <w:r w:rsidRPr="00432B44">
              <w:t>tetap</w:t>
            </w:r>
            <w:proofErr w:type="spellEnd"/>
            <w:r w:rsidRPr="00432B44">
              <w:t xml:space="preserve"> Rp14.000</w:t>
            </w:r>
          </w:p>
        </w:tc>
      </w:tr>
      <w:tr w:rsidR="00D15B2A" w14:paraId="75243EC2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177DCC" w14:textId="77777777" w:rsidR="00D15B2A" w:rsidRDefault="00000000">
            <w:r>
              <w:t>7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41CFED" w14:textId="6D207EB4" w:rsidR="00D15B2A" w:rsidRDefault="00457A60">
            <w:proofErr w:type="spellStart"/>
            <w:r w:rsidRPr="00457A60">
              <w:t>Pengecekan</w:t>
            </w:r>
            <w:proofErr w:type="spellEnd"/>
            <w:r w:rsidRPr="00457A60">
              <w:t xml:space="preserve"> </w:t>
            </w:r>
            <w:proofErr w:type="spellStart"/>
            <w:r w:rsidRPr="00457A60">
              <w:t>syarat</w:t>
            </w:r>
            <w:proofErr w:type="spellEnd"/>
            <w:r w:rsidRPr="00457A60">
              <w:t xml:space="preserve"> </w:t>
            </w:r>
            <w:proofErr w:type="spellStart"/>
            <w:r w:rsidRPr="00457A60">
              <w:t>diskon</w:t>
            </w:r>
            <w:proofErr w:type="spellEnd"/>
            <w:r w:rsidRPr="00457A60">
              <w:t xml:space="preserve"> member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D2A89C" w14:textId="72BFF0DD" w:rsidR="00D15B2A" w:rsidRDefault="00432B44">
            <w:proofErr w:type="spellStart"/>
            <w:r w:rsidRPr="00432B44">
              <w:t>diskon</w:t>
            </w:r>
            <w:proofErr w:type="spellEnd"/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9B6FFE" w14:textId="1D165AF0" w:rsidR="00D15B2A" w:rsidRDefault="00432B44">
            <w:r w:rsidRPr="00432B44">
              <w:t xml:space="preserve">Member dan </w:t>
            </w:r>
            <w:proofErr w:type="spellStart"/>
            <w:r w:rsidRPr="00432B44">
              <w:t>durasi</w:t>
            </w:r>
            <w:proofErr w:type="spellEnd"/>
            <w:r w:rsidRPr="00432B44">
              <w:t xml:space="preserve"> ≥ 2 jam </w:t>
            </w:r>
            <w:r w:rsidRPr="00432B44">
              <w:rPr>
                <w:rFonts w:hint="eastAsia"/>
              </w:rPr>
              <w:t>→</w:t>
            </w:r>
            <w:r w:rsidRPr="00432B44">
              <w:t xml:space="preserve"> Rp1.400</w:t>
            </w:r>
          </w:p>
        </w:tc>
      </w:tr>
      <w:tr w:rsidR="00D15B2A" w14:paraId="0C4994DF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88905E" w14:textId="77777777" w:rsidR="00D15B2A" w:rsidRDefault="00000000">
            <w:r>
              <w:t>8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57A60" w:rsidRPr="00457A60" w14:paraId="46044A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C66B04" w14:textId="77777777" w:rsidR="00457A60" w:rsidRPr="00457A60" w:rsidRDefault="00457A60" w:rsidP="00457A60">
                  <w:pPr>
                    <w:spacing w:after="0" w:line="240" w:lineRule="auto"/>
                    <w:rPr>
                      <w:lang w:val="en-ID"/>
                    </w:rPr>
                  </w:pPr>
                </w:p>
              </w:tc>
            </w:tr>
          </w:tbl>
          <w:p w14:paraId="2DB0A61C" w14:textId="77777777" w:rsidR="00457A60" w:rsidRPr="00457A60" w:rsidRDefault="00457A60" w:rsidP="00457A60">
            <w:pPr>
              <w:rPr>
                <w:vanish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8"/>
            </w:tblGrid>
            <w:tr w:rsidR="00457A60" w:rsidRPr="00457A60" w14:paraId="1BF67A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E157E9" w14:textId="77777777" w:rsidR="00457A60" w:rsidRPr="00457A60" w:rsidRDefault="00457A60" w:rsidP="00457A60">
                  <w:pPr>
                    <w:spacing w:after="0" w:line="240" w:lineRule="auto"/>
                    <w:rPr>
                      <w:lang w:val="en-ID"/>
                    </w:rPr>
                  </w:pPr>
                  <w:proofErr w:type="spellStart"/>
                  <w:r w:rsidRPr="00457A60">
                    <w:rPr>
                      <w:lang w:val="en-ID"/>
                    </w:rPr>
                    <w:t>Perhitungan</w:t>
                  </w:r>
                  <w:proofErr w:type="spellEnd"/>
                  <w:r w:rsidRPr="00457A60">
                    <w:rPr>
                      <w:lang w:val="en-ID"/>
                    </w:rPr>
                    <w:t xml:space="preserve"> total </w:t>
                  </w:r>
                  <w:proofErr w:type="spellStart"/>
                  <w:r w:rsidRPr="00457A60">
                    <w:rPr>
                      <w:lang w:val="en-ID"/>
                    </w:rPr>
                    <w:t>bayar</w:t>
                  </w:r>
                  <w:proofErr w:type="spellEnd"/>
                </w:p>
              </w:tc>
            </w:tr>
          </w:tbl>
          <w:p w14:paraId="34170B3D" w14:textId="77777777" w:rsidR="00D15B2A" w:rsidRDefault="00D15B2A"/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16F9A0" w14:textId="05C5D498" w:rsidR="00D15B2A" w:rsidRDefault="00432B44">
            <w:proofErr w:type="spellStart"/>
            <w:r w:rsidRPr="00432B44">
              <w:t>totalBayar</w:t>
            </w:r>
            <w:proofErr w:type="spellEnd"/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73607E" w14:textId="4FE0430A" w:rsidR="00D15B2A" w:rsidRDefault="00432B44">
            <w:r w:rsidRPr="00432B44">
              <w:t>Rp14.000 - Rp1.400 = Rp12.600</w:t>
            </w:r>
          </w:p>
        </w:tc>
      </w:tr>
      <w:tr w:rsidR="00D15B2A" w14:paraId="67D135A9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E0F358" w14:textId="77777777" w:rsidR="00D15B2A" w:rsidRDefault="00000000">
            <w:r>
              <w:t>9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57A60" w:rsidRPr="00457A60" w14:paraId="0717B1A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176F59" w14:textId="77777777" w:rsidR="00457A60" w:rsidRPr="00457A60" w:rsidRDefault="00457A60" w:rsidP="00457A60">
                  <w:pPr>
                    <w:spacing w:after="0" w:line="240" w:lineRule="auto"/>
                    <w:rPr>
                      <w:lang w:val="en-ID"/>
                    </w:rPr>
                  </w:pPr>
                </w:p>
              </w:tc>
            </w:tr>
          </w:tbl>
          <w:p w14:paraId="3306308D" w14:textId="77777777" w:rsidR="00457A60" w:rsidRPr="00457A60" w:rsidRDefault="00457A60" w:rsidP="00457A60">
            <w:pPr>
              <w:rPr>
                <w:vanish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13"/>
            </w:tblGrid>
            <w:tr w:rsidR="00457A60" w:rsidRPr="00457A60" w14:paraId="7079D31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815A81" w14:textId="77777777" w:rsidR="00457A60" w:rsidRPr="00457A60" w:rsidRDefault="00457A60" w:rsidP="00457A60">
                  <w:pPr>
                    <w:spacing w:after="0" w:line="240" w:lineRule="auto"/>
                    <w:rPr>
                      <w:lang w:val="en-ID"/>
                    </w:rPr>
                  </w:pPr>
                  <w:proofErr w:type="spellStart"/>
                  <w:r w:rsidRPr="00457A60">
                    <w:rPr>
                      <w:lang w:val="en-ID"/>
                    </w:rPr>
                    <w:t>Menampilkan</w:t>
                  </w:r>
                  <w:proofErr w:type="spellEnd"/>
                  <w:r w:rsidRPr="00457A60">
                    <w:rPr>
                      <w:lang w:val="en-ID"/>
                    </w:rPr>
                    <w:t xml:space="preserve"> </w:t>
                  </w:r>
                  <w:proofErr w:type="spellStart"/>
                  <w:r w:rsidRPr="00457A60">
                    <w:rPr>
                      <w:lang w:val="en-ID"/>
                    </w:rPr>
                    <w:t>rincian</w:t>
                  </w:r>
                  <w:proofErr w:type="spellEnd"/>
                  <w:r w:rsidRPr="00457A60">
                    <w:rPr>
                      <w:lang w:val="en-ID"/>
                    </w:rPr>
                    <w:t xml:space="preserve"> </w:t>
                  </w:r>
                  <w:proofErr w:type="spellStart"/>
                  <w:r w:rsidRPr="00457A60">
                    <w:rPr>
                      <w:lang w:val="en-ID"/>
                    </w:rPr>
                    <w:t>parkir</w:t>
                  </w:r>
                  <w:proofErr w:type="spellEnd"/>
                </w:p>
              </w:tc>
            </w:tr>
          </w:tbl>
          <w:p w14:paraId="39E469FC" w14:textId="77777777" w:rsidR="00D15B2A" w:rsidRDefault="00D15B2A"/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C2BB7F" w14:textId="01D52C17" w:rsidR="00D15B2A" w:rsidRDefault="00432B44">
            <w:r>
              <w:t>-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9FAD88" w14:textId="013DE5D4" w:rsidR="00D15B2A" w:rsidRDefault="00432B44">
            <w:r w:rsidRPr="00432B44">
              <w:t xml:space="preserve">Mobil, 4 jam, </w:t>
            </w:r>
            <w:proofErr w:type="spellStart"/>
            <w:r w:rsidRPr="00432B44">
              <w:t>tarif</w:t>
            </w:r>
            <w:proofErr w:type="spellEnd"/>
            <w:r w:rsidRPr="00432B44">
              <w:t xml:space="preserve"> awal Rp14.000</w:t>
            </w:r>
          </w:p>
        </w:tc>
      </w:tr>
      <w:tr w:rsidR="00D15B2A" w14:paraId="6F655EF8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048CF4" w14:textId="77777777" w:rsidR="00D15B2A" w:rsidRDefault="00000000">
            <w:r>
              <w:t>10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2B44" w:rsidRPr="00432B44" w14:paraId="40DAD68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FDF634" w14:textId="77777777" w:rsidR="00432B44" w:rsidRPr="00432B44" w:rsidRDefault="00432B44" w:rsidP="00432B44">
                  <w:pPr>
                    <w:spacing w:after="0" w:line="240" w:lineRule="auto"/>
                    <w:rPr>
                      <w:lang w:val="en-ID"/>
                    </w:rPr>
                  </w:pPr>
                </w:p>
              </w:tc>
            </w:tr>
          </w:tbl>
          <w:p w14:paraId="26649DE9" w14:textId="77777777" w:rsidR="00432B44" w:rsidRPr="00432B44" w:rsidRDefault="00432B44" w:rsidP="00432B44">
            <w:pPr>
              <w:rPr>
                <w:vanish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95"/>
            </w:tblGrid>
            <w:tr w:rsidR="00432B44" w:rsidRPr="00432B44" w14:paraId="1ED689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0AB534" w14:textId="77777777" w:rsidR="00432B44" w:rsidRPr="00432B44" w:rsidRDefault="00432B44" w:rsidP="00432B44">
                  <w:pPr>
                    <w:spacing w:after="0" w:line="240" w:lineRule="auto"/>
                    <w:rPr>
                      <w:lang w:val="en-ID"/>
                    </w:rPr>
                  </w:pPr>
                  <w:proofErr w:type="spellStart"/>
                  <w:r w:rsidRPr="00432B44">
                    <w:rPr>
                      <w:lang w:val="en-ID"/>
                    </w:rPr>
                    <w:t>Menampilkan</w:t>
                  </w:r>
                  <w:proofErr w:type="spellEnd"/>
                  <w:r w:rsidRPr="00432B44">
                    <w:rPr>
                      <w:lang w:val="en-ID"/>
                    </w:rPr>
                    <w:t xml:space="preserve"> </w:t>
                  </w:r>
                  <w:proofErr w:type="spellStart"/>
                  <w:r w:rsidRPr="00432B44">
                    <w:rPr>
                      <w:lang w:val="en-ID"/>
                    </w:rPr>
                    <w:t>hasil</w:t>
                  </w:r>
                  <w:proofErr w:type="spellEnd"/>
                  <w:r w:rsidRPr="00432B44">
                    <w:rPr>
                      <w:lang w:val="en-ID"/>
                    </w:rPr>
                    <w:t xml:space="preserve"> </w:t>
                  </w:r>
                  <w:proofErr w:type="spellStart"/>
                  <w:r w:rsidRPr="00432B44">
                    <w:rPr>
                      <w:lang w:val="en-ID"/>
                    </w:rPr>
                    <w:t>akhir</w:t>
                  </w:r>
                  <w:proofErr w:type="spellEnd"/>
                </w:p>
              </w:tc>
            </w:tr>
          </w:tbl>
          <w:p w14:paraId="29A05072" w14:textId="77777777" w:rsidR="00D15B2A" w:rsidRDefault="00D15B2A"/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3AFD29" w14:textId="6A091DC8" w:rsidR="00D15B2A" w:rsidRDefault="00432B44">
            <w:r>
              <w:t>-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0EB5E9" w14:textId="10B65865" w:rsidR="00D15B2A" w:rsidRDefault="00432B44">
            <w:r w:rsidRPr="00432B44">
              <w:t xml:space="preserve">Total </w:t>
            </w:r>
            <w:proofErr w:type="spellStart"/>
            <w:r w:rsidRPr="00432B44">
              <w:t>bayar</w:t>
            </w:r>
            <w:proofErr w:type="spellEnd"/>
            <w:r w:rsidRPr="00432B44">
              <w:t>: Rp12.600,00</w:t>
            </w:r>
          </w:p>
        </w:tc>
      </w:tr>
    </w:tbl>
    <w:p w14:paraId="1EF93A32" w14:textId="77777777" w:rsidR="00D15B2A" w:rsidRDefault="00000000">
      <w:pPr>
        <w:pStyle w:val="Heading3"/>
      </w:pPr>
      <w:r>
        <w:t>9. Ketentuan Source Code</w:t>
      </w:r>
    </w:p>
    <w:p w14:paraId="5A3A4B6E" w14:textId="77777777" w:rsidR="00D15B2A" w:rsidRDefault="00000000">
      <w:r>
        <w:t>☐ Menggunakan #include &lt;stdio.h&gt; dan int main(void).</w:t>
      </w:r>
    </w:p>
    <w:p w14:paraId="096CAECE" w14:textId="77777777" w:rsidR="00D15B2A" w:rsidRDefault="00000000">
      <w:r>
        <w:t>☐ Menggunakan switch dan if-else.</w:t>
      </w:r>
    </w:p>
    <w:p w14:paraId="297AC145" w14:textId="77777777" w:rsidR="00D15B2A" w:rsidRDefault="00000000">
      <w:r>
        <w:t>☐ Menggunakan minimal satu nested if atau kondisi gabungan.</w:t>
      </w:r>
    </w:p>
    <w:p w14:paraId="655542E4" w14:textId="77777777" w:rsidR="00D15B2A" w:rsidRDefault="00000000">
      <w:r>
        <w:t>☐ Menggunakan operator relasional dan logika.</w:t>
      </w:r>
    </w:p>
    <w:p w14:paraId="12F401F8" w14:textId="77777777" w:rsidR="00D15B2A" w:rsidRDefault="00000000">
      <w:r>
        <w:t>☐ Menggunakan break pada setiap case dan default.</w:t>
      </w:r>
    </w:p>
    <w:p w14:paraId="35FC321B" w14:textId="77777777" w:rsidR="00D15B2A" w:rsidRDefault="00000000">
      <w:r>
        <w:t>☐ Memvalidasi seluruh input dan tidak menghitung jika input tidak valid.</w:t>
      </w:r>
    </w:p>
    <w:p w14:paraId="271AF354" w14:textId="77777777" w:rsidR="00D15B2A" w:rsidRDefault="00000000">
      <w:r>
        <w:t>☐ Menggunakan nama variabel deskriptif dan konstanta untuk persentase diskon.</w:t>
      </w:r>
    </w:p>
    <w:p w14:paraId="4FF595DC" w14:textId="77777777" w:rsidR="00D15B2A" w:rsidRDefault="00000000">
      <w:r>
        <w:t>☐ Menampilkan nominal dengan dua angka di belakang koma.</w:t>
      </w:r>
    </w:p>
    <w:p w14:paraId="1B83098B" w14:textId="77777777" w:rsidR="00D15B2A" w:rsidRDefault="00000000">
      <w:r>
        <w:lastRenderedPageBreak/>
        <w:t>☐ Dikompilasi dengan warning aktif tanpa error/warning penting.</w:t>
      </w:r>
    </w:p>
    <w:p w14:paraId="0D11CD33" w14:textId="77777777" w:rsidR="00D15B2A" w:rsidRDefault="00000000">
      <w:r>
        <w:t>☐ Diuji minimal delapan test case dan disertai trace table.</w:t>
      </w:r>
    </w:p>
    <w:p w14:paraId="7EF9DDBD" w14:textId="77777777" w:rsidR="00D15B2A" w:rsidRDefault="00000000">
      <w:pPr>
        <w:pStyle w:val="Heading3"/>
      </w:pPr>
      <w:r>
        <w:t>10. Header Komentar</w:t>
      </w:r>
    </w:p>
    <w:p w14:paraId="52BC8F0D" w14:textId="77777777" w:rsidR="00D15B2A" w:rsidRDefault="00000000">
      <w:r>
        <w:t>Pastikan source code memiliki header komentar sesuai format pada Modul 4. Header tidak perlu ditulis ulang pada LKP; bukti terlihat pada screenshot source code.</w:t>
      </w:r>
    </w:p>
    <w:p w14:paraId="26C8B513" w14:textId="77777777" w:rsidR="00D15B2A" w:rsidRDefault="00000000">
      <w:pPr>
        <w:pStyle w:val="Heading3"/>
      </w:pPr>
      <w:r>
        <w:t>11. Berkas yang Dikumpulkan</w:t>
      </w:r>
    </w:p>
    <w:p w14:paraId="7CD75B16" w14:textId="77777777" w:rsidR="00D15B2A" w:rsidRDefault="00000000">
      <w:r>
        <w:t>☐ Source code tugas_modul_04_nim.c telah dibuat.</w:t>
      </w:r>
    </w:p>
    <w:p w14:paraId="6CCE5C3E" w14:textId="77777777" w:rsidR="00D15B2A" w:rsidRDefault="00000000">
      <w:r>
        <w:t>☐ Analisis input-process-output telah diisi.</w:t>
      </w:r>
    </w:p>
    <w:p w14:paraId="43B59D1A" w14:textId="77777777" w:rsidR="00D15B2A" w:rsidRDefault="00000000">
      <w:r>
        <w:t>☐ Tabel keputusan telah diisi.</w:t>
      </w:r>
    </w:p>
    <w:p w14:paraId="2958BB8C" w14:textId="77777777" w:rsidR="00D15B2A" w:rsidRDefault="00000000">
      <w:r>
        <w:t>☐ Flowchart atau pseudocode telah dilampirkan.</w:t>
      </w:r>
    </w:p>
    <w:p w14:paraId="4C1FC02D" w14:textId="77777777" w:rsidR="00D15B2A" w:rsidRDefault="00000000">
      <w:r>
        <w:t>☐ Trace table telah diisi.</w:t>
      </w:r>
    </w:p>
    <w:p w14:paraId="791C61C6" w14:textId="77777777" w:rsidR="00D15B2A" w:rsidRDefault="00000000">
      <w:r>
        <w:t>☐ Tabel pengujian minimal delapan kasus telah diisi.</w:t>
      </w:r>
    </w:p>
    <w:p w14:paraId="50DFEA8E" w14:textId="77777777" w:rsidR="00D15B2A" w:rsidRDefault="00000000">
      <w:r>
        <w:t>☐ Screenshot kompilasi telah dilampirkan.</w:t>
      </w:r>
    </w:p>
    <w:p w14:paraId="39362C91" w14:textId="77777777" w:rsidR="00D15B2A" w:rsidRDefault="00000000">
      <w:r>
        <w:t>☐ Screenshot hasil eksekusi telah dilampirkan.</w:t>
      </w:r>
    </w:p>
    <w:p w14:paraId="6E588E7D" w14:textId="77777777" w:rsidR="00D15B2A" w:rsidRDefault="00000000">
      <w:r>
        <w:t>☐ Refleksi telah diisi.</w:t>
      </w:r>
    </w:p>
    <w:p w14:paraId="565F4D1E" w14:textId="77777777" w:rsidR="00D15B2A" w:rsidRDefault="00000000">
      <w:r>
        <w:t>☐ Pernyataan penggunaan AI telah diisi.</w:t>
      </w:r>
    </w:p>
    <w:p w14:paraId="211E4D8B" w14:textId="77777777" w:rsidR="00D15B2A" w:rsidRDefault="00000000">
      <w:pPr>
        <w:keepNext/>
      </w:pPr>
      <w:r>
        <w:rPr>
          <w:b/>
        </w:rPr>
        <w:lastRenderedPageBreak/>
        <w:t>Screenshot Source Code tugas_modul_04_nim.c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D15B2A" w14:paraId="46971964" w14:textId="77777777">
        <w:trPr>
          <w:cantSplit/>
          <w:trHeight w:val="3402"/>
          <w:jc w:val="center"/>
        </w:trPr>
        <w:tc>
          <w:tcPr>
            <w:tcW w:w="9972" w:type="dxa"/>
            <w:vAlign w:val="center"/>
          </w:tcPr>
          <w:p w14:paraId="22919894" w14:textId="4830F5B7" w:rsidR="00D15B2A" w:rsidRDefault="00C305A8">
            <w:pPr>
              <w:jc w:val="center"/>
            </w:pPr>
            <w:r w:rsidRPr="00C305A8">
              <w:rPr>
                <w:i/>
                <w:sz w:val="18"/>
              </w:rPr>
              <w:drawing>
                <wp:anchor distT="0" distB="0" distL="114300" distR="114300" simplePos="0" relativeHeight="251676160" behindDoc="0" locked="0" layoutInCell="1" allowOverlap="1" wp14:anchorId="194F50D7" wp14:editId="118CA6EC">
                  <wp:simplePos x="0" y="0"/>
                  <wp:positionH relativeFrom="page">
                    <wp:posOffset>68580</wp:posOffset>
                  </wp:positionH>
                  <wp:positionV relativeFrom="page">
                    <wp:posOffset>0</wp:posOffset>
                  </wp:positionV>
                  <wp:extent cx="4561840" cy="6911975"/>
                  <wp:effectExtent l="0" t="0" r="0" b="3175"/>
                  <wp:wrapTopAndBottom/>
                  <wp:docPr id="13320958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095893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1840" cy="691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B02C7">
              <w:rPr>
                <w:i/>
                <w:sz w:val="18"/>
              </w:rPr>
              <w:br/>
            </w:r>
          </w:p>
        </w:tc>
      </w:tr>
    </w:tbl>
    <w:p w14:paraId="2DB5F0F0" w14:textId="77777777" w:rsidR="00D15B2A" w:rsidRDefault="00D15B2A"/>
    <w:p w14:paraId="37E8F856" w14:textId="77777777" w:rsidR="00D15B2A" w:rsidRDefault="00000000">
      <w:pPr>
        <w:keepNext/>
      </w:pPr>
      <w:r>
        <w:rPr>
          <w:b/>
        </w:rPr>
        <w:lastRenderedPageBreak/>
        <w:t>Screenshot Proses Kompilasi dengan Warning Aktif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88"/>
      </w:tblGrid>
      <w:tr w:rsidR="00D15B2A" w14:paraId="30D98B0E" w14:textId="77777777">
        <w:trPr>
          <w:cantSplit/>
          <w:trHeight w:val="1984"/>
          <w:jc w:val="center"/>
        </w:trPr>
        <w:tc>
          <w:tcPr>
            <w:tcW w:w="9972" w:type="dxa"/>
            <w:vAlign w:val="center"/>
          </w:tcPr>
          <w:p w14:paraId="7F8BCA37" w14:textId="565711C5" w:rsidR="00D15B2A" w:rsidRDefault="003B02C7">
            <w:pPr>
              <w:jc w:val="center"/>
            </w:pPr>
            <w:r w:rsidRPr="003B02C7">
              <w:rPr>
                <w:i/>
                <w:noProof/>
                <w:sz w:val="18"/>
              </w:rPr>
              <w:drawing>
                <wp:anchor distT="0" distB="0" distL="114300" distR="114300" simplePos="0" relativeHeight="251670016" behindDoc="0" locked="0" layoutInCell="1" allowOverlap="1" wp14:anchorId="6551A5CE" wp14:editId="0852B79E">
                  <wp:simplePos x="0" y="0"/>
                  <wp:positionH relativeFrom="page">
                    <wp:posOffset>-654685</wp:posOffset>
                  </wp:positionH>
                  <wp:positionV relativeFrom="page">
                    <wp:posOffset>-7768590</wp:posOffset>
                  </wp:positionV>
                  <wp:extent cx="6332220" cy="1155065"/>
                  <wp:effectExtent l="0" t="0" r="0" b="6985"/>
                  <wp:wrapTopAndBottom/>
                  <wp:docPr id="1618098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098886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1155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4B8614B" w14:textId="77777777" w:rsidR="00D15B2A" w:rsidRDefault="00D15B2A"/>
    <w:p w14:paraId="50793F7B" w14:textId="77777777" w:rsidR="00D15B2A" w:rsidRDefault="00000000">
      <w:pPr>
        <w:keepNext/>
      </w:pPr>
      <w:r>
        <w:rPr>
          <w:b/>
        </w:rPr>
        <w:t>Screenshot Hasil Eksekusi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88"/>
      </w:tblGrid>
      <w:tr w:rsidR="00D15B2A" w14:paraId="4CF21037" w14:textId="77777777">
        <w:trPr>
          <w:cantSplit/>
          <w:trHeight w:val="2551"/>
          <w:jc w:val="center"/>
        </w:trPr>
        <w:tc>
          <w:tcPr>
            <w:tcW w:w="9972" w:type="dxa"/>
            <w:vAlign w:val="center"/>
          </w:tcPr>
          <w:p w14:paraId="5685253A" w14:textId="5F497BC3" w:rsidR="00D15B2A" w:rsidRDefault="003B02C7">
            <w:pPr>
              <w:jc w:val="center"/>
            </w:pPr>
            <w:r w:rsidRPr="003B02C7">
              <w:rPr>
                <w:i/>
                <w:noProof/>
                <w:sz w:val="18"/>
              </w:rPr>
              <w:drawing>
                <wp:anchor distT="0" distB="0" distL="114300" distR="114300" simplePos="0" relativeHeight="251668992" behindDoc="0" locked="0" layoutInCell="1" allowOverlap="1" wp14:anchorId="211DC13B" wp14:editId="56891519">
                  <wp:simplePos x="0" y="0"/>
                  <wp:positionH relativeFrom="page">
                    <wp:posOffset>191135</wp:posOffset>
                  </wp:positionH>
                  <wp:positionV relativeFrom="page">
                    <wp:posOffset>-64770</wp:posOffset>
                  </wp:positionV>
                  <wp:extent cx="6332220" cy="2462530"/>
                  <wp:effectExtent l="0" t="0" r="0" b="0"/>
                  <wp:wrapTopAndBottom/>
                  <wp:docPr id="236518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518748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46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D64E844" w14:textId="77777777" w:rsidR="00D15B2A" w:rsidRDefault="00D15B2A"/>
    <w:p w14:paraId="232F7430" w14:textId="77777777" w:rsidR="00D15B2A" w:rsidRDefault="00000000">
      <w:pPr>
        <w:pStyle w:val="Heading2"/>
      </w:pPr>
      <w:r>
        <w:t>2. Contoh Test Case Tugas</w:t>
      </w:r>
    </w:p>
    <w:p w14:paraId="6E891619" w14:textId="77777777" w:rsidR="00D15B2A" w:rsidRDefault="00000000">
      <w:r>
        <w:t>Gunakan contoh test case berikut dan tambahkan test case lain bila diperlukan. Expected output tetap dihitung sendiri oleh mahasiswa.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"/>
        <w:gridCol w:w="1201"/>
        <w:gridCol w:w="798"/>
        <w:gridCol w:w="960"/>
        <w:gridCol w:w="1059"/>
        <w:gridCol w:w="4834"/>
        <w:gridCol w:w="791"/>
      </w:tblGrid>
      <w:tr w:rsidR="009B2B8D" w14:paraId="40F6CC02" w14:textId="77777777">
        <w:trPr>
          <w:tblHeader/>
          <w:jc w:val="center"/>
        </w:trPr>
        <w:tc>
          <w:tcPr>
            <w:tcW w:w="1425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21B3EC" w14:textId="77777777" w:rsidR="00D15B2A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1425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001B5B" w14:textId="77777777" w:rsidR="00D15B2A" w:rsidRDefault="00000000">
            <w:pPr>
              <w:jc w:val="center"/>
            </w:pPr>
            <w:r>
              <w:rPr>
                <w:b/>
              </w:rPr>
              <w:t>Kendaraan</w:t>
            </w:r>
          </w:p>
        </w:tc>
        <w:tc>
          <w:tcPr>
            <w:tcW w:w="1425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265BDC" w14:textId="77777777" w:rsidR="00D15B2A" w:rsidRDefault="00000000">
            <w:pPr>
              <w:jc w:val="center"/>
            </w:pPr>
            <w:r>
              <w:rPr>
                <w:b/>
              </w:rPr>
              <w:t>Durasi</w:t>
            </w:r>
          </w:p>
        </w:tc>
        <w:tc>
          <w:tcPr>
            <w:tcW w:w="1425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9ECCAF" w14:textId="77777777" w:rsidR="00D15B2A" w:rsidRDefault="00000000">
            <w:pPr>
              <w:jc w:val="center"/>
            </w:pPr>
            <w:r>
              <w:rPr>
                <w:b/>
              </w:rPr>
              <w:t>Member</w:t>
            </w:r>
          </w:p>
        </w:tc>
        <w:tc>
          <w:tcPr>
            <w:tcW w:w="1425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1F0D2D" w14:textId="77777777" w:rsidR="00D15B2A" w:rsidRDefault="00000000">
            <w:pPr>
              <w:jc w:val="center"/>
            </w:pPr>
            <w:r>
              <w:rPr>
                <w:b/>
              </w:rPr>
              <w:t>Expected Result</w:t>
            </w:r>
          </w:p>
        </w:tc>
        <w:tc>
          <w:tcPr>
            <w:tcW w:w="1425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492249" w14:textId="77777777" w:rsidR="00D15B2A" w:rsidRDefault="00000000">
            <w:pPr>
              <w:jc w:val="center"/>
            </w:pPr>
            <w:r>
              <w:rPr>
                <w:b/>
              </w:rPr>
              <w:t>Actual Result</w:t>
            </w:r>
          </w:p>
        </w:tc>
        <w:tc>
          <w:tcPr>
            <w:tcW w:w="1425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B50111" w14:textId="77777777" w:rsidR="00D15B2A" w:rsidRDefault="00000000">
            <w:pPr>
              <w:jc w:val="center"/>
            </w:pPr>
            <w:r>
              <w:rPr>
                <w:b/>
              </w:rPr>
              <w:t>Status</w:t>
            </w:r>
          </w:p>
        </w:tc>
      </w:tr>
      <w:tr w:rsidR="009B2B8D" w14:paraId="31B681AE" w14:textId="77777777">
        <w:trPr>
          <w:cantSplit/>
          <w:jc w:val="center"/>
        </w:trPr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FD329B" w14:textId="77777777" w:rsidR="00D15B2A" w:rsidRDefault="00000000">
            <w:r>
              <w:t>1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8B41E5" w14:textId="77777777" w:rsidR="00D15B2A" w:rsidRDefault="00000000">
            <w:r>
              <w:t>Motor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6BC302" w14:textId="77777777" w:rsidR="00D15B2A" w:rsidRDefault="00000000">
            <w:r>
              <w:t>1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25153E" w14:textId="77777777" w:rsidR="00D15B2A" w:rsidRDefault="00000000">
            <w:r>
              <w:t>Tidak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ACCC7B" w14:textId="77777777" w:rsidR="00D15B2A" w:rsidRDefault="00000000">
            <w:r>
              <w:t>Rp3.000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2D662C" w14:textId="24FCB7C3" w:rsidR="00D15B2A" w:rsidRDefault="009B2B8D">
            <w:r w:rsidRPr="009B2B8D">
              <w:drawing>
                <wp:anchor distT="0" distB="0" distL="114300" distR="114300" simplePos="0" relativeHeight="251643904" behindDoc="0" locked="0" layoutInCell="1" allowOverlap="1" wp14:anchorId="0E2287D6" wp14:editId="7B0CFF41">
                  <wp:simplePos x="0" y="0"/>
                  <wp:positionH relativeFrom="page">
                    <wp:posOffset>74930</wp:posOffset>
                  </wp:positionH>
                  <wp:positionV relativeFrom="page">
                    <wp:posOffset>108585</wp:posOffset>
                  </wp:positionV>
                  <wp:extent cx="2221865" cy="875030"/>
                  <wp:effectExtent l="0" t="0" r="6985" b="1270"/>
                  <wp:wrapTopAndBottom/>
                  <wp:docPr id="8245825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582587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1865" cy="875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B57782" w14:textId="03A4DA98" w:rsidR="00D15B2A" w:rsidRDefault="009B2B8D">
            <w:r>
              <w:t>Valid</w:t>
            </w:r>
          </w:p>
        </w:tc>
      </w:tr>
      <w:tr w:rsidR="009B2B8D" w14:paraId="00B5A60A" w14:textId="77777777">
        <w:trPr>
          <w:cantSplit/>
          <w:jc w:val="center"/>
        </w:trPr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99C6AE" w14:textId="77777777" w:rsidR="00D15B2A" w:rsidRDefault="00000000">
            <w:r>
              <w:lastRenderedPageBreak/>
              <w:t>2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67CC37" w14:textId="77777777" w:rsidR="00D15B2A" w:rsidRDefault="00000000">
            <w:r>
              <w:t>Motor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122D01" w14:textId="77777777" w:rsidR="00D15B2A" w:rsidRDefault="00000000">
            <w:r>
              <w:t>2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553CBB" w14:textId="77777777" w:rsidR="00D15B2A" w:rsidRDefault="00000000">
            <w:r>
              <w:t>Tidak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07A2B5" w14:textId="77777777" w:rsidR="00D15B2A" w:rsidRDefault="00000000">
            <w:r>
              <w:t>Rp4.500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F9D9E2" w14:textId="5F041BEF" w:rsidR="00D15B2A" w:rsidRDefault="009B2B8D">
            <w:r w:rsidRPr="009B2B8D">
              <w:drawing>
                <wp:anchor distT="0" distB="0" distL="114300" distR="114300" simplePos="0" relativeHeight="251645952" behindDoc="0" locked="0" layoutInCell="1" allowOverlap="1" wp14:anchorId="3BB089EC" wp14:editId="2EACB722">
                  <wp:simplePos x="0" y="0"/>
                  <wp:positionH relativeFrom="page">
                    <wp:posOffset>-580390</wp:posOffset>
                  </wp:positionH>
                  <wp:positionV relativeFrom="page">
                    <wp:posOffset>167005</wp:posOffset>
                  </wp:positionV>
                  <wp:extent cx="2329815" cy="864235"/>
                  <wp:effectExtent l="0" t="0" r="0" b="0"/>
                  <wp:wrapTopAndBottom/>
                  <wp:docPr id="16334327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432709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9815" cy="864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28B507" w14:textId="5FA8A83A" w:rsidR="00D15B2A" w:rsidRDefault="009B2B8D">
            <w:r>
              <w:t>Valid</w:t>
            </w:r>
          </w:p>
        </w:tc>
      </w:tr>
      <w:tr w:rsidR="009B2B8D" w14:paraId="432B8D62" w14:textId="77777777">
        <w:trPr>
          <w:cantSplit/>
          <w:jc w:val="center"/>
        </w:trPr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AF6E9A" w14:textId="77777777" w:rsidR="00D15B2A" w:rsidRDefault="00000000">
            <w:r>
              <w:t>3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32E0CB" w14:textId="77777777" w:rsidR="00D15B2A" w:rsidRDefault="00000000">
            <w:r>
              <w:t>Motor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E67855" w14:textId="77777777" w:rsidR="00D15B2A" w:rsidRDefault="00000000">
            <w:r>
              <w:t>2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A30B47" w14:textId="77777777" w:rsidR="00D15B2A" w:rsidRDefault="00000000">
            <w:r>
              <w:t>Ya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F477AF" w14:textId="77777777" w:rsidR="00D15B2A" w:rsidRDefault="00000000">
            <w:r>
              <w:t>Rp4.050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A06D0F" w14:textId="7233545B" w:rsidR="00D15B2A" w:rsidRDefault="009B2B8D">
            <w:r w:rsidRPr="009B2B8D">
              <w:drawing>
                <wp:anchor distT="0" distB="0" distL="114300" distR="114300" simplePos="0" relativeHeight="251648000" behindDoc="0" locked="0" layoutInCell="1" allowOverlap="1" wp14:anchorId="36381E32" wp14:editId="21EB36D0">
                  <wp:simplePos x="0" y="0"/>
                  <wp:positionH relativeFrom="page">
                    <wp:posOffset>49530</wp:posOffset>
                  </wp:positionH>
                  <wp:positionV relativeFrom="page">
                    <wp:posOffset>165100</wp:posOffset>
                  </wp:positionV>
                  <wp:extent cx="2934109" cy="1209844"/>
                  <wp:effectExtent l="0" t="0" r="0" b="9525"/>
                  <wp:wrapTopAndBottom/>
                  <wp:docPr id="9616969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696939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109" cy="1209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84B54A" w14:textId="3FCB98A1" w:rsidR="00D15B2A" w:rsidRDefault="009B2B8D">
            <w:r>
              <w:t>Valid</w:t>
            </w:r>
          </w:p>
        </w:tc>
      </w:tr>
      <w:tr w:rsidR="009B2B8D" w14:paraId="12CB45D4" w14:textId="77777777">
        <w:trPr>
          <w:cantSplit/>
          <w:jc w:val="center"/>
        </w:trPr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DBB699" w14:textId="77777777" w:rsidR="00D15B2A" w:rsidRDefault="00000000">
            <w:r>
              <w:t>4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F90F29" w14:textId="77777777" w:rsidR="00D15B2A" w:rsidRDefault="00000000">
            <w:r>
              <w:t>Mobil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C749DF" w14:textId="77777777" w:rsidR="00D15B2A" w:rsidRDefault="00000000">
            <w:r>
              <w:t>5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69CFC5" w14:textId="77777777" w:rsidR="00D15B2A" w:rsidRDefault="00000000">
            <w:r>
              <w:t>Ya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5497A7" w14:textId="77777777" w:rsidR="00D15B2A" w:rsidRDefault="00000000">
            <w:r>
              <w:t>Rp15.300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4AA866" w14:textId="1CBC247F" w:rsidR="00D15B2A" w:rsidRDefault="009B2B8D">
            <w:r w:rsidRPr="009B2B8D">
              <w:drawing>
                <wp:anchor distT="0" distB="0" distL="114300" distR="114300" simplePos="0" relativeHeight="251646976" behindDoc="0" locked="0" layoutInCell="1" allowOverlap="1" wp14:anchorId="78D0CD49" wp14:editId="08F5F440">
                  <wp:simplePos x="0" y="0"/>
                  <wp:positionH relativeFrom="page">
                    <wp:posOffset>78105</wp:posOffset>
                  </wp:positionH>
                  <wp:positionV relativeFrom="page">
                    <wp:posOffset>167005</wp:posOffset>
                  </wp:positionV>
                  <wp:extent cx="2962275" cy="1276350"/>
                  <wp:effectExtent l="0" t="0" r="9525" b="0"/>
                  <wp:wrapTopAndBottom/>
                  <wp:docPr id="6876351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635152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27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2B3CE1" w14:textId="34D9A8D3" w:rsidR="00D15B2A" w:rsidRDefault="009B2B8D">
            <w:r>
              <w:t>Valid</w:t>
            </w:r>
          </w:p>
        </w:tc>
      </w:tr>
      <w:tr w:rsidR="009B2B8D" w14:paraId="0E975A7C" w14:textId="77777777">
        <w:trPr>
          <w:cantSplit/>
          <w:jc w:val="center"/>
        </w:trPr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429170" w14:textId="77777777" w:rsidR="00D15B2A" w:rsidRDefault="00000000">
            <w:r>
              <w:t>5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D22ABC" w14:textId="77777777" w:rsidR="00D15B2A" w:rsidRDefault="00000000">
            <w:r>
              <w:t>Mobil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BE5F38" w14:textId="77777777" w:rsidR="00D15B2A" w:rsidRDefault="00000000">
            <w:r>
              <w:t>20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57908D" w14:textId="77777777" w:rsidR="00D15B2A" w:rsidRDefault="00000000">
            <w:r>
              <w:t>Tidak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516DAE" w14:textId="77777777" w:rsidR="00D15B2A" w:rsidRDefault="00000000">
            <w:r>
              <w:t>Rp30.000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E97ACF" w14:textId="49D06E76" w:rsidR="00D15B2A" w:rsidRDefault="009B2B8D">
            <w:r w:rsidRPr="009B2B8D">
              <w:drawing>
                <wp:anchor distT="0" distB="0" distL="114300" distR="114300" simplePos="0" relativeHeight="251649024" behindDoc="0" locked="0" layoutInCell="1" allowOverlap="1" wp14:anchorId="5C2A8586" wp14:editId="66514BA8">
                  <wp:simplePos x="0" y="0"/>
                  <wp:positionH relativeFrom="page">
                    <wp:posOffset>49530</wp:posOffset>
                  </wp:positionH>
                  <wp:positionV relativeFrom="page">
                    <wp:posOffset>163830</wp:posOffset>
                  </wp:positionV>
                  <wp:extent cx="2896004" cy="1190791"/>
                  <wp:effectExtent l="0" t="0" r="0" b="9525"/>
                  <wp:wrapTopAndBottom/>
                  <wp:docPr id="94027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27332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004" cy="1190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1945CB" w14:textId="000EC6BB" w:rsidR="00D15B2A" w:rsidRDefault="009B2B8D">
            <w:r>
              <w:t>Valid</w:t>
            </w:r>
          </w:p>
        </w:tc>
      </w:tr>
      <w:tr w:rsidR="009B2B8D" w14:paraId="74DE3056" w14:textId="77777777">
        <w:trPr>
          <w:cantSplit/>
          <w:jc w:val="center"/>
        </w:trPr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770370" w14:textId="77777777" w:rsidR="00D15B2A" w:rsidRDefault="00000000">
            <w:r>
              <w:t>6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CBC8F5" w14:textId="77777777" w:rsidR="00D15B2A" w:rsidRDefault="00000000">
            <w:r>
              <w:t>Bus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E96712" w14:textId="77777777" w:rsidR="00D15B2A" w:rsidRDefault="00000000">
            <w:r>
              <w:t>3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241858" w14:textId="77777777" w:rsidR="00D15B2A" w:rsidRDefault="00000000">
            <w:r>
              <w:t>Tidak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C6DD15" w14:textId="77777777" w:rsidR="00D15B2A" w:rsidRDefault="00000000">
            <w:r>
              <w:t>Rp20.000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1C44E0" w14:textId="557EE627" w:rsidR="00D15B2A" w:rsidRDefault="009B2B8D">
            <w:r w:rsidRPr="009B2B8D">
              <w:drawing>
                <wp:anchor distT="0" distB="0" distL="114300" distR="114300" simplePos="0" relativeHeight="251650048" behindDoc="0" locked="0" layoutInCell="1" allowOverlap="1" wp14:anchorId="00505943" wp14:editId="257D12D1">
                  <wp:simplePos x="0" y="0"/>
                  <wp:positionH relativeFrom="page">
                    <wp:posOffset>49530</wp:posOffset>
                  </wp:positionH>
                  <wp:positionV relativeFrom="page">
                    <wp:posOffset>163830</wp:posOffset>
                  </wp:positionV>
                  <wp:extent cx="2857899" cy="1238423"/>
                  <wp:effectExtent l="0" t="0" r="0" b="0"/>
                  <wp:wrapTopAndBottom/>
                  <wp:docPr id="6132384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238422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899" cy="1238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8AFB79" w14:textId="4BDF5BFE" w:rsidR="00D15B2A" w:rsidRDefault="009B2B8D">
            <w:r>
              <w:t>Valid</w:t>
            </w:r>
          </w:p>
        </w:tc>
      </w:tr>
      <w:tr w:rsidR="009B2B8D" w14:paraId="04F28C0B" w14:textId="77777777">
        <w:trPr>
          <w:cantSplit/>
          <w:jc w:val="center"/>
        </w:trPr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F15C37" w14:textId="77777777" w:rsidR="00D15B2A" w:rsidRDefault="00000000">
            <w:r>
              <w:lastRenderedPageBreak/>
              <w:t>7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6B5EF4" w14:textId="77777777" w:rsidR="00D15B2A" w:rsidRDefault="00000000">
            <w:r>
              <w:t>Bus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26A096" w14:textId="77777777" w:rsidR="00D15B2A" w:rsidRDefault="00000000">
            <w:r>
              <w:t>20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EB948D" w14:textId="77777777" w:rsidR="00D15B2A" w:rsidRDefault="00000000">
            <w:r>
              <w:t>Ya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AEBB05" w14:textId="77777777" w:rsidR="00D15B2A" w:rsidRDefault="00000000">
            <w:r>
              <w:t>Rp54.000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496177" w14:textId="32CD0F86" w:rsidR="00D15B2A" w:rsidRDefault="009B2B8D">
            <w:r w:rsidRPr="009B2B8D">
              <w:drawing>
                <wp:anchor distT="0" distB="0" distL="114300" distR="114300" simplePos="0" relativeHeight="251651072" behindDoc="0" locked="0" layoutInCell="1" allowOverlap="1" wp14:anchorId="7FD94DF5" wp14:editId="4E90BEBE">
                  <wp:simplePos x="0" y="0"/>
                  <wp:positionH relativeFrom="page">
                    <wp:posOffset>49530</wp:posOffset>
                  </wp:positionH>
                  <wp:positionV relativeFrom="page">
                    <wp:posOffset>167005</wp:posOffset>
                  </wp:positionV>
                  <wp:extent cx="2915057" cy="1114581"/>
                  <wp:effectExtent l="0" t="0" r="0" b="9525"/>
                  <wp:wrapTopAndBottom/>
                  <wp:docPr id="16914525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452592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057" cy="111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2D0A57" w14:textId="6B481474" w:rsidR="00D15B2A" w:rsidRDefault="009B2B8D">
            <w:r>
              <w:t>Valid</w:t>
            </w:r>
          </w:p>
        </w:tc>
      </w:tr>
      <w:tr w:rsidR="009B2B8D" w14:paraId="3DB9DF54" w14:textId="77777777">
        <w:trPr>
          <w:cantSplit/>
          <w:jc w:val="center"/>
        </w:trPr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F32CB4" w14:textId="77777777" w:rsidR="00D15B2A" w:rsidRDefault="00000000">
            <w:r>
              <w:t>8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06E3C2" w14:textId="77777777" w:rsidR="00D15B2A" w:rsidRDefault="00000000">
            <w:r>
              <w:t>Kode kendaraan 5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5C78AB" w14:textId="77777777" w:rsidR="00D15B2A" w:rsidRDefault="00000000">
            <w:r>
              <w:t>3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8E273E" w14:textId="77777777" w:rsidR="00D15B2A" w:rsidRDefault="00000000">
            <w:r>
              <w:t>Tidak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843750" w14:textId="77777777" w:rsidR="00D15B2A" w:rsidRDefault="00000000">
            <w:r>
              <w:t>Input tidak valid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4ABDF9" w14:textId="5A991F75" w:rsidR="00D15B2A" w:rsidRDefault="009B2B8D">
            <w:r w:rsidRPr="009B2B8D">
              <w:drawing>
                <wp:anchor distT="0" distB="0" distL="114300" distR="114300" simplePos="0" relativeHeight="251652096" behindDoc="0" locked="0" layoutInCell="1" allowOverlap="1" wp14:anchorId="3F58B095" wp14:editId="487B1F3E">
                  <wp:simplePos x="0" y="0"/>
                  <wp:positionH relativeFrom="page">
                    <wp:posOffset>49530</wp:posOffset>
                  </wp:positionH>
                  <wp:positionV relativeFrom="page">
                    <wp:posOffset>323850</wp:posOffset>
                  </wp:positionV>
                  <wp:extent cx="2886478" cy="1991003"/>
                  <wp:effectExtent l="0" t="0" r="9525" b="9525"/>
                  <wp:wrapTopAndBottom/>
                  <wp:docPr id="1327777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777602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478" cy="1991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66BEFD" w14:textId="5B4E4B90" w:rsidR="00D15B2A" w:rsidRDefault="009B2B8D">
            <w:r>
              <w:t>Valid</w:t>
            </w:r>
          </w:p>
        </w:tc>
      </w:tr>
      <w:tr w:rsidR="009B2B8D" w14:paraId="4E5F2BF3" w14:textId="77777777">
        <w:trPr>
          <w:cantSplit/>
          <w:jc w:val="center"/>
        </w:trPr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B9772E" w14:textId="77777777" w:rsidR="00D15B2A" w:rsidRDefault="00000000">
            <w:r>
              <w:t>9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1DD522" w14:textId="77777777" w:rsidR="00D15B2A" w:rsidRDefault="00000000">
            <w:r>
              <w:t>Mobil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8666C0" w14:textId="77777777" w:rsidR="00D15B2A" w:rsidRDefault="00000000">
            <w:r>
              <w:t>0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208EB8" w14:textId="77777777" w:rsidR="00D15B2A" w:rsidRDefault="00000000">
            <w:r>
              <w:t>Tidak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1000CF" w14:textId="77777777" w:rsidR="00D15B2A" w:rsidRDefault="00000000">
            <w:r>
              <w:t>Durasi tidak valid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FBE87A" w14:textId="7A53A670" w:rsidR="00D15B2A" w:rsidRDefault="009B2B8D">
            <w:r w:rsidRPr="009B2B8D">
              <w:drawing>
                <wp:anchor distT="0" distB="0" distL="114300" distR="114300" simplePos="0" relativeHeight="251696640" behindDoc="0" locked="0" layoutInCell="1" allowOverlap="1" wp14:anchorId="76251FF4" wp14:editId="0947CADB">
                  <wp:simplePos x="0" y="0"/>
                  <wp:positionH relativeFrom="page">
                    <wp:posOffset>64770</wp:posOffset>
                  </wp:positionH>
                  <wp:positionV relativeFrom="page">
                    <wp:posOffset>317500</wp:posOffset>
                  </wp:positionV>
                  <wp:extent cx="3010320" cy="2019582"/>
                  <wp:effectExtent l="0" t="0" r="0" b="0"/>
                  <wp:wrapTopAndBottom/>
                  <wp:docPr id="19090357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035796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320" cy="2019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128402" w14:textId="6BF68390" w:rsidR="00D15B2A" w:rsidRDefault="009B2B8D">
            <w:r>
              <w:t>Valid</w:t>
            </w:r>
          </w:p>
        </w:tc>
      </w:tr>
      <w:tr w:rsidR="009B2B8D" w14:paraId="55DE12B6" w14:textId="77777777">
        <w:trPr>
          <w:cantSplit/>
          <w:jc w:val="center"/>
        </w:trPr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25E058" w14:textId="77777777" w:rsidR="00D15B2A" w:rsidRDefault="00000000">
            <w:r>
              <w:lastRenderedPageBreak/>
              <w:t>10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1C6C5B" w14:textId="77777777" w:rsidR="00D15B2A" w:rsidRDefault="00000000">
            <w:r>
              <w:t>Mobil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75B779" w14:textId="77777777" w:rsidR="00D15B2A" w:rsidRDefault="00000000">
            <w:r>
              <w:t>3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0C83B0" w14:textId="77777777" w:rsidR="00D15B2A" w:rsidRDefault="00000000">
            <w:r>
              <w:t>Status 4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24AB8A" w14:textId="77777777" w:rsidR="00D15B2A" w:rsidRDefault="00000000">
            <w:r>
              <w:t>Status tidak valid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D5943D" w14:textId="0C913475" w:rsidR="00D15B2A" w:rsidRDefault="009B2B8D">
            <w:r w:rsidRPr="009B2B8D">
              <w:drawing>
                <wp:anchor distT="0" distB="0" distL="114300" distR="114300" simplePos="0" relativeHeight="251698688" behindDoc="0" locked="0" layoutInCell="1" allowOverlap="1" wp14:anchorId="399611E5" wp14:editId="4D394A2B">
                  <wp:simplePos x="0" y="0"/>
                  <wp:positionH relativeFrom="page">
                    <wp:posOffset>55245</wp:posOffset>
                  </wp:positionH>
                  <wp:positionV relativeFrom="page">
                    <wp:posOffset>167005</wp:posOffset>
                  </wp:positionV>
                  <wp:extent cx="2962688" cy="2105319"/>
                  <wp:effectExtent l="0" t="0" r="0" b="9525"/>
                  <wp:wrapTopAndBottom/>
                  <wp:docPr id="20566863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686319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688" cy="2105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A4D076" w14:textId="580055F8" w:rsidR="00D15B2A" w:rsidRDefault="009B2B8D">
            <w:r>
              <w:t>Valid</w:t>
            </w:r>
          </w:p>
        </w:tc>
      </w:tr>
    </w:tbl>
    <w:p w14:paraId="4380B3C6" w14:textId="77777777" w:rsidR="00D15B2A" w:rsidRDefault="00000000">
      <w:pPr>
        <w:pStyle w:val="Heading2"/>
      </w:pPr>
      <w:r>
        <w:t>3. Status Diskon Member</w:t>
      </w:r>
    </w:p>
    <w:p w14:paraId="3B7D7CBC" w14:textId="77777777" w:rsidR="00D15B2A" w:rsidRDefault="00000000">
      <w:r>
        <w:t>Kerjakan tugas tambahan sesuai Modul 4. Format output diperiksa secara ketat karakter demi karakter.</w:t>
      </w:r>
    </w:p>
    <w:p w14:paraId="58270EEA" w14:textId="77777777" w:rsidR="00D15B2A" w:rsidRDefault="00000000">
      <w:pPr>
        <w:keepNext/>
      </w:pPr>
      <w:r>
        <w:rPr>
          <w:b/>
        </w:rPr>
        <w:lastRenderedPageBreak/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D15B2A" w14:paraId="162ED80F" w14:textId="77777777">
        <w:trPr>
          <w:cantSplit/>
          <w:trHeight w:val="2835"/>
          <w:jc w:val="center"/>
        </w:trPr>
        <w:tc>
          <w:tcPr>
            <w:tcW w:w="9972" w:type="dxa"/>
            <w:vAlign w:val="center"/>
          </w:tcPr>
          <w:p w14:paraId="6D73FFF2" w14:textId="4F76F20B" w:rsidR="00D15B2A" w:rsidRDefault="003B02C7">
            <w:pPr>
              <w:jc w:val="center"/>
            </w:pPr>
            <w:r w:rsidRPr="003B02C7">
              <w:rPr>
                <w:i/>
                <w:noProof/>
                <w:sz w:val="18"/>
              </w:rPr>
              <w:drawing>
                <wp:anchor distT="0" distB="0" distL="114300" distR="114300" simplePos="0" relativeHeight="251671040" behindDoc="0" locked="0" layoutInCell="1" allowOverlap="1" wp14:anchorId="21305F92" wp14:editId="63EA25BC">
                  <wp:simplePos x="0" y="0"/>
                  <wp:positionH relativeFrom="page">
                    <wp:posOffset>-71755</wp:posOffset>
                  </wp:positionH>
                  <wp:positionV relativeFrom="page">
                    <wp:posOffset>0</wp:posOffset>
                  </wp:positionV>
                  <wp:extent cx="5723890" cy="5471160"/>
                  <wp:effectExtent l="0" t="0" r="0" b="0"/>
                  <wp:wrapTopAndBottom/>
                  <wp:docPr id="1415527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527323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3890" cy="547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E237591" w14:textId="77777777" w:rsidR="00D15B2A" w:rsidRDefault="00D15B2A"/>
    <w:p w14:paraId="51620568" w14:textId="77777777" w:rsidR="00D15B2A" w:rsidRDefault="00000000">
      <w:pPr>
        <w:keepNext/>
      </w:pPr>
      <w:r>
        <w:rPr>
          <w:b/>
        </w:rPr>
        <w:t>Screenshot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88"/>
      </w:tblGrid>
      <w:tr w:rsidR="00D15B2A" w14:paraId="2A12F706" w14:textId="77777777">
        <w:trPr>
          <w:cantSplit/>
          <w:trHeight w:val="2268"/>
          <w:jc w:val="center"/>
        </w:trPr>
        <w:tc>
          <w:tcPr>
            <w:tcW w:w="9972" w:type="dxa"/>
            <w:vAlign w:val="center"/>
          </w:tcPr>
          <w:p w14:paraId="3876366E" w14:textId="46E77F77" w:rsidR="00D15B2A" w:rsidRDefault="003B02C7">
            <w:pPr>
              <w:jc w:val="center"/>
            </w:pPr>
            <w:r w:rsidRPr="003B02C7">
              <w:rPr>
                <w:i/>
                <w:noProof/>
                <w:sz w:val="18"/>
              </w:rPr>
              <w:drawing>
                <wp:anchor distT="0" distB="0" distL="114300" distR="114300" simplePos="0" relativeHeight="251672064" behindDoc="0" locked="0" layoutInCell="1" allowOverlap="1" wp14:anchorId="3A11C4BC" wp14:editId="56B5253B">
                  <wp:simplePos x="0" y="0"/>
                  <wp:positionH relativeFrom="page">
                    <wp:posOffset>-654685</wp:posOffset>
                  </wp:positionH>
                  <wp:positionV relativeFrom="page">
                    <wp:posOffset>-7207885</wp:posOffset>
                  </wp:positionV>
                  <wp:extent cx="6332220" cy="1710055"/>
                  <wp:effectExtent l="0" t="0" r="0" b="4445"/>
                  <wp:wrapTopAndBottom/>
                  <wp:docPr id="7117265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726596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1710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9B6B96" w14:textId="77777777" w:rsidR="00D15B2A" w:rsidRDefault="00D15B2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6"/>
        <w:gridCol w:w="996"/>
        <w:gridCol w:w="881"/>
        <w:gridCol w:w="1092"/>
        <w:gridCol w:w="1385"/>
        <w:gridCol w:w="4260"/>
        <w:gridCol w:w="832"/>
      </w:tblGrid>
      <w:tr w:rsidR="00D15B2A" w14:paraId="789B7037" w14:textId="77777777">
        <w:trPr>
          <w:tblHeader/>
          <w:jc w:val="center"/>
        </w:trPr>
        <w:tc>
          <w:tcPr>
            <w:tcW w:w="1425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7B1B21" w14:textId="77777777" w:rsidR="00D15B2A" w:rsidRDefault="00000000">
            <w:pPr>
              <w:jc w:val="center"/>
            </w:pPr>
            <w:r>
              <w:rPr>
                <w:b/>
              </w:rPr>
              <w:lastRenderedPageBreak/>
              <w:t>Test Case</w:t>
            </w:r>
          </w:p>
        </w:tc>
        <w:tc>
          <w:tcPr>
            <w:tcW w:w="1425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CC9F53" w14:textId="77777777" w:rsidR="00D15B2A" w:rsidRDefault="00000000">
            <w:pPr>
              <w:jc w:val="center"/>
            </w:pPr>
            <w:r>
              <w:rPr>
                <w:b/>
              </w:rPr>
              <w:t>Kode Member</w:t>
            </w:r>
          </w:p>
        </w:tc>
        <w:tc>
          <w:tcPr>
            <w:tcW w:w="1425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0900ED" w14:textId="77777777" w:rsidR="00D15B2A" w:rsidRDefault="00000000">
            <w:pPr>
              <w:jc w:val="center"/>
            </w:pPr>
            <w:r>
              <w:rPr>
                <w:b/>
              </w:rPr>
              <w:t>Harga Awal</w:t>
            </w:r>
          </w:p>
        </w:tc>
        <w:tc>
          <w:tcPr>
            <w:tcW w:w="1425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7572C5" w14:textId="77777777" w:rsidR="00D15B2A" w:rsidRDefault="00000000">
            <w:pPr>
              <w:jc w:val="center"/>
            </w:pPr>
            <w:r>
              <w:rPr>
                <w:b/>
              </w:rPr>
              <w:t>Expected Diskon</w:t>
            </w:r>
          </w:p>
        </w:tc>
        <w:tc>
          <w:tcPr>
            <w:tcW w:w="1425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C0ADE8" w14:textId="77777777" w:rsidR="00D15B2A" w:rsidRDefault="00000000">
            <w:pPr>
              <w:jc w:val="center"/>
            </w:pPr>
            <w:r>
              <w:rPr>
                <w:b/>
              </w:rPr>
              <w:t>Expected Harga Akhir</w:t>
            </w:r>
          </w:p>
        </w:tc>
        <w:tc>
          <w:tcPr>
            <w:tcW w:w="1425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DC7BEA" w14:textId="77777777" w:rsidR="00D15B2A" w:rsidRDefault="00000000">
            <w:pPr>
              <w:jc w:val="center"/>
            </w:pPr>
            <w:r>
              <w:rPr>
                <w:b/>
              </w:rPr>
              <w:t>Actual Result</w:t>
            </w:r>
          </w:p>
        </w:tc>
        <w:tc>
          <w:tcPr>
            <w:tcW w:w="1425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8AA9A9" w14:textId="77777777" w:rsidR="00D15B2A" w:rsidRDefault="00000000">
            <w:pPr>
              <w:jc w:val="center"/>
            </w:pPr>
            <w:r>
              <w:rPr>
                <w:b/>
              </w:rPr>
              <w:t>Status</w:t>
            </w:r>
          </w:p>
        </w:tc>
      </w:tr>
      <w:tr w:rsidR="00D15B2A" w14:paraId="2810609D" w14:textId="77777777">
        <w:trPr>
          <w:cantSplit/>
          <w:jc w:val="center"/>
        </w:trPr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2CD42E" w14:textId="77777777" w:rsidR="00D15B2A" w:rsidRDefault="00000000">
            <w:r>
              <w:t>1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D4DFA0" w14:textId="77777777" w:rsidR="00D15B2A" w:rsidRDefault="00000000">
            <w:r>
              <w:t>1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93BACB" w14:textId="77777777" w:rsidR="00D15B2A" w:rsidRDefault="00000000">
            <w:r>
              <w:t>100000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71C407" w14:textId="77777777" w:rsidR="00D15B2A" w:rsidRDefault="00000000">
            <w:r>
              <w:t>5%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7A28EA" w14:textId="77777777" w:rsidR="00D15B2A" w:rsidRDefault="00000000">
            <w:r>
              <w:t>Rp95000.00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809A42" w14:textId="49E98E81" w:rsidR="00D15B2A" w:rsidRDefault="00345CE4">
            <w:r w:rsidRPr="00345CE4">
              <w:drawing>
                <wp:anchor distT="0" distB="0" distL="114300" distR="114300" simplePos="0" relativeHeight="251700736" behindDoc="0" locked="0" layoutInCell="1" allowOverlap="1" wp14:anchorId="200CB485" wp14:editId="3CA3278D">
                  <wp:simplePos x="0" y="0"/>
                  <wp:positionH relativeFrom="page">
                    <wp:posOffset>107950</wp:posOffset>
                  </wp:positionH>
                  <wp:positionV relativeFrom="page">
                    <wp:posOffset>95250</wp:posOffset>
                  </wp:positionV>
                  <wp:extent cx="2581275" cy="1419225"/>
                  <wp:effectExtent l="0" t="0" r="9525" b="9525"/>
                  <wp:wrapTopAndBottom/>
                  <wp:docPr id="14705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5165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AABC8D" w14:textId="2089AF57" w:rsidR="00D15B2A" w:rsidRDefault="00345CE4">
            <w:r>
              <w:t>Valid</w:t>
            </w:r>
          </w:p>
        </w:tc>
      </w:tr>
      <w:tr w:rsidR="00D15B2A" w14:paraId="748B0E9E" w14:textId="77777777">
        <w:trPr>
          <w:cantSplit/>
          <w:jc w:val="center"/>
        </w:trPr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573663" w14:textId="77777777" w:rsidR="00D15B2A" w:rsidRDefault="00000000">
            <w:r>
              <w:t>2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CE3528" w14:textId="77777777" w:rsidR="00D15B2A" w:rsidRDefault="00000000">
            <w:r>
              <w:t>3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D9F40F" w14:textId="77777777" w:rsidR="00D15B2A" w:rsidRDefault="00000000">
            <w:r>
              <w:t>200000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74A397" w14:textId="77777777" w:rsidR="00D15B2A" w:rsidRDefault="00000000">
            <w:r>
              <w:t>15%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B49DEA" w14:textId="77777777" w:rsidR="00D15B2A" w:rsidRDefault="00000000">
            <w:r>
              <w:t>Rp170000.00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1AED7A" w14:textId="2A4185CE" w:rsidR="00D15B2A" w:rsidRDefault="00345CE4">
            <w:r w:rsidRPr="00345CE4">
              <w:drawing>
                <wp:anchor distT="0" distB="0" distL="114300" distR="114300" simplePos="0" relativeHeight="251702784" behindDoc="0" locked="0" layoutInCell="1" allowOverlap="1" wp14:anchorId="2EB70B66" wp14:editId="3F3D208C">
                  <wp:simplePos x="0" y="0"/>
                  <wp:positionH relativeFrom="page">
                    <wp:posOffset>50800</wp:posOffset>
                  </wp:positionH>
                  <wp:positionV relativeFrom="page">
                    <wp:posOffset>165100</wp:posOffset>
                  </wp:positionV>
                  <wp:extent cx="2419688" cy="1448002"/>
                  <wp:effectExtent l="0" t="0" r="0" b="0"/>
                  <wp:wrapTopAndBottom/>
                  <wp:docPr id="1825050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050527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688" cy="144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15487F" w14:textId="714EC334" w:rsidR="00D15B2A" w:rsidRDefault="00345CE4">
            <w:r>
              <w:t>Valid</w:t>
            </w:r>
          </w:p>
        </w:tc>
      </w:tr>
      <w:tr w:rsidR="00D15B2A" w14:paraId="1FE35C36" w14:textId="77777777">
        <w:trPr>
          <w:cantSplit/>
          <w:jc w:val="center"/>
        </w:trPr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BCC57A" w14:textId="77777777" w:rsidR="00D15B2A" w:rsidRDefault="00000000">
            <w:r>
              <w:t>3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F09963" w14:textId="77777777" w:rsidR="00D15B2A" w:rsidRDefault="00000000">
            <w:r>
              <w:t>9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392A0D" w14:textId="77777777" w:rsidR="00D15B2A" w:rsidRDefault="00000000">
            <w:r>
              <w:t>50000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0F32AC" w14:textId="77777777" w:rsidR="00D15B2A" w:rsidRDefault="00000000">
            <w:r>
              <w:t>0%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17FDBA" w14:textId="77777777" w:rsidR="00D15B2A" w:rsidRDefault="00000000">
            <w:r>
              <w:t>Rp50000.00</w:t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6D8B2F" w14:textId="152B253C" w:rsidR="00D15B2A" w:rsidRDefault="00345CE4">
            <w:r w:rsidRPr="00345CE4">
              <w:drawing>
                <wp:anchor distT="0" distB="0" distL="114300" distR="114300" simplePos="0" relativeHeight="251704832" behindDoc="0" locked="0" layoutInCell="1" allowOverlap="1" wp14:anchorId="334038AD" wp14:editId="41CB226F">
                  <wp:simplePos x="0" y="0"/>
                  <wp:positionH relativeFrom="page">
                    <wp:posOffset>50800</wp:posOffset>
                  </wp:positionH>
                  <wp:positionV relativeFrom="page">
                    <wp:posOffset>172085</wp:posOffset>
                  </wp:positionV>
                  <wp:extent cx="2467319" cy="1400370"/>
                  <wp:effectExtent l="0" t="0" r="9525" b="9525"/>
                  <wp:wrapTopAndBottom/>
                  <wp:docPr id="9093187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318753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319" cy="140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814FE8" w14:textId="2CA642D8" w:rsidR="00D15B2A" w:rsidRDefault="00345CE4">
            <w:r>
              <w:t>Valid</w:t>
            </w:r>
          </w:p>
        </w:tc>
      </w:tr>
    </w:tbl>
    <w:p w14:paraId="705550DE" w14:textId="77777777" w:rsidR="00D15B2A" w:rsidRDefault="00000000">
      <w:r>
        <w:t>Refleksi</w:t>
      </w:r>
    </w:p>
    <w:p w14:paraId="140C38E8" w14:textId="77777777" w:rsidR="00D15B2A" w:rsidRDefault="00000000">
      <w:r>
        <w:t>1. Bagian kondisi apa yang paling sulit Anda tentukan pada tugas tarif parkir?</w:t>
      </w:r>
    </w:p>
    <w:p w14:paraId="0251073F" w14:textId="798FB68D" w:rsidR="00E91709" w:rsidRDefault="00E91709">
      <w:r>
        <w:t xml:space="preserve">Saya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paling </w:t>
      </w:r>
      <w:proofErr w:type="spellStart"/>
      <w:r>
        <w:t>sulit</w:t>
      </w:r>
      <w:proofErr w:type="spellEnd"/>
      <w:r>
        <w:t xml:space="preserve"> untuk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tentukan</w:t>
      </w:r>
      <w:proofErr w:type="spellEnd"/>
      <w:r>
        <w:t xml:space="preserve"> </w:t>
      </w:r>
      <w:proofErr w:type="gramStart"/>
      <w:r>
        <w:t xml:space="preserve">adalah  </w:t>
      </w:r>
      <w:proofErr w:type="spellStart"/>
      <w:r>
        <w:t>kondisi</w:t>
      </w:r>
      <w:proofErr w:type="spellEnd"/>
      <w:proofErr w:type="gramEnd"/>
      <w:r>
        <w:t xml:space="preserve"> </w:t>
      </w:r>
      <w:proofErr w:type="spellStart"/>
      <w:r>
        <w:t>bagan</w:t>
      </w:r>
      <w:proofErr w:type="spellEnd"/>
      <w:r>
        <w:t xml:space="preserve"> yang </w:t>
      </w:r>
      <w:proofErr w:type="spellStart"/>
      <w:proofErr w:type="gramStart"/>
      <w:r>
        <w:t>menentukan</w:t>
      </w:r>
      <w:proofErr w:type="spellEnd"/>
      <w:r>
        <w:t xml:space="preserve">  </w:t>
      </w:r>
      <w:proofErr w:type="spellStart"/>
      <w:r>
        <w:t>diskon</w:t>
      </w:r>
      <w:proofErr w:type="spellEnd"/>
      <w:proofErr w:type="gramEnd"/>
      <w:r>
        <w:t xml:space="preserve"> member</w:t>
      </w:r>
    </w:p>
    <w:p w14:paraId="3632583A" w14:textId="748D7C2D" w:rsidR="00D15B2A" w:rsidRDefault="00000000">
      <w:r>
        <w:t>2. Test case mana yang paling membantu menemukan kesalahan logika?</w:t>
      </w:r>
    </w:p>
    <w:p w14:paraId="5DE7B279" w14:textId="5EA62768" w:rsidR="00E91709" w:rsidRDefault="00E91709" w:rsidP="00E91709">
      <w:pPr>
        <w:ind w:firstLine="720"/>
      </w:pPr>
      <w:r>
        <w:t xml:space="preserve">Test case yang paling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adalah test case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test case itu </w:t>
      </w:r>
      <w:proofErr w:type="spellStart"/>
      <w:r w:rsidR="00EE5660">
        <w:t>saya</w:t>
      </w:r>
      <w:proofErr w:type="spellEnd"/>
      <w:r w:rsidR="00EE5660">
        <w:t xml:space="preserve"> bisa belajar </w:t>
      </w:r>
      <w:proofErr w:type="spellStart"/>
      <w:r w:rsidR="00EE5660">
        <w:t>bagaimana</w:t>
      </w:r>
      <w:proofErr w:type="spellEnd"/>
      <w:r w:rsidR="00EE5660">
        <w:t xml:space="preserve"> </w:t>
      </w:r>
      <w:proofErr w:type="spellStart"/>
      <w:r w:rsidR="00EE5660">
        <w:t>memperbaiki</w:t>
      </w:r>
      <w:proofErr w:type="spellEnd"/>
      <w:r w:rsidR="00EE5660">
        <w:t xml:space="preserve"> </w:t>
      </w:r>
      <w:proofErr w:type="spellStart"/>
      <w:r w:rsidR="00EE5660">
        <w:t>kesalahan</w:t>
      </w:r>
      <w:proofErr w:type="spellEnd"/>
      <w:r w:rsidR="00EE5660">
        <w:t xml:space="preserve"> dalam code dan </w:t>
      </w:r>
      <w:proofErr w:type="spellStart"/>
      <w:r w:rsidR="00EE5660">
        <w:t>semakin</w:t>
      </w:r>
      <w:proofErr w:type="spellEnd"/>
      <w:r w:rsidR="00EE5660">
        <w:t xml:space="preserve"> </w:t>
      </w:r>
      <w:proofErr w:type="spellStart"/>
      <w:r w:rsidR="00EE5660">
        <w:t>memahami</w:t>
      </w:r>
      <w:proofErr w:type="spellEnd"/>
      <w:r w:rsidR="00EE5660">
        <w:t xml:space="preserve"> </w:t>
      </w:r>
      <w:proofErr w:type="spellStart"/>
      <w:r w:rsidR="00EE5660">
        <w:t>teori</w:t>
      </w:r>
      <w:proofErr w:type="spellEnd"/>
      <w:r w:rsidR="00EE5660">
        <w:t xml:space="preserve"> yang </w:t>
      </w:r>
      <w:proofErr w:type="spellStart"/>
      <w:r w:rsidR="00EE5660">
        <w:t>saya</w:t>
      </w:r>
      <w:proofErr w:type="spellEnd"/>
      <w:r w:rsidR="00EE5660">
        <w:t xml:space="preserve"> </w:t>
      </w:r>
      <w:proofErr w:type="spellStart"/>
      <w:r w:rsidR="00EE5660">
        <w:t>pelajari</w:t>
      </w:r>
      <w:proofErr w:type="spellEnd"/>
    </w:p>
    <w:p w14:paraId="36682EDB" w14:textId="77777777" w:rsidR="00EE5660" w:rsidRDefault="00EE5660"/>
    <w:p w14:paraId="3683CFF8" w14:textId="77777777" w:rsidR="00EE5660" w:rsidRDefault="00EE5660"/>
    <w:p w14:paraId="747D9EC1" w14:textId="77777777" w:rsidR="00EE5660" w:rsidRDefault="00EE5660"/>
    <w:p w14:paraId="4B34C1F0" w14:textId="14A82EF3" w:rsidR="00EE5660" w:rsidRDefault="00000000" w:rsidP="00EE5660">
      <w:r>
        <w:lastRenderedPageBreak/>
        <w:t xml:space="preserve">3. Apa perbedaan penggunaan switch, if-else, dan nested if yang Anda </w:t>
      </w:r>
      <w:proofErr w:type="spellStart"/>
      <w:r>
        <w:t>rasakan</w:t>
      </w:r>
      <w:proofErr w:type="spellEnd"/>
      <w:r>
        <w:t xml:space="preserve"> setelah </w:t>
      </w:r>
      <w:proofErr w:type="spellStart"/>
      <w:r>
        <w:t>mengerjakan</w:t>
      </w:r>
      <w:proofErr w:type="spellEnd"/>
      <w:r>
        <w:t xml:space="preserve"> tugas?</w:t>
      </w:r>
    </w:p>
    <w:p w14:paraId="7D650159" w14:textId="77356A7D" w:rsidR="00EE5660" w:rsidRDefault="00EE5660" w:rsidP="00EE5660">
      <w:r>
        <w:tab/>
        <w:t xml:space="preserve">switch itu </w:t>
      </w:r>
      <w:proofErr w:type="spellStart"/>
      <w:r>
        <w:t>berfungsi</w:t>
      </w:r>
      <w:proofErr w:type="spellEnd"/>
      <w:r>
        <w:t xml:space="preserve"> untuk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atau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yg </w:t>
      </w:r>
      <w:proofErr w:type="spellStart"/>
      <w:r>
        <w:t>sesuai</w:t>
      </w:r>
      <w:proofErr w:type="spellEnd"/>
      <w:r>
        <w:t xml:space="preserve"> (1,2,</w:t>
      </w:r>
      <w:proofErr w:type="gramStart"/>
      <w:r>
        <w:t>3,dst</w:t>
      </w:r>
      <w:proofErr w:type="gramEnd"/>
      <w:r>
        <w:t xml:space="preserve">) kalau if else itu untuk </w:t>
      </w:r>
      <w:proofErr w:type="spellStart"/>
      <w:r>
        <w:t>percabangan</w:t>
      </w:r>
      <w:proofErr w:type="spellEnd"/>
      <w:r>
        <w:t xml:space="preserve"> </w:t>
      </w:r>
      <w:r w:rsidR="0071031C">
        <w:t xml:space="preserve">yang </w:t>
      </w:r>
      <w:proofErr w:type="spellStart"/>
      <w:r w:rsidR="0071031C">
        <w:t>digunakan</w:t>
      </w:r>
      <w:proofErr w:type="spellEnd"/>
      <w:r w:rsidR="0071031C">
        <w:t xml:space="preserve"> untuk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 w:rsidR="0071031C">
        <w:t>sehingga</w:t>
      </w:r>
      <w:proofErr w:type="spellEnd"/>
      <w:r w:rsidR="0071031C">
        <w:t xml:space="preserve"> bisa </w:t>
      </w:r>
      <w:proofErr w:type="spellStart"/>
      <w:r w:rsidR="0071031C">
        <w:t>menghasilkan</w:t>
      </w:r>
      <w:proofErr w:type="spellEnd"/>
      <w:r w:rsidR="0071031C">
        <w:t xml:space="preserve"> </w:t>
      </w:r>
      <w:proofErr w:type="spellStart"/>
      <w:r w:rsidR="0071031C">
        <w:t>perintah</w:t>
      </w:r>
      <w:proofErr w:type="spellEnd"/>
      <w:r w:rsidR="0071031C">
        <w:t xml:space="preserve"> yg </w:t>
      </w:r>
      <w:proofErr w:type="spellStart"/>
      <w:r w:rsidR="0071031C">
        <w:t>sesuai</w:t>
      </w:r>
      <w:proofErr w:type="spellEnd"/>
      <w:r w:rsidR="0071031C">
        <w:t xml:space="preserve">. Kalau nested if adalah if </w:t>
      </w:r>
      <w:proofErr w:type="spellStart"/>
      <w:r w:rsidR="0071031C">
        <w:t>didalam</w:t>
      </w:r>
      <w:proofErr w:type="spellEnd"/>
      <w:r w:rsidR="0071031C">
        <w:t xml:space="preserve"> if </w:t>
      </w:r>
      <w:proofErr w:type="spellStart"/>
      <w:r w:rsidR="0071031C">
        <w:t>saya</w:t>
      </w:r>
      <w:proofErr w:type="spellEnd"/>
      <w:r w:rsidR="0071031C">
        <w:t xml:space="preserve"> </w:t>
      </w:r>
      <w:proofErr w:type="spellStart"/>
      <w:r w:rsidR="0071031C">
        <w:t>merasakan</w:t>
      </w:r>
      <w:proofErr w:type="spellEnd"/>
      <w:r w:rsidR="0071031C">
        <w:t xml:space="preserve"> nested if </w:t>
      </w:r>
      <w:proofErr w:type="spellStart"/>
      <w:r w:rsidR="0071031C">
        <w:t>digunakan</w:t>
      </w:r>
      <w:proofErr w:type="spellEnd"/>
      <w:r w:rsidR="0071031C">
        <w:t xml:space="preserve"> untuk </w:t>
      </w:r>
      <w:proofErr w:type="spellStart"/>
      <w:r w:rsidR="0071031C">
        <w:t>pengecekan</w:t>
      </w:r>
      <w:proofErr w:type="spellEnd"/>
      <w:r w:rsidR="0071031C">
        <w:t xml:space="preserve"> </w:t>
      </w:r>
      <w:proofErr w:type="spellStart"/>
      <w:r w:rsidR="0071031C">
        <w:t>kondisi</w:t>
      </w:r>
      <w:proofErr w:type="spellEnd"/>
      <w:r w:rsidR="0071031C">
        <w:t xml:space="preserve"> </w:t>
      </w:r>
      <w:proofErr w:type="spellStart"/>
      <w:r w:rsidR="0071031C">
        <w:t>secara</w:t>
      </w:r>
      <w:proofErr w:type="spellEnd"/>
      <w:r w:rsidR="0071031C">
        <w:t xml:space="preserve"> bertingkat</w:t>
      </w:r>
    </w:p>
    <w:p w14:paraId="1700E985" w14:textId="4FA36A60" w:rsidR="00D15B2A" w:rsidRDefault="00000000">
      <w:pPr>
        <w:pStyle w:val="Heading1"/>
      </w:pPr>
      <w:r>
        <w:t>XII. P</w:t>
      </w:r>
      <w:proofErr w:type="spellStart"/>
      <w:r>
        <w:t>ernyataan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</w:t>
      </w:r>
    </w:p>
    <w:p w14:paraId="190B581A" w14:textId="77777777" w:rsidR="00D15B2A" w:rsidRDefault="00000000">
      <w:r>
        <w:t>Pilih dan lengkapi salah satu pernyataan berikut.</w:t>
      </w:r>
    </w:p>
    <w:p w14:paraId="633FAD8B" w14:textId="394521A0" w:rsidR="00D15B2A" w:rsidRDefault="00000000">
      <w:r>
        <w:t xml:space="preserve">Saya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tugas ini dikerjakan tanpa menggunakan bantuan AI generatif.</w:t>
      </w:r>
    </w:p>
    <w:p w14:paraId="62A245BF" w14:textId="77777777" w:rsidR="00D15B2A" w:rsidRDefault="00000000">
      <w:proofErr w:type="spellStart"/>
      <w:r>
        <w:t>Catatan</w:t>
      </w:r>
      <w:proofErr w:type="spellEnd"/>
      <w:r>
        <w:t xml:space="preserve"> Dosen/Asisten:</w:t>
      </w:r>
    </w:p>
    <w:p w14:paraId="065AAA4D" w14:textId="77777777" w:rsidR="00D15B2A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5F43ED64" w14:textId="77777777" w:rsidR="00D15B2A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4BF6EF9E" w14:textId="77777777" w:rsidR="00D15B2A" w:rsidRDefault="00000000">
      <w:pPr>
        <w:spacing w:after="20"/>
      </w:pPr>
      <w:r>
        <w:t>............................................................................................................................</w:t>
      </w:r>
    </w:p>
    <w:p w14:paraId="5B535584" w14:textId="77777777" w:rsidR="00D15B2A" w:rsidRDefault="00000000">
      <w:r>
        <w:t>Nilai: __________________ / 100</w:t>
      </w:r>
    </w:p>
    <w:sectPr w:rsidR="00D15B2A" w:rsidSect="00034616">
      <w:headerReference w:type="default" r:id="rId73"/>
      <w:footerReference w:type="default" r:id="rId74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1BA79" w14:textId="77777777" w:rsidR="0022464F" w:rsidRDefault="0022464F">
      <w:pPr>
        <w:spacing w:after="0" w:line="240" w:lineRule="auto"/>
      </w:pPr>
      <w:r>
        <w:separator/>
      </w:r>
    </w:p>
  </w:endnote>
  <w:endnote w:type="continuationSeparator" w:id="0">
    <w:p w14:paraId="6A051A31" w14:textId="77777777" w:rsidR="0022464F" w:rsidRDefault="00224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EF8F3" w14:textId="0A6FC655" w:rsidR="002B3C11" w:rsidRDefault="00B841AF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t xml:space="preserve"> </w:t>
    </w:r>
    <w:r w:rsidR="002B3C11">
      <w:rPr>
        <w:caps/>
        <w:color w:val="4F81BD" w:themeColor="accent1"/>
      </w:rPr>
      <w:fldChar w:fldCharType="begin"/>
    </w:r>
    <w:r w:rsidR="002B3C11">
      <w:rPr>
        <w:caps/>
        <w:color w:val="4F81BD" w:themeColor="accent1"/>
      </w:rPr>
      <w:instrText xml:space="preserve"> PAGE   \* MERGEFORMAT </w:instrText>
    </w:r>
    <w:r w:rsidR="002B3C11">
      <w:rPr>
        <w:caps/>
        <w:color w:val="4F81BD" w:themeColor="accent1"/>
      </w:rPr>
      <w:fldChar w:fldCharType="separate"/>
    </w:r>
    <w:r w:rsidR="002B3C11">
      <w:rPr>
        <w:caps/>
        <w:noProof/>
        <w:color w:val="4F81BD" w:themeColor="accent1"/>
      </w:rPr>
      <w:t>2</w:t>
    </w:r>
    <w:r w:rsidR="002B3C11">
      <w:rPr>
        <w:caps/>
        <w:noProof/>
        <w:color w:val="4F81BD" w:themeColor="accent1"/>
      </w:rPr>
      <w:fldChar w:fldCharType="end"/>
    </w:r>
  </w:p>
  <w:p w14:paraId="6613A36B" w14:textId="53908CFF" w:rsidR="00D15B2A" w:rsidRDefault="00D15B2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2761E" w14:textId="77777777" w:rsidR="0022464F" w:rsidRDefault="0022464F">
      <w:pPr>
        <w:spacing w:after="0" w:line="240" w:lineRule="auto"/>
      </w:pPr>
      <w:r>
        <w:separator/>
      </w:r>
    </w:p>
  </w:footnote>
  <w:footnote w:type="continuationSeparator" w:id="0">
    <w:p w14:paraId="146B4D25" w14:textId="77777777" w:rsidR="0022464F" w:rsidRDefault="002246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7ED91" w14:textId="77777777" w:rsidR="00D15B2A" w:rsidRDefault="00000000">
    <w:pPr>
      <w:pStyle w:val="Header"/>
      <w:jc w:val="right"/>
    </w:pPr>
    <w:proofErr w:type="spellStart"/>
    <w:r>
      <w:rPr>
        <w:sz w:val="16"/>
      </w:rPr>
      <w:t>Praktikum</w:t>
    </w:r>
    <w:proofErr w:type="spellEnd"/>
    <w:r>
      <w:rPr>
        <w:sz w:val="16"/>
      </w:rPr>
      <w:t xml:space="preserve"> Dasar </w:t>
    </w:r>
    <w:proofErr w:type="spellStart"/>
    <w:r>
      <w:rPr>
        <w:sz w:val="16"/>
      </w:rPr>
      <w:t>Pemrograman</w:t>
    </w:r>
    <w:proofErr w:type="spellEnd"/>
    <w:r>
      <w:rPr>
        <w:sz w:val="16"/>
      </w:rPr>
      <w:t xml:space="preserve"> — LKP Modul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6F5732"/>
    <w:multiLevelType w:val="hybridMultilevel"/>
    <w:tmpl w:val="0D84E894"/>
    <w:lvl w:ilvl="0" w:tplc="E8DCBDC0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FA4EDE"/>
    <w:multiLevelType w:val="hybridMultilevel"/>
    <w:tmpl w:val="D9F2D27C"/>
    <w:lvl w:ilvl="0" w:tplc="66148B20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823B08"/>
    <w:multiLevelType w:val="hybridMultilevel"/>
    <w:tmpl w:val="AFE200B0"/>
    <w:lvl w:ilvl="0" w:tplc="6E1473D2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5745528">
    <w:abstractNumId w:val="8"/>
  </w:num>
  <w:num w:numId="2" w16cid:durableId="547231718">
    <w:abstractNumId w:val="6"/>
  </w:num>
  <w:num w:numId="3" w16cid:durableId="1917786371">
    <w:abstractNumId w:val="5"/>
  </w:num>
  <w:num w:numId="4" w16cid:durableId="1301183380">
    <w:abstractNumId w:val="4"/>
  </w:num>
  <w:num w:numId="5" w16cid:durableId="783958975">
    <w:abstractNumId w:val="7"/>
  </w:num>
  <w:num w:numId="6" w16cid:durableId="1293942940">
    <w:abstractNumId w:val="3"/>
  </w:num>
  <w:num w:numId="7" w16cid:durableId="771752735">
    <w:abstractNumId w:val="2"/>
  </w:num>
  <w:num w:numId="8" w16cid:durableId="241987077">
    <w:abstractNumId w:val="1"/>
  </w:num>
  <w:num w:numId="9" w16cid:durableId="1733581126">
    <w:abstractNumId w:val="0"/>
  </w:num>
  <w:num w:numId="10" w16cid:durableId="945767362">
    <w:abstractNumId w:val="11"/>
  </w:num>
  <w:num w:numId="11" w16cid:durableId="549345401">
    <w:abstractNumId w:val="9"/>
  </w:num>
  <w:num w:numId="12" w16cid:durableId="1294477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990"/>
    <w:rsid w:val="00034616"/>
    <w:rsid w:val="0006063C"/>
    <w:rsid w:val="000C3177"/>
    <w:rsid w:val="000D5310"/>
    <w:rsid w:val="000E1628"/>
    <w:rsid w:val="001015F3"/>
    <w:rsid w:val="00105E26"/>
    <w:rsid w:val="00121CFF"/>
    <w:rsid w:val="0015074B"/>
    <w:rsid w:val="001B1AEB"/>
    <w:rsid w:val="001E0A11"/>
    <w:rsid w:val="0020306F"/>
    <w:rsid w:val="0022464F"/>
    <w:rsid w:val="002823C0"/>
    <w:rsid w:val="0029639D"/>
    <w:rsid w:val="002B3C11"/>
    <w:rsid w:val="002C2088"/>
    <w:rsid w:val="00326F90"/>
    <w:rsid w:val="003278AF"/>
    <w:rsid w:val="00344C95"/>
    <w:rsid w:val="00345CE4"/>
    <w:rsid w:val="003B02C7"/>
    <w:rsid w:val="003B50CA"/>
    <w:rsid w:val="00432B44"/>
    <w:rsid w:val="00457A60"/>
    <w:rsid w:val="00483F31"/>
    <w:rsid w:val="004F4055"/>
    <w:rsid w:val="00505ADE"/>
    <w:rsid w:val="00572D30"/>
    <w:rsid w:val="0057602F"/>
    <w:rsid w:val="005B2D1C"/>
    <w:rsid w:val="006227B4"/>
    <w:rsid w:val="007046AB"/>
    <w:rsid w:val="0071031C"/>
    <w:rsid w:val="007542F2"/>
    <w:rsid w:val="007F46FB"/>
    <w:rsid w:val="00804F2E"/>
    <w:rsid w:val="00837DCA"/>
    <w:rsid w:val="00952AE9"/>
    <w:rsid w:val="009B2B8D"/>
    <w:rsid w:val="009C4A1C"/>
    <w:rsid w:val="009C7834"/>
    <w:rsid w:val="00A02B85"/>
    <w:rsid w:val="00A96547"/>
    <w:rsid w:val="00AA1D8D"/>
    <w:rsid w:val="00B47730"/>
    <w:rsid w:val="00B841AF"/>
    <w:rsid w:val="00C305A8"/>
    <w:rsid w:val="00C5470D"/>
    <w:rsid w:val="00C649D2"/>
    <w:rsid w:val="00CB0664"/>
    <w:rsid w:val="00D06C23"/>
    <w:rsid w:val="00D15B2A"/>
    <w:rsid w:val="00D9760A"/>
    <w:rsid w:val="00E0327E"/>
    <w:rsid w:val="00E91709"/>
    <w:rsid w:val="00EE5660"/>
    <w:rsid w:val="00F042F8"/>
    <w:rsid w:val="00F25745"/>
    <w:rsid w:val="00F90E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08B22A"/>
  <w14:defaultImageDpi w14:val="300"/>
  <w15:docId w15:val="{F57BF5B5-70B8-C94A-A352-C6E46CD48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628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2B3C1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B3C11"/>
    <w:rPr>
      <w:rFonts w:ascii="Aptos" w:hAnsi="Aptos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B3C1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B3C1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B3C11"/>
    <w:rPr>
      <w:rFonts w:ascii="Aptos" w:hAnsi="Aptos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B3C1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F10507-73C8-427D-AC05-514778253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1009</TotalTime>
  <Pages>40</Pages>
  <Words>3353</Words>
  <Characters>19116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Frans Walker</cp:lastModifiedBy>
  <cp:revision>8</cp:revision>
  <dcterms:created xsi:type="dcterms:W3CDTF">2013-12-23T23:15:00Z</dcterms:created>
  <dcterms:modified xsi:type="dcterms:W3CDTF">2026-09-15T14:55:00Z</dcterms:modified>
  <cp:category/>
</cp:coreProperties>
</file>