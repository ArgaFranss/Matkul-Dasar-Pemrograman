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B1BBD1" w14:textId="77777777" w:rsidR="00D9252C" w:rsidRDefault="00000000">
      <w:pPr>
        <w:jc w:val="center"/>
      </w:pPr>
      <w:r>
        <w:rPr>
          <w:b/>
          <w:sz w:val="36"/>
        </w:rPr>
        <w:t>LEMBAR KERJA PRAKTIKUM (LKP)</w:t>
      </w:r>
    </w:p>
    <w:p w14:paraId="2A7F222F" w14:textId="77777777" w:rsidR="00D9252C" w:rsidRDefault="00000000">
      <w:pPr>
        <w:jc w:val="center"/>
      </w:pPr>
      <w:r>
        <w:rPr>
          <w:b/>
          <w:sz w:val="30"/>
        </w:rPr>
        <w:t>MODUL 6</w:t>
      </w:r>
    </w:p>
    <w:p w14:paraId="6A4F3612" w14:textId="77777777" w:rsidR="00D9252C" w:rsidRDefault="00000000">
      <w:pPr>
        <w:jc w:val="center"/>
      </w:pPr>
      <w:r>
        <w:rPr>
          <w:b/>
          <w:sz w:val="26"/>
        </w:rPr>
        <w:t>Perulangan Bersarang, Pola, Tabel, dan Debugging Program</w:t>
      </w:r>
    </w:p>
    <w:tbl>
      <w:tblPr>
        <w:tblStyle w:val="TableGrid"/>
        <w:tblW w:w="0" w:type="auto"/>
        <w:jc w:val="center"/>
        <w:tblLook w:val="04A0" w:firstRow="1" w:lastRow="0" w:firstColumn="1" w:lastColumn="0" w:noHBand="0" w:noVBand="1"/>
      </w:tblPr>
      <w:tblGrid>
        <w:gridCol w:w="2835"/>
        <w:gridCol w:w="6236"/>
      </w:tblGrid>
      <w:tr w:rsidR="00D9252C" w14:paraId="20914E52" w14:textId="77777777">
        <w:trPr>
          <w:tblHeader/>
          <w:jc w:val="center"/>
        </w:trPr>
        <w:tc>
          <w:tcPr>
            <w:tcW w:w="2835" w:type="dxa"/>
            <w:shd w:val="clear" w:color="auto" w:fill="D9EAF7"/>
            <w:vAlign w:val="center"/>
          </w:tcPr>
          <w:p w14:paraId="7BDA37F0" w14:textId="77777777" w:rsidR="00D9252C" w:rsidRDefault="00000000">
            <w:pPr>
              <w:jc w:val="center"/>
            </w:pPr>
            <w:r>
              <w:rPr>
                <w:b/>
                <w:sz w:val="20"/>
              </w:rPr>
              <w:t>Identitas</w:t>
            </w:r>
          </w:p>
        </w:tc>
        <w:tc>
          <w:tcPr>
            <w:tcW w:w="6236" w:type="dxa"/>
            <w:shd w:val="clear" w:color="auto" w:fill="D9EAF7"/>
            <w:vAlign w:val="center"/>
          </w:tcPr>
          <w:p w14:paraId="7DA0E580" w14:textId="77777777" w:rsidR="00D9252C" w:rsidRDefault="00000000">
            <w:pPr>
              <w:jc w:val="center"/>
            </w:pPr>
            <w:r>
              <w:rPr>
                <w:b/>
                <w:sz w:val="20"/>
              </w:rPr>
              <w:t>Isian</w:t>
            </w:r>
          </w:p>
        </w:tc>
      </w:tr>
      <w:tr w:rsidR="00D9252C" w14:paraId="4E4274F7" w14:textId="77777777">
        <w:trPr>
          <w:jc w:val="center"/>
        </w:trPr>
        <w:tc>
          <w:tcPr>
            <w:tcW w:w="2835" w:type="dxa"/>
            <w:vAlign w:val="center"/>
          </w:tcPr>
          <w:p w14:paraId="01766C25" w14:textId="77777777" w:rsidR="00D9252C" w:rsidRDefault="00000000">
            <w:r>
              <w:rPr>
                <w:sz w:val="20"/>
              </w:rPr>
              <w:t>Nama</w:t>
            </w:r>
          </w:p>
        </w:tc>
        <w:tc>
          <w:tcPr>
            <w:tcW w:w="6236" w:type="dxa"/>
            <w:vAlign w:val="center"/>
          </w:tcPr>
          <w:p w14:paraId="371F7E71" w14:textId="77777777" w:rsidR="00D9252C" w:rsidRDefault="00D9252C"/>
        </w:tc>
      </w:tr>
      <w:tr w:rsidR="00D9252C" w14:paraId="45F9092B" w14:textId="77777777">
        <w:trPr>
          <w:jc w:val="center"/>
        </w:trPr>
        <w:tc>
          <w:tcPr>
            <w:tcW w:w="2835" w:type="dxa"/>
            <w:vAlign w:val="center"/>
          </w:tcPr>
          <w:p w14:paraId="668E0AB5" w14:textId="77777777" w:rsidR="00D9252C" w:rsidRDefault="00000000">
            <w:r>
              <w:rPr>
                <w:sz w:val="20"/>
              </w:rPr>
              <w:t>NIM</w:t>
            </w:r>
          </w:p>
        </w:tc>
        <w:tc>
          <w:tcPr>
            <w:tcW w:w="6236" w:type="dxa"/>
            <w:vAlign w:val="center"/>
          </w:tcPr>
          <w:p w14:paraId="723DBFEE" w14:textId="77777777" w:rsidR="00D9252C" w:rsidRDefault="00D9252C"/>
        </w:tc>
      </w:tr>
      <w:tr w:rsidR="00D9252C" w14:paraId="2A38EDA6" w14:textId="77777777">
        <w:trPr>
          <w:jc w:val="center"/>
        </w:trPr>
        <w:tc>
          <w:tcPr>
            <w:tcW w:w="2835" w:type="dxa"/>
            <w:vAlign w:val="center"/>
          </w:tcPr>
          <w:p w14:paraId="7DE18C43" w14:textId="77777777" w:rsidR="00D9252C" w:rsidRDefault="00000000">
            <w:r>
              <w:rPr>
                <w:sz w:val="20"/>
              </w:rPr>
              <w:t>Kelas</w:t>
            </w:r>
          </w:p>
        </w:tc>
        <w:tc>
          <w:tcPr>
            <w:tcW w:w="6236" w:type="dxa"/>
            <w:vAlign w:val="center"/>
          </w:tcPr>
          <w:p w14:paraId="50CED7C8" w14:textId="77777777" w:rsidR="00D9252C" w:rsidRDefault="00D9252C"/>
        </w:tc>
      </w:tr>
      <w:tr w:rsidR="00D9252C" w14:paraId="5D1AB77C" w14:textId="77777777">
        <w:trPr>
          <w:jc w:val="center"/>
        </w:trPr>
        <w:tc>
          <w:tcPr>
            <w:tcW w:w="2835" w:type="dxa"/>
            <w:vAlign w:val="center"/>
          </w:tcPr>
          <w:p w14:paraId="6501B28C" w14:textId="77777777" w:rsidR="00D9252C" w:rsidRDefault="00000000">
            <w:r>
              <w:rPr>
                <w:sz w:val="20"/>
              </w:rPr>
              <w:t>Tanggal Praktikum</w:t>
            </w:r>
          </w:p>
        </w:tc>
        <w:tc>
          <w:tcPr>
            <w:tcW w:w="6236" w:type="dxa"/>
            <w:vAlign w:val="center"/>
          </w:tcPr>
          <w:p w14:paraId="0D2B9C60" w14:textId="77777777" w:rsidR="00D9252C" w:rsidRDefault="00D9252C"/>
        </w:tc>
      </w:tr>
    </w:tbl>
    <w:p w14:paraId="5398764E" w14:textId="77777777" w:rsidR="00AF3462" w:rsidRDefault="00AF3462">
      <w:pPr>
        <w:spacing w:after="80" w:line="240" w:lineRule="auto"/>
      </w:pPr>
    </w:p>
    <w:p w14:paraId="64FDFB1E" w14:textId="15AE1CED" w:rsidR="00D9252C" w:rsidRDefault="00000000">
      <w:pPr>
        <w:spacing w:after="80" w:line="240" w:lineRule="auto"/>
      </w:pPr>
      <w:proofErr w:type="spellStart"/>
      <w:r>
        <w:t>Petunjuk</w:t>
      </w:r>
      <w:proofErr w:type="spellEnd"/>
      <w:r>
        <w:t xml:space="preserve"> </w:t>
      </w:r>
      <w:proofErr w:type="spellStart"/>
      <w:r>
        <w:t>penggunaan</w:t>
      </w:r>
      <w:proofErr w:type="spellEnd"/>
      <w:r>
        <w:t xml:space="preserve"> LKP: </w:t>
      </w:r>
      <w:proofErr w:type="spellStart"/>
      <w:r>
        <w:t>Kerjakan</w:t>
      </w:r>
      <w:proofErr w:type="spellEnd"/>
      <w:r>
        <w:t xml:space="preserve"> </w:t>
      </w:r>
      <w:proofErr w:type="spellStart"/>
      <w:r>
        <w:t>kegiatan</w:t>
      </w:r>
      <w:proofErr w:type="spellEnd"/>
      <w:r>
        <w:t xml:space="preserve"> sesuai urutan pada Modul 6. Ketik program pada editor, kemudian lampirkan screenshot source code, hasil kompilasi, dan output pada tempat yang disediakan. Lengkapi tracing, analisis, eksperimen, debugging, dan pengujian sesuai instruksi.</w:t>
      </w:r>
    </w:p>
    <w:p w14:paraId="7E979D63" w14:textId="77777777" w:rsidR="00D9252C" w:rsidRDefault="00000000">
      <w:pPr>
        <w:pStyle w:val="Heading1"/>
        <w:spacing w:before="120" w:after="80"/>
      </w:pPr>
      <w:r>
        <w:t>IV. Praktikum Terbimbing</w:t>
      </w:r>
    </w:p>
    <w:p w14:paraId="197DE9F6" w14:textId="77777777" w:rsidR="00D9252C" w:rsidRDefault="00000000">
      <w:pPr>
        <w:pStyle w:val="Heading2"/>
        <w:spacing w:before="120" w:after="80"/>
      </w:pPr>
      <w:r>
        <w:t>1. Praktikum Terbimbing 1 — Membentuk Pola Segitiga</w:t>
      </w:r>
    </w:p>
    <w:p w14:paraId="0E8533C0" w14:textId="77777777" w:rsidR="00D9252C" w:rsidRDefault="00000000">
      <w:pPr>
        <w:spacing w:after="80" w:line="240" w:lineRule="auto"/>
      </w:pPr>
      <w:r>
        <w:t>Gunakan program latihan_01.c pada Modul 6. Setelah mengetik program dan menjalankannya, dokumentasikan proses berikut.</w:t>
      </w:r>
    </w:p>
    <w:p w14:paraId="271EF4C3" w14:textId="77777777" w:rsidR="00D9252C" w:rsidRDefault="00000000">
      <w:r>
        <w:rPr>
          <w:b/>
          <w:sz w:val="20"/>
        </w:rPr>
        <w:t>Screenshot source code latihan_01.c</w:t>
      </w:r>
    </w:p>
    <w:tbl>
      <w:tblPr>
        <w:tblStyle w:val="TableGrid"/>
        <w:tblW w:w="0" w:type="auto"/>
        <w:jc w:val="center"/>
        <w:tblLook w:val="04A0" w:firstRow="1" w:lastRow="0" w:firstColumn="1" w:lastColumn="0" w:noHBand="0" w:noVBand="1"/>
      </w:tblPr>
      <w:tblGrid>
        <w:gridCol w:w="10312"/>
      </w:tblGrid>
      <w:tr w:rsidR="00D9252C" w14:paraId="55874324"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69A0B687" w14:textId="77777777" w:rsidR="00D9252C" w:rsidRDefault="00000000">
            <w:r>
              <w:br/>
            </w:r>
            <w:r>
              <w:br/>
            </w:r>
            <w:r>
              <w:br/>
            </w:r>
            <w:r>
              <w:br/>
            </w:r>
            <w:r>
              <w:br/>
            </w:r>
            <w:r>
              <w:br/>
            </w:r>
            <w:r>
              <w:br/>
            </w:r>
          </w:p>
        </w:tc>
      </w:tr>
    </w:tbl>
    <w:p w14:paraId="41279DB6" w14:textId="77777777" w:rsidR="00D9252C" w:rsidRDefault="00000000">
      <w:r>
        <w:rPr>
          <w:b/>
          <w:sz w:val="20"/>
        </w:rPr>
        <w:t>Screenshot output program (gunakan salah satu input valid)</w:t>
      </w:r>
    </w:p>
    <w:tbl>
      <w:tblPr>
        <w:tblStyle w:val="TableGrid"/>
        <w:tblW w:w="0" w:type="auto"/>
        <w:jc w:val="center"/>
        <w:tblLook w:val="04A0" w:firstRow="1" w:lastRow="0" w:firstColumn="1" w:lastColumn="0" w:noHBand="0" w:noVBand="1"/>
      </w:tblPr>
      <w:tblGrid>
        <w:gridCol w:w="10312"/>
      </w:tblGrid>
      <w:tr w:rsidR="00D9252C" w14:paraId="7587C603"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27DA1C98" w14:textId="77777777" w:rsidR="00D9252C" w:rsidRDefault="00000000">
            <w:r>
              <w:br/>
            </w:r>
            <w:r>
              <w:br/>
            </w:r>
            <w:r>
              <w:br/>
            </w:r>
            <w:r>
              <w:br/>
            </w:r>
            <w:r>
              <w:br/>
            </w:r>
          </w:p>
        </w:tc>
      </w:tr>
    </w:tbl>
    <w:p w14:paraId="74C45646" w14:textId="77777777" w:rsidR="00D9252C" w:rsidRDefault="00000000">
      <w:r>
        <w:rPr>
          <w:b/>
          <w:sz w:val="20"/>
        </w:rPr>
        <w:t>Pertanyaan analisis</w:t>
      </w:r>
    </w:p>
    <w:p w14:paraId="2B2EBEEE" w14:textId="77777777" w:rsidR="00D9252C" w:rsidRDefault="00000000">
      <w:pPr>
        <w:pStyle w:val="ListNumber"/>
        <w:spacing w:after="40"/>
      </w:pPr>
      <w:r>
        <w:t>Apa fungsi perulangan luar?</w:t>
      </w:r>
    </w:p>
    <w:p w14:paraId="3B5F81E9" w14:textId="77777777" w:rsidR="00D9252C" w:rsidRDefault="00000000">
      <w:pPr>
        <w:spacing w:after="60"/>
      </w:pPr>
      <w:r>
        <w:t>Jawaban: _____________________________________________________________________________________</w:t>
      </w:r>
    </w:p>
    <w:p w14:paraId="5A078C21" w14:textId="77777777" w:rsidR="00D9252C" w:rsidRDefault="00000000">
      <w:pPr>
        <w:pStyle w:val="ListNumber"/>
        <w:spacing w:after="40"/>
      </w:pPr>
      <w:r>
        <w:t>Apa fungsi perulangan dalam?</w:t>
      </w:r>
    </w:p>
    <w:p w14:paraId="6E97A893" w14:textId="77777777" w:rsidR="00D9252C" w:rsidRDefault="00000000">
      <w:pPr>
        <w:spacing w:after="60"/>
      </w:pPr>
      <w:r>
        <w:t>Jawaban: _____________________________________________________________________________________</w:t>
      </w:r>
    </w:p>
    <w:p w14:paraId="4B2B0065" w14:textId="77777777" w:rsidR="00D9252C" w:rsidRDefault="00000000">
      <w:pPr>
        <w:pStyle w:val="ListNumber"/>
        <w:spacing w:after="40"/>
      </w:pPr>
      <w:r>
        <w:t>Mengapa kondisi perulangan dalam menggunakan kolom &lt;= baris?</w:t>
      </w:r>
    </w:p>
    <w:p w14:paraId="4BBAF93C" w14:textId="77777777" w:rsidR="00D9252C" w:rsidRDefault="00000000">
      <w:pPr>
        <w:spacing w:after="60"/>
      </w:pPr>
      <w:r>
        <w:t>Jawaban: _____________________________________________________________________________________</w:t>
      </w:r>
    </w:p>
    <w:p w14:paraId="5EF844C4" w14:textId="77777777" w:rsidR="00D9252C" w:rsidRDefault="00000000">
      <w:pPr>
        <w:pStyle w:val="ListNumber"/>
        <w:spacing w:after="40"/>
      </w:pPr>
      <w:r>
        <w:t>Berapa kali printf("* ") dijalankan untuk tinggi 4?</w:t>
      </w:r>
    </w:p>
    <w:p w14:paraId="75730877" w14:textId="77777777" w:rsidR="00D9252C" w:rsidRDefault="00000000">
      <w:pPr>
        <w:spacing w:after="60"/>
      </w:pPr>
      <w:r>
        <w:t>Jawaban: _____________________________________________________________________________________</w:t>
      </w:r>
    </w:p>
    <w:p w14:paraId="5918A155" w14:textId="77777777" w:rsidR="00D9252C" w:rsidRDefault="00000000">
      <w:pPr>
        <w:pStyle w:val="ListNumber"/>
        <w:spacing w:after="40"/>
      </w:pPr>
      <w:r>
        <w:t>Apa hasil jika menggunakan kolom &lt; baris?</w:t>
      </w:r>
    </w:p>
    <w:p w14:paraId="20F22D7F" w14:textId="77777777" w:rsidR="00D9252C" w:rsidRDefault="00000000">
      <w:pPr>
        <w:spacing w:after="60"/>
      </w:pPr>
      <w:r>
        <w:t>Jawaban: _____________________________________________________________________________________</w:t>
      </w:r>
    </w:p>
    <w:p w14:paraId="05C81F08" w14:textId="77777777" w:rsidR="00D9252C" w:rsidRDefault="00000000">
      <w:pPr>
        <w:pStyle w:val="ListNumber"/>
        <w:spacing w:after="40"/>
      </w:pPr>
      <w:r>
        <w:t>Apa hasil jika printf("\n") dipindahkan ke dalam perulangan kolom?</w:t>
      </w:r>
    </w:p>
    <w:p w14:paraId="695B2ABA" w14:textId="77777777" w:rsidR="00D9252C" w:rsidRDefault="00000000">
      <w:pPr>
        <w:spacing w:after="60"/>
      </w:pPr>
      <w:r>
        <w:lastRenderedPageBreak/>
        <w:t>Jawaban: _____________________________________________________________________________________</w:t>
      </w:r>
    </w:p>
    <w:p w14:paraId="698323F1" w14:textId="77777777" w:rsidR="00D9252C" w:rsidRDefault="00000000">
      <w:pPr>
        <w:pStyle w:val="ListNumber"/>
        <w:spacing w:after="40"/>
      </w:pPr>
      <w:r>
        <w:t>Apa hasil jika counter kolom tidak diinisialisasi kembali?</w:t>
      </w:r>
    </w:p>
    <w:p w14:paraId="6706D6D9" w14:textId="77777777" w:rsidR="00D9252C" w:rsidRDefault="00000000">
      <w:pPr>
        <w:spacing w:after="60"/>
      </w:pPr>
      <w:r>
        <w:t>Jawaban: _____________________________________________________________________________________</w:t>
      </w:r>
    </w:p>
    <w:p w14:paraId="0C6D3E2B" w14:textId="77777777" w:rsidR="00D9252C" w:rsidRDefault="00000000">
      <w:pPr>
        <w:pStyle w:val="ListNumber"/>
        <w:spacing w:after="40"/>
      </w:pPr>
      <w:r>
        <w:t>Mengapa tinggi dibatasi maksimal 20?</w:t>
      </w:r>
    </w:p>
    <w:p w14:paraId="55F6AA59" w14:textId="77777777" w:rsidR="00D9252C" w:rsidRDefault="00000000">
      <w:pPr>
        <w:spacing w:after="60"/>
      </w:pPr>
      <w:r>
        <w:t>Jawaban: _____________________________________________________________________________________</w:t>
      </w:r>
    </w:p>
    <w:p w14:paraId="72F1F10B" w14:textId="77777777" w:rsidR="00D9252C" w:rsidRDefault="00000000">
      <w:r>
        <w:br w:type="page"/>
      </w:r>
    </w:p>
    <w:p w14:paraId="46B93599" w14:textId="77777777" w:rsidR="00D9252C" w:rsidRDefault="00000000">
      <w:pPr>
        <w:pStyle w:val="Heading2"/>
        <w:spacing w:before="120" w:after="80"/>
      </w:pPr>
      <w:r>
        <w:lastRenderedPageBreak/>
        <w:t>2. Praktikum Terbimbing 2 — Membuat Tabel Perkalian</w:t>
      </w:r>
    </w:p>
    <w:p w14:paraId="4A49F923" w14:textId="77777777" w:rsidR="00D9252C" w:rsidRDefault="00000000">
      <w:pPr>
        <w:spacing w:after="80" w:line="240" w:lineRule="auto"/>
      </w:pPr>
      <w:r>
        <w:t>Gunakan program latihan_02.c pada Modul 6. Jalankan program dengan minimal satu batas yang valid, kemudian dokumentasikan hasilnya.</w:t>
      </w:r>
    </w:p>
    <w:p w14:paraId="12E7834B" w14:textId="77777777" w:rsidR="00D9252C" w:rsidRDefault="00000000">
      <w:r>
        <w:rPr>
          <w:b/>
          <w:sz w:val="20"/>
        </w:rPr>
        <w:t>Screenshot source code latihan_02.c</w:t>
      </w:r>
    </w:p>
    <w:tbl>
      <w:tblPr>
        <w:tblStyle w:val="TableGrid"/>
        <w:tblW w:w="0" w:type="auto"/>
        <w:jc w:val="center"/>
        <w:tblLook w:val="04A0" w:firstRow="1" w:lastRow="0" w:firstColumn="1" w:lastColumn="0" w:noHBand="0" w:noVBand="1"/>
      </w:tblPr>
      <w:tblGrid>
        <w:gridCol w:w="10312"/>
      </w:tblGrid>
      <w:tr w:rsidR="00D9252C" w14:paraId="0067DC59"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56A483F9" w14:textId="77777777" w:rsidR="00D9252C" w:rsidRDefault="00000000">
            <w:r>
              <w:br/>
            </w:r>
            <w:r>
              <w:br/>
            </w:r>
            <w:r>
              <w:br/>
            </w:r>
            <w:r>
              <w:br/>
            </w:r>
            <w:r>
              <w:br/>
            </w:r>
            <w:r>
              <w:br/>
            </w:r>
            <w:r>
              <w:br/>
            </w:r>
          </w:p>
        </w:tc>
      </w:tr>
    </w:tbl>
    <w:p w14:paraId="2B7D0399" w14:textId="77777777" w:rsidR="00D9252C" w:rsidRDefault="00000000">
      <w:r>
        <w:rPr>
          <w:b/>
          <w:sz w:val="20"/>
        </w:rPr>
        <w:t>Screenshot output tabel perkalian</w:t>
      </w:r>
    </w:p>
    <w:tbl>
      <w:tblPr>
        <w:tblStyle w:val="TableGrid"/>
        <w:tblW w:w="0" w:type="auto"/>
        <w:jc w:val="center"/>
        <w:tblLook w:val="04A0" w:firstRow="1" w:lastRow="0" w:firstColumn="1" w:lastColumn="0" w:noHBand="0" w:noVBand="1"/>
      </w:tblPr>
      <w:tblGrid>
        <w:gridCol w:w="10312"/>
      </w:tblGrid>
      <w:tr w:rsidR="00D9252C" w14:paraId="6F7889AB"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75FFC013" w14:textId="77777777" w:rsidR="00D9252C" w:rsidRDefault="00000000">
            <w:r>
              <w:br/>
            </w:r>
            <w:r>
              <w:br/>
            </w:r>
            <w:r>
              <w:br/>
            </w:r>
            <w:r>
              <w:br/>
            </w:r>
            <w:r>
              <w:br/>
            </w:r>
            <w:r>
              <w:br/>
            </w:r>
          </w:p>
        </w:tc>
      </w:tr>
    </w:tbl>
    <w:p w14:paraId="7E464D31" w14:textId="77777777" w:rsidR="00D9252C" w:rsidRDefault="00000000">
      <w:r>
        <w:rPr>
          <w:b/>
          <w:sz w:val="20"/>
        </w:rPr>
        <w:t>Pertanyaan analisis</w:t>
      </w:r>
    </w:p>
    <w:p w14:paraId="6A0C5C8A" w14:textId="77777777" w:rsidR="00D9252C" w:rsidRDefault="00000000">
      <w:pPr>
        <w:pStyle w:val="ListNumber"/>
        <w:spacing w:after="40"/>
      </w:pPr>
      <w:r>
        <w:t>Mengapa bagian header kolom dibuat menggunakan perulangan terpisah?</w:t>
      </w:r>
    </w:p>
    <w:p w14:paraId="77471131" w14:textId="77777777" w:rsidR="00D9252C" w:rsidRDefault="00000000">
      <w:pPr>
        <w:spacing w:after="60"/>
      </w:pPr>
      <w:r>
        <w:t>Jawaban: _____________________________________________________________________________________</w:t>
      </w:r>
    </w:p>
    <w:p w14:paraId="7C6B76B0" w14:textId="77777777" w:rsidR="00D9252C" w:rsidRDefault="00000000">
      <w:pPr>
        <w:pStyle w:val="ListNumber"/>
        <w:spacing w:after="40"/>
      </w:pPr>
      <w:r>
        <w:t>Apa fungsi %5d?</w:t>
      </w:r>
    </w:p>
    <w:p w14:paraId="41B541BD" w14:textId="77777777" w:rsidR="00D9252C" w:rsidRDefault="00000000">
      <w:pPr>
        <w:spacing w:after="60"/>
      </w:pPr>
      <w:r>
        <w:t>Jawaban: _____________________________________________________________________________________</w:t>
      </w:r>
    </w:p>
    <w:p w14:paraId="61A7B69E" w14:textId="77777777" w:rsidR="00D9252C" w:rsidRDefault="00000000">
      <w:pPr>
        <w:pStyle w:val="ListNumber"/>
        <w:spacing w:after="40"/>
      </w:pPr>
      <w:r>
        <w:t>Berapa kali perkalian dilakukan untuk batas 4?</w:t>
      </w:r>
    </w:p>
    <w:p w14:paraId="7A15A5C2" w14:textId="77777777" w:rsidR="00D9252C" w:rsidRDefault="00000000">
      <w:pPr>
        <w:spacing w:after="60"/>
      </w:pPr>
      <w:r>
        <w:t>Jawaban: _____________________________________________________________________________________</w:t>
      </w:r>
    </w:p>
    <w:p w14:paraId="2B8505EE" w14:textId="77777777" w:rsidR="00D9252C" w:rsidRDefault="00000000">
      <w:pPr>
        <w:pStyle w:val="ListNumber"/>
        <w:spacing w:after="40"/>
      </w:pPr>
      <w:r>
        <w:t>Berapa kali perkalian dilakukan untuk batas 10?</w:t>
      </w:r>
    </w:p>
    <w:p w14:paraId="29413814" w14:textId="77777777" w:rsidR="00D9252C" w:rsidRDefault="00000000">
      <w:pPr>
        <w:spacing w:after="60"/>
      </w:pPr>
      <w:r>
        <w:t>Jawaban: _____________________________________________________________________________________</w:t>
      </w:r>
    </w:p>
    <w:p w14:paraId="46112F15" w14:textId="77777777" w:rsidR="00D9252C" w:rsidRDefault="00000000">
      <w:pPr>
        <w:pStyle w:val="ListNumber"/>
        <w:spacing w:after="40"/>
      </w:pPr>
      <w:r>
        <w:t>Mengapa nilai kolom dimulai kembali dari 1 pada setiap baris?</w:t>
      </w:r>
    </w:p>
    <w:p w14:paraId="1C480DFA" w14:textId="77777777" w:rsidR="00D9252C" w:rsidRDefault="00000000">
      <w:pPr>
        <w:spacing w:after="60"/>
      </w:pPr>
      <w:r>
        <w:t>Jawaban: _____________________________________________________________________________________</w:t>
      </w:r>
    </w:p>
    <w:p w14:paraId="134CDF07" w14:textId="77777777" w:rsidR="00D9252C" w:rsidRDefault="00000000">
      <w:pPr>
        <w:pStyle w:val="ListNumber"/>
        <w:spacing w:after="40"/>
      </w:pPr>
      <w:r>
        <w:t>Apa akibatnya apabila printf("\n") dihapus?</w:t>
      </w:r>
    </w:p>
    <w:p w14:paraId="0714D3A8" w14:textId="77777777" w:rsidR="00D9252C" w:rsidRDefault="00000000">
      <w:pPr>
        <w:spacing w:after="60"/>
      </w:pPr>
      <w:r>
        <w:t>Jawaban: _____________________________________________________________________________________</w:t>
      </w:r>
    </w:p>
    <w:p w14:paraId="45088BC7" w14:textId="77777777" w:rsidR="00D9252C" w:rsidRDefault="00000000">
      <w:pPr>
        <w:pStyle w:val="ListNumber"/>
        <w:spacing w:after="40"/>
      </w:pPr>
      <w:r>
        <w:t>Bagaimana cara menampilkan tabel dari 0 sampai batas?</w:t>
      </w:r>
    </w:p>
    <w:p w14:paraId="73E73086" w14:textId="77777777" w:rsidR="00D9252C" w:rsidRDefault="00000000">
      <w:pPr>
        <w:spacing w:after="60"/>
      </w:pPr>
      <w:r>
        <w:t>Jawaban: _____________________________________________________________________________________</w:t>
      </w:r>
    </w:p>
    <w:p w14:paraId="073D7FB7" w14:textId="77777777" w:rsidR="00D9252C" w:rsidRDefault="00000000">
      <w:pPr>
        <w:pStyle w:val="ListNumber"/>
        <w:spacing w:after="40"/>
      </w:pPr>
      <w:r>
        <w:t>Apakah tabel dapat dibuat menggunakan while?</w:t>
      </w:r>
    </w:p>
    <w:p w14:paraId="5D594CB2" w14:textId="77777777" w:rsidR="00D9252C" w:rsidRDefault="00000000">
      <w:pPr>
        <w:spacing w:after="60"/>
      </w:pPr>
      <w:r>
        <w:t>Jawaban: _____________________________________________________________________________________</w:t>
      </w:r>
    </w:p>
    <w:p w14:paraId="45E031DD" w14:textId="77777777" w:rsidR="00D9252C" w:rsidRDefault="00000000">
      <w:r>
        <w:br w:type="page"/>
      </w:r>
    </w:p>
    <w:p w14:paraId="44E5C606" w14:textId="77777777" w:rsidR="00D9252C" w:rsidRDefault="00000000">
      <w:pPr>
        <w:pStyle w:val="Heading2"/>
        <w:spacing w:before="120" w:after="80"/>
      </w:pPr>
      <w:r>
        <w:lastRenderedPageBreak/>
        <w:t>3. Praktikum Terbimbing 3 — Rekap Nilai Beberapa Mahasiswa</w:t>
      </w:r>
    </w:p>
    <w:p w14:paraId="3DEAACBF" w14:textId="77777777" w:rsidR="00D9252C" w:rsidRDefault="00000000">
      <w:pPr>
        <w:spacing w:after="80" w:line="240" w:lineRule="auto"/>
      </w:pPr>
      <w:r>
        <w:t>Gunakan program latihan_03.c pada Modul 6. Uji dengan lebih dari satu mahasiswa dan lebih dari satu tugas agar nested loop terlihat jelas.</w:t>
      </w:r>
    </w:p>
    <w:p w14:paraId="6EF1E9AF" w14:textId="77777777" w:rsidR="00D9252C" w:rsidRDefault="00000000">
      <w:r>
        <w:rPr>
          <w:b/>
          <w:sz w:val="20"/>
        </w:rPr>
        <w:t>Screenshot source code latihan_03.c</w:t>
      </w:r>
    </w:p>
    <w:tbl>
      <w:tblPr>
        <w:tblStyle w:val="TableGrid"/>
        <w:tblW w:w="0" w:type="auto"/>
        <w:jc w:val="center"/>
        <w:tblLook w:val="04A0" w:firstRow="1" w:lastRow="0" w:firstColumn="1" w:lastColumn="0" w:noHBand="0" w:noVBand="1"/>
      </w:tblPr>
      <w:tblGrid>
        <w:gridCol w:w="10312"/>
      </w:tblGrid>
      <w:tr w:rsidR="00D9252C" w14:paraId="55C43640"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519ED7A8" w14:textId="77777777" w:rsidR="00D9252C" w:rsidRDefault="00000000">
            <w:r>
              <w:br/>
            </w:r>
            <w:r>
              <w:br/>
            </w:r>
            <w:r>
              <w:br/>
            </w:r>
            <w:r>
              <w:br/>
            </w:r>
            <w:r>
              <w:br/>
            </w:r>
            <w:r>
              <w:br/>
            </w:r>
            <w:r>
              <w:br/>
            </w:r>
          </w:p>
        </w:tc>
      </w:tr>
    </w:tbl>
    <w:p w14:paraId="63621681" w14:textId="77777777" w:rsidR="00D9252C" w:rsidRDefault="00000000">
      <w:r>
        <w:rPr>
          <w:b/>
          <w:sz w:val="20"/>
        </w:rPr>
        <w:t>Screenshot output rekap nilai beberapa mahasiswa</w:t>
      </w:r>
    </w:p>
    <w:tbl>
      <w:tblPr>
        <w:tblStyle w:val="TableGrid"/>
        <w:tblW w:w="0" w:type="auto"/>
        <w:jc w:val="center"/>
        <w:tblLook w:val="04A0" w:firstRow="1" w:lastRow="0" w:firstColumn="1" w:lastColumn="0" w:noHBand="0" w:noVBand="1"/>
      </w:tblPr>
      <w:tblGrid>
        <w:gridCol w:w="10312"/>
      </w:tblGrid>
      <w:tr w:rsidR="00D9252C" w14:paraId="1D5A541C"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45064A39" w14:textId="77777777" w:rsidR="00D9252C" w:rsidRDefault="00000000">
            <w:r>
              <w:br/>
            </w:r>
            <w:r>
              <w:br/>
            </w:r>
            <w:r>
              <w:br/>
            </w:r>
            <w:r>
              <w:br/>
            </w:r>
            <w:r>
              <w:br/>
            </w:r>
            <w:r>
              <w:br/>
            </w:r>
            <w:r>
              <w:br/>
            </w:r>
          </w:p>
        </w:tc>
      </w:tr>
    </w:tbl>
    <w:p w14:paraId="2D598320" w14:textId="77777777" w:rsidR="00D9252C" w:rsidRDefault="00000000">
      <w:r>
        <w:rPr>
          <w:b/>
          <w:sz w:val="20"/>
        </w:rPr>
        <w:t>Pertanyaan analisis</w:t>
      </w:r>
    </w:p>
    <w:p w14:paraId="5E082B01" w14:textId="77777777" w:rsidR="00D9252C" w:rsidRDefault="00000000">
      <w:pPr>
        <w:pStyle w:val="ListNumber"/>
        <w:spacing w:after="40"/>
      </w:pPr>
      <w:r>
        <w:t>Mengapa total_mahasiswa diinisialisasi di dalam perulangan mahasiswa?</w:t>
      </w:r>
    </w:p>
    <w:p w14:paraId="7A66B108" w14:textId="77777777" w:rsidR="00D9252C" w:rsidRDefault="00000000">
      <w:pPr>
        <w:spacing w:after="60"/>
      </w:pPr>
      <w:r>
        <w:t>Jawaban: _____________________________________________________________________________________</w:t>
      </w:r>
    </w:p>
    <w:p w14:paraId="50A280C8" w14:textId="77777777" w:rsidR="00D9252C" w:rsidRDefault="00000000">
      <w:pPr>
        <w:pStyle w:val="ListNumber"/>
        <w:spacing w:after="40"/>
      </w:pPr>
      <w:r>
        <w:t>Mengapa total_keseluruhan diinisialisasi sebelum perulangan mahasiswa?</w:t>
      </w:r>
    </w:p>
    <w:p w14:paraId="053362AF" w14:textId="77777777" w:rsidR="00D9252C" w:rsidRDefault="00000000">
      <w:pPr>
        <w:spacing w:after="60"/>
      </w:pPr>
      <w:r>
        <w:t>Jawaban: _____________________________________________________________________________________</w:t>
      </w:r>
    </w:p>
    <w:p w14:paraId="1F5D87E0" w14:textId="77777777" w:rsidR="00D9252C" w:rsidRDefault="00000000">
      <w:pPr>
        <w:pStyle w:val="ListNumber"/>
        <w:spacing w:after="40"/>
      </w:pPr>
      <w:r>
        <w:t>Berapa jumlah input nilai apabila ada 4 mahasiswa dan 3 tugas?</w:t>
      </w:r>
    </w:p>
    <w:p w14:paraId="62326DF8" w14:textId="77777777" w:rsidR="00D9252C" w:rsidRDefault="00000000">
      <w:pPr>
        <w:spacing w:after="60"/>
      </w:pPr>
      <w:r>
        <w:t>Jawaban: _____________________________________________________________________________________</w:t>
      </w:r>
    </w:p>
    <w:p w14:paraId="43B1BBE1" w14:textId="77777777" w:rsidR="00D9252C" w:rsidRDefault="00000000">
      <w:pPr>
        <w:pStyle w:val="ListNumber"/>
        <w:spacing w:after="40"/>
      </w:pPr>
      <w:r>
        <w:t>Apa fungsi jumlah_nilai?</w:t>
      </w:r>
    </w:p>
    <w:p w14:paraId="14817916" w14:textId="77777777" w:rsidR="00D9252C" w:rsidRDefault="00000000">
      <w:pPr>
        <w:spacing w:after="60"/>
      </w:pPr>
      <w:r>
        <w:t>Jawaban: _____________________________________________________________________________________</w:t>
      </w:r>
    </w:p>
    <w:p w14:paraId="460F0C5F" w14:textId="77777777" w:rsidR="00D9252C" w:rsidRDefault="00000000">
      <w:pPr>
        <w:pStyle w:val="ListNumber"/>
        <w:spacing w:after="40"/>
      </w:pPr>
      <w:r>
        <w:t>Apakah jumlah_nilai dapat dihitung melalui perkalian?</w:t>
      </w:r>
    </w:p>
    <w:p w14:paraId="4A5A6803" w14:textId="77777777" w:rsidR="00D9252C" w:rsidRDefault="00000000">
      <w:pPr>
        <w:spacing w:after="60"/>
      </w:pPr>
      <w:r>
        <w:t>Jawaban: _____________________________________________________________________________________</w:t>
      </w:r>
    </w:p>
    <w:p w14:paraId="09550A38" w14:textId="77777777" w:rsidR="00D9252C" w:rsidRDefault="00000000">
      <w:pPr>
        <w:pStyle w:val="ListNumber"/>
        <w:spacing w:after="40"/>
      </w:pPr>
      <w:r>
        <w:t>Apa akibatnya apabila total_mahasiswa tidak diatur kembali menjadi 0?</w:t>
      </w:r>
    </w:p>
    <w:p w14:paraId="1E75B2A1" w14:textId="77777777" w:rsidR="00D9252C" w:rsidRDefault="00000000">
      <w:pPr>
        <w:spacing w:after="60"/>
      </w:pPr>
      <w:r>
        <w:t>Jawaban: _____________________________________________________________________________________</w:t>
      </w:r>
    </w:p>
    <w:p w14:paraId="24528B61" w14:textId="77777777" w:rsidR="00D9252C" w:rsidRDefault="00000000">
      <w:pPr>
        <w:pStyle w:val="ListNumber"/>
        <w:spacing w:after="40"/>
      </w:pPr>
      <w:r>
        <w:t>Mengapa validasi nilai menggunakan do-while?</w:t>
      </w:r>
    </w:p>
    <w:p w14:paraId="0DB9C742" w14:textId="77777777" w:rsidR="00D9252C" w:rsidRDefault="00000000">
      <w:pPr>
        <w:spacing w:after="60"/>
      </w:pPr>
      <w:r>
        <w:t>Jawaban: _____________________________________________________________________________________</w:t>
      </w:r>
    </w:p>
    <w:p w14:paraId="2B1DD93D" w14:textId="77777777" w:rsidR="00D9252C" w:rsidRDefault="00000000">
      <w:pPr>
        <w:pStyle w:val="ListNumber"/>
        <w:spacing w:after="40"/>
      </w:pPr>
      <w:r>
        <w:t>Bagaimana cara menentukan mahasiswa dengan rata-rata tertinggi tanpa menggunakan array?</w:t>
      </w:r>
    </w:p>
    <w:p w14:paraId="3323BDB8" w14:textId="77777777" w:rsidR="00D9252C" w:rsidRDefault="00000000">
      <w:pPr>
        <w:spacing w:after="60"/>
      </w:pPr>
      <w:r>
        <w:t>Jawaban: _____________________________________________________________________________________</w:t>
      </w:r>
    </w:p>
    <w:p w14:paraId="7D321D66" w14:textId="77777777" w:rsidR="00D9252C" w:rsidRDefault="00000000">
      <w:r>
        <w:br w:type="page"/>
      </w:r>
    </w:p>
    <w:p w14:paraId="069EBEEE" w14:textId="77777777" w:rsidR="00D9252C" w:rsidRDefault="00000000">
      <w:pPr>
        <w:pStyle w:val="Heading2"/>
        <w:spacing w:before="120" w:after="80"/>
      </w:pPr>
      <w:r>
        <w:lastRenderedPageBreak/>
        <w:t>4. Praktikum Terbimbing 4 — Menentukan Posisi pada Tabel</w:t>
      </w:r>
    </w:p>
    <w:p w14:paraId="130F6118" w14:textId="77777777" w:rsidR="00D9252C" w:rsidRDefault="00000000">
      <w:pPr>
        <w:spacing w:after="80" w:line="240" w:lineRule="auto"/>
      </w:pPr>
      <w:r>
        <w:t>Gunakan program latihan_04.c pada Modul 6. Uji salah satu posisi target valid pada papan 5 x 5.</w:t>
      </w:r>
    </w:p>
    <w:p w14:paraId="500C84C6" w14:textId="77777777" w:rsidR="00D9252C" w:rsidRDefault="00000000">
      <w:r>
        <w:rPr>
          <w:b/>
          <w:sz w:val="20"/>
        </w:rPr>
        <w:t>Screenshot source code latihan_04.c</w:t>
      </w:r>
    </w:p>
    <w:tbl>
      <w:tblPr>
        <w:tblStyle w:val="TableGrid"/>
        <w:tblW w:w="0" w:type="auto"/>
        <w:jc w:val="center"/>
        <w:tblLook w:val="04A0" w:firstRow="1" w:lastRow="0" w:firstColumn="1" w:lastColumn="0" w:noHBand="0" w:noVBand="1"/>
      </w:tblPr>
      <w:tblGrid>
        <w:gridCol w:w="10312"/>
      </w:tblGrid>
      <w:tr w:rsidR="00D9252C" w14:paraId="5D09C795"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0B4E7C78" w14:textId="77777777" w:rsidR="00D9252C" w:rsidRDefault="00000000">
            <w:r>
              <w:br/>
            </w:r>
            <w:r>
              <w:br/>
            </w:r>
            <w:r>
              <w:br/>
            </w:r>
            <w:r>
              <w:br/>
            </w:r>
            <w:r>
              <w:br/>
            </w:r>
            <w:r>
              <w:br/>
            </w:r>
            <w:r>
              <w:br/>
            </w:r>
          </w:p>
        </w:tc>
      </w:tr>
    </w:tbl>
    <w:p w14:paraId="5B3A7D9D" w14:textId="77777777" w:rsidR="00D9252C" w:rsidRDefault="00000000">
      <w:r>
        <w:rPr>
          <w:b/>
          <w:sz w:val="20"/>
        </w:rPr>
        <w:t>Screenshot output papan 5 x 5</w:t>
      </w:r>
    </w:p>
    <w:tbl>
      <w:tblPr>
        <w:tblStyle w:val="TableGrid"/>
        <w:tblW w:w="0" w:type="auto"/>
        <w:jc w:val="center"/>
        <w:tblLook w:val="04A0" w:firstRow="1" w:lastRow="0" w:firstColumn="1" w:lastColumn="0" w:noHBand="0" w:noVBand="1"/>
      </w:tblPr>
      <w:tblGrid>
        <w:gridCol w:w="10312"/>
      </w:tblGrid>
      <w:tr w:rsidR="00D9252C" w14:paraId="702244D0"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6DF1CBBF" w14:textId="77777777" w:rsidR="00D9252C" w:rsidRDefault="00000000">
            <w:r>
              <w:br/>
            </w:r>
            <w:r>
              <w:br/>
            </w:r>
            <w:r>
              <w:br/>
            </w:r>
            <w:r>
              <w:br/>
            </w:r>
            <w:r>
              <w:br/>
            </w:r>
            <w:r>
              <w:br/>
            </w:r>
          </w:p>
        </w:tc>
      </w:tr>
    </w:tbl>
    <w:p w14:paraId="6DB6C516" w14:textId="77777777" w:rsidR="00D9252C" w:rsidRDefault="00000000">
      <w:r>
        <w:rPr>
          <w:b/>
          <w:sz w:val="20"/>
        </w:rPr>
        <w:t>Pertanyaan analisis</w:t>
      </w:r>
    </w:p>
    <w:p w14:paraId="17B3E1FE" w14:textId="77777777" w:rsidR="00D9252C" w:rsidRDefault="00000000">
      <w:pPr>
        <w:pStyle w:val="ListNumber"/>
        <w:spacing w:after="40"/>
      </w:pPr>
      <w:r>
        <w:t>Mengapa digunakan operator &amp;&amp;?</w:t>
      </w:r>
    </w:p>
    <w:p w14:paraId="6AF190A2" w14:textId="77777777" w:rsidR="00D9252C" w:rsidRDefault="00000000">
      <w:pPr>
        <w:spacing w:after="60"/>
      </w:pPr>
      <w:r>
        <w:t>Jawaban: _____________________________________________________________________________________</w:t>
      </w:r>
    </w:p>
    <w:p w14:paraId="50467C01" w14:textId="77777777" w:rsidR="00D9252C" w:rsidRDefault="00000000">
      <w:pPr>
        <w:pStyle w:val="ListNumber"/>
        <w:spacing w:after="40"/>
      </w:pPr>
      <w:r>
        <w:t>Apa yang terjadi apabila operator diganti menjadi ||?</w:t>
      </w:r>
    </w:p>
    <w:p w14:paraId="3B101472" w14:textId="77777777" w:rsidR="00D9252C" w:rsidRDefault="00000000">
      <w:pPr>
        <w:spacing w:after="60"/>
      </w:pPr>
      <w:r>
        <w:t>Jawaban: _____________________________________________________________________________________</w:t>
      </w:r>
    </w:p>
    <w:p w14:paraId="72ED2A55" w14:textId="77777777" w:rsidR="00D9252C" w:rsidRDefault="00000000">
      <w:pPr>
        <w:pStyle w:val="ListNumber"/>
        <w:spacing w:after="40"/>
      </w:pPr>
      <w:r>
        <w:t>Berapa kali kondisi diperiksa?</w:t>
      </w:r>
    </w:p>
    <w:p w14:paraId="0F7E05AE" w14:textId="77777777" w:rsidR="00D9252C" w:rsidRDefault="00000000">
      <w:pPr>
        <w:spacing w:after="60"/>
      </w:pPr>
      <w:r>
        <w:t>Jawaban: _____________________________________________________________________________________</w:t>
      </w:r>
    </w:p>
    <w:p w14:paraId="70AC8EFE" w14:textId="77777777" w:rsidR="00D9252C" w:rsidRDefault="00000000">
      <w:pPr>
        <w:pStyle w:val="ListNumber"/>
        <w:spacing w:after="40"/>
      </w:pPr>
      <w:r>
        <w:t>Apakah perulangan dapat dihentikan setelah X ditampilkan?</w:t>
      </w:r>
    </w:p>
    <w:p w14:paraId="26F69B9D" w14:textId="77777777" w:rsidR="00D9252C" w:rsidRDefault="00000000">
      <w:pPr>
        <w:spacing w:after="60"/>
      </w:pPr>
      <w:r>
        <w:t>Jawaban: _____________________________________________________________________________________</w:t>
      </w:r>
    </w:p>
    <w:p w14:paraId="5DBC9ABE" w14:textId="77777777" w:rsidR="00D9252C" w:rsidRDefault="00000000">
      <w:pPr>
        <w:pStyle w:val="ListNumber"/>
        <w:spacing w:after="40"/>
      </w:pPr>
      <w:r>
        <w:t>Mengapa tetap diperlukan perulangan sampai seluruh papan selesai?</w:t>
      </w:r>
    </w:p>
    <w:p w14:paraId="27895A85" w14:textId="77777777" w:rsidR="00D9252C" w:rsidRDefault="00000000">
      <w:pPr>
        <w:spacing w:after="60"/>
      </w:pPr>
      <w:r>
        <w:t>Jawaban: _____________________________________________________________________________________</w:t>
      </w:r>
    </w:p>
    <w:p w14:paraId="5B625E95" w14:textId="77777777" w:rsidR="00D9252C" w:rsidRDefault="00000000">
      <w:pPr>
        <w:pStyle w:val="ListNumber"/>
        <w:spacing w:after="40"/>
      </w:pPr>
      <w:r>
        <w:t>Bagaimana menampilkan diagonal utama menggunakan kondisi baris == kolom?</w:t>
      </w:r>
    </w:p>
    <w:p w14:paraId="67D351CB" w14:textId="77777777" w:rsidR="00D9252C" w:rsidRDefault="00000000">
      <w:pPr>
        <w:spacing w:after="60"/>
      </w:pPr>
      <w:r>
        <w:t>Jawaban: _____________________________________________________________________________________</w:t>
      </w:r>
    </w:p>
    <w:p w14:paraId="30F5C684" w14:textId="77777777" w:rsidR="00D9252C" w:rsidRDefault="00000000">
      <w:pPr>
        <w:pStyle w:val="ListNumber"/>
        <w:spacing w:after="40"/>
      </w:pPr>
      <w:r>
        <w:t>Bagaimana menampilkan bingkai papan?</w:t>
      </w:r>
    </w:p>
    <w:p w14:paraId="5FCD93C3" w14:textId="77777777" w:rsidR="00D9252C" w:rsidRDefault="00000000">
      <w:pPr>
        <w:spacing w:after="60"/>
      </w:pPr>
      <w:r>
        <w:t>Jawaban: _____________________________________________________________________________________</w:t>
      </w:r>
    </w:p>
    <w:p w14:paraId="6CAA8990" w14:textId="77777777" w:rsidR="00D9252C" w:rsidRDefault="00000000">
      <w:pPr>
        <w:pStyle w:val="Heading1"/>
        <w:spacing w:before="120" w:after="80"/>
      </w:pPr>
      <w:r>
        <w:t>V. Eksperimen dan Tracing</w:t>
      </w:r>
    </w:p>
    <w:p w14:paraId="656C3E77" w14:textId="77777777" w:rsidR="00D9252C" w:rsidRDefault="00000000">
      <w:pPr>
        <w:pStyle w:val="Heading2"/>
        <w:spacing w:before="120" w:after="80"/>
      </w:pPr>
      <w:r>
        <w:t>1. Latihan Tracing</w:t>
      </w:r>
    </w:p>
    <w:p w14:paraId="04A53D51" w14:textId="77777777" w:rsidR="00D9252C" w:rsidRDefault="00000000">
      <w:pPr>
        <w:spacing w:after="80" w:line="240" w:lineRule="auto"/>
      </w:pPr>
      <w:r>
        <w:t>Gunakan program tracing.c pada Modul 6. Jangan jalankan program sebelum tabel tracing selesai.</w:t>
      </w:r>
    </w:p>
    <w:tbl>
      <w:tblPr>
        <w:tblStyle w:val="TableGrid"/>
        <w:tblW w:w="0" w:type="auto"/>
        <w:jc w:val="center"/>
        <w:tblLook w:val="04A0" w:firstRow="1" w:lastRow="0" w:firstColumn="1" w:lastColumn="0" w:noHBand="0" w:noVBand="1"/>
      </w:tblPr>
      <w:tblGrid>
        <w:gridCol w:w="1417"/>
        <w:gridCol w:w="1417"/>
        <w:gridCol w:w="1984"/>
        <w:gridCol w:w="1984"/>
        <w:gridCol w:w="2268"/>
      </w:tblGrid>
      <w:tr w:rsidR="00D9252C" w14:paraId="285B47DE" w14:textId="77777777">
        <w:trPr>
          <w:tblHeader/>
          <w:jc w:val="center"/>
        </w:trPr>
        <w:tc>
          <w:tcPr>
            <w:tcW w:w="1417" w:type="dxa"/>
            <w:shd w:val="clear" w:color="auto" w:fill="D9EAF7"/>
            <w:vAlign w:val="center"/>
          </w:tcPr>
          <w:p w14:paraId="522DF6FC" w14:textId="77777777" w:rsidR="00D9252C" w:rsidRDefault="00000000">
            <w:pPr>
              <w:jc w:val="center"/>
            </w:pPr>
            <w:r>
              <w:rPr>
                <w:b/>
                <w:sz w:val="17"/>
              </w:rPr>
              <w:t>Baris</w:t>
            </w:r>
          </w:p>
        </w:tc>
        <w:tc>
          <w:tcPr>
            <w:tcW w:w="1417" w:type="dxa"/>
            <w:shd w:val="clear" w:color="auto" w:fill="D9EAF7"/>
            <w:vAlign w:val="center"/>
          </w:tcPr>
          <w:p w14:paraId="486901FB" w14:textId="77777777" w:rsidR="00D9252C" w:rsidRDefault="00000000">
            <w:pPr>
              <w:jc w:val="center"/>
            </w:pPr>
            <w:r>
              <w:rPr>
                <w:b/>
                <w:sz w:val="17"/>
              </w:rPr>
              <w:t>Kolom</w:t>
            </w:r>
          </w:p>
        </w:tc>
        <w:tc>
          <w:tcPr>
            <w:tcW w:w="1984" w:type="dxa"/>
            <w:shd w:val="clear" w:color="auto" w:fill="D9EAF7"/>
            <w:vAlign w:val="center"/>
          </w:tcPr>
          <w:p w14:paraId="7F7DCB41" w14:textId="77777777" w:rsidR="00D9252C" w:rsidRDefault="00000000">
            <w:pPr>
              <w:jc w:val="center"/>
            </w:pPr>
            <w:r>
              <w:rPr>
                <w:b/>
                <w:sz w:val="17"/>
              </w:rPr>
              <w:t>baris × kolom</w:t>
            </w:r>
          </w:p>
        </w:tc>
        <w:tc>
          <w:tcPr>
            <w:tcW w:w="1984" w:type="dxa"/>
            <w:shd w:val="clear" w:color="auto" w:fill="D9EAF7"/>
            <w:vAlign w:val="center"/>
          </w:tcPr>
          <w:p w14:paraId="17EB6AFC" w14:textId="77777777" w:rsidR="00D9252C" w:rsidRDefault="00000000">
            <w:pPr>
              <w:jc w:val="center"/>
            </w:pPr>
            <w:r>
              <w:rPr>
                <w:b/>
                <w:sz w:val="17"/>
              </w:rPr>
              <w:t>total_baris</w:t>
            </w:r>
          </w:p>
        </w:tc>
        <w:tc>
          <w:tcPr>
            <w:tcW w:w="2268" w:type="dxa"/>
            <w:shd w:val="clear" w:color="auto" w:fill="D9EAF7"/>
            <w:vAlign w:val="center"/>
          </w:tcPr>
          <w:p w14:paraId="3D740E74" w14:textId="77777777" w:rsidR="00D9252C" w:rsidRDefault="00000000">
            <w:pPr>
              <w:jc w:val="center"/>
            </w:pPr>
            <w:r>
              <w:rPr>
                <w:b/>
                <w:sz w:val="17"/>
              </w:rPr>
              <w:t>total_keseluruhan</w:t>
            </w:r>
          </w:p>
        </w:tc>
      </w:tr>
      <w:tr w:rsidR="00D9252C" w14:paraId="02CFA4E9" w14:textId="77777777">
        <w:trPr>
          <w:jc w:val="center"/>
        </w:trPr>
        <w:tc>
          <w:tcPr>
            <w:tcW w:w="1417" w:type="dxa"/>
            <w:vAlign w:val="center"/>
          </w:tcPr>
          <w:p w14:paraId="50E0CD50" w14:textId="77777777" w:rsidR="00D9252C" w:rsidRDefault="00000000">
            <w:r>
              <w:rPr>
                <w:sz w:val="17"/>
              </w:rPr>
              <w:t>1</w:t>
            </w:r>
          </w:p>
        </w:tc>
        <w:tc>
          <w:tcPr>
            <w:tcW w:w="1417" w:type="dxa"/>
            <w:vAlign w:val="center"/>
          </w:tcPr>
          <w:p w14:paraId="5B3162B5" w14:textId="77777777" w:rsidR="00D9252C" w:rsidRDefault="00000000">
            <w:r>
              <w:rPr>
                <w:sz w:val="17"/>
              </w:rPr>
              <w:t>1</w:t>
            </w:r>
          </w:p>
        </w:tc>
        <w:tc>
          <w:tcPr>
            <w:tcW w:w="1984" w:type="dxa"/>
            <w:vAlign w:val="center"/>
          </w:tcPr>
          <w:p w14:paraId="10A4A222" w14:textId="77777777" w:rsidR="00D9252C" w:rsidRDefault="00D9252C"/>
        </w:tc>
        <w:tc>
          <w:tcPr>
            <w:tcW w:w="1984" w:type="dxa"/>
            <w:vAlign w:val="center"/>
          </w:tcPr>
          <w:p w14:paraId="16ECA6CE" w14:textId="77777777" w:rsidR="00D9252C" w:rsidRDefault="00D9252C"/>
        </w:tc>
        <w:tc>
          <w:tcPr>
            <w:tcW w:w="2268" w:type="dxa"/>
            <w:vAlign w:val="center"/>
          </w:tcPr>
          <w:p w14:paraId="0FC7E602" w14:textId="77777777" w:rsidR="00D9252C" w:rsidRDefault="00000000">
            <w:r>
              <w:rPr>
                <w:sz w:val="17"/>
              </w:rPr>
              <w:t>0</w:t>
            </w:r>
          </w:p>
        </w:tc>
      </w:tr>
      <w:tr w:rsidR="00D9252C" w14:paraId="056D782D" w14:textId="77777777">
        <w:trPr>
          <w:jc w:val="center"/>
        </w:trPr>
        <w:tc>
          <w:tcPr>
            <w:tcW w:w="1417" w:type="dxa"/>
            <w:vAlign w:val="center"/>
          </w:tcPr>
          <w:p w14:paraId="72F62B60" w14:textId="77777777" w:rsidR="00D9252C" w:rsidRDefault="00000000">
            <w:r>
              <w:rPr>
                <w:sz w:val="17"/>
              </w:rPr>
              <w:t>1</w:t>
            </w:r>
          </w:p>
        </w:tc>
        <w:tc>
          <w:tcPr>
            <w:tcW w:w="1417" w:type="dxa"/>
            <w:vAlign w:val="center"/>
          </w:tcPr>
          <w:p w14:paraId="68EAEC93" w14:textId="77777777" w:rsidR="00D9252C" w:rsidRDefault="00000000">
            <w:r>
              <w:rPr>
                <w:sz w:val="17"/>
              </w:rPr>
              <w:t>2</w:t>
            </w:r>
          </w:p>
        </w:tc>
        <w:tc>
          <w:tcPr>
            <w:tcW w:w="1984" w:type="dxa"/>
            <w:vAlign w:val="center"/>
          </w:tcPr>
          <w:p w14:paraId="1782A6FC" w14:textId="77777777" w:rsidR="00D9252C" w:rsidRDefault="00D9252C"/>
        </w:tc>
        <w:tc>
          <w:tcPr>
            <w:tcW w:w="1984" w:type="dxa"/>
            <w:vAlign w:val="center"/>
          </w:tcPr>
          <w:p w14:paraId="0A4CD463" w14:textId="77777777" w:rsidR="00D9252C" w:rsidRDefault="00D9252C"/>
        </w:tc>
        <w:tc>
          <w:tcPr>
            <w:tcW w:w="2268" w:type="dxa"/>
            <w:vAlign w:val="center"/>
          </w:tcPr>
          <w:p w14:paraId="407C8E57" w14:textId="77777777" w:rsidR="00D9252C" w:rsidRDefault="00000000">
            <w:r>
              <w:rPr>
                <w:sz w:val="17"/>
              </w:rPr>
              <w:t>0</w:t>
            </w:r>
          </w:p>
        </w:tc>
      </w:tr>
      <w:tr w:rsidR="00D9252C" w14:paraId="58502BA4" w14:textId="77777777">
        <w:trPr>
          <w:jc w:val="center"/>
        </w:trPr>
        <w:tc>
          <w:tcPr>
            <w:tcW w:w="1417" w:type="dxa"/>
            <w:vAlign w:val="center"/>
          </w:tcPr>
          <w:p w14:paraId="53A7FE49" w14:textId="77777777" w:rsidR="00D9252C" w:rsidRDefault="00000000">
            <w:r>
              <w:rPr>
                <w:sz w:val="17"/>
              </w:rPr>
              <w:t>1</w:t>
            </w:r>
          </w:p>
        </w:tc>
        <w:tc>
          <w:tcPr>
            <w:tcW w:w="1417" w:type="dxa"/>
            <w:vAlign w:val="center"/>
          </w:tcPr>
          <w:p w14:paraId="6ED3093D" w14:textId="77777777" w:rsidR="00D9252C" w:rsidRDefault="00000000">
            <w:r>
              <w:rPr>
                <w:sz w:val="17"/>
              </w:rPr>
              <w:t>3</w:t>
            </w:r>
          </w:p>
        </w:tc>
        <w:tc>
          <w:tcPr>
            <w:tcW w:w="1984" w:type="dxa"/>
            <w:vAlign w:val="center"/>
          </w:tcPr>
          <w:p w14:paraId="31165762" w14:textId="77777777" w:rsidR="00D9252C" w:rsidRDefault="00D9252C"/>
        </w:tc>
        <w:tc>
          <w:tcPr>
            <w:tcW w:w="1984" w:type="dxa"/>
            <w:vAlign w:val="center"/>
          </w:tcPr>
          <w:p w14:paraId="41230592" w14:textId="77777777" w:rsidR="00D9252C" w:rsidRDefault="00D9252C"/>
        </w:tc>
        <w:tc>
          <w:tcPr>
            <w:tcW w:w="2268" w:type="dxa"/>
            <w:vAlign w:val="center"/>
          </w:tcPr>
          <w:p w14:paraId="77998A00" w14:textId="77777777" w:rsidR="00D9252C" w:rsidRDefault="00000000">
            <w:r>
              <w:rPr>
                <w:sz w:val="17"/>
              </w:rPr>
              <w:t>0</w:t>
            </w:r>
          </w:p>
        </w:tc>
      </w:tr>
      <w:tr w:rsidR="00D9252C" w14:paraId="791175C3" w14:textId="77777777">
        <w:trPr>
          <w:jc w:val="center"/>
        </w:trPr>
        <w:tc>
          <w:tcPr>
            <w:tcW w:w="1417" w:type="dxa"/>
            <w:vAlign w:val="center"/>
          </w:tcPr>
          <w:p w14:paraId="16A72658" w14:textId="77777777" w:rsidR="00D9252C" w:rsidRDefault="00000000">
            <w:r>
              <w:rPr>
                <w:sz w:val="17"/>
              </w:rPr>
              <w:t>Setelah baris 1</w:t>
            </w:r>
          </w:p>
        </w:tc>
        <w:tc>
          <w:tcPr>
            <w:tcW w:w="1417" w:type="dxa"/>
            <w:vAlign w:val="center"/>
          </w:tcPr>
          <w:p w14:paraId="2576C9CC" w14:textId="77777777" w:rsidR="00D9252C" w:rsidRDefault="00000000">
            <w:r>
              <w:rPr>
                <w:sz w:val="17"/>
              </w:rPr>
              <w:t>–</w:t>
            </w:r>
          </w:p>
        </w:tc>
        <w:tc>
          <w:tcPr>
            <w:tcW w:w="1984" w:type="dxa"/>
            <w:vAlign w:val="center"/>
          </w:tcPr>
          <w:p w14:paraId="59286A0E" w14:textId="77777777" w:rsidR="00D9252C" w:rsidRDefault="00000000">
            <w:r>
              <w:rPr>
                <w:sz w:val="17"/>
              </w:rPr>
              <w:t>–</w:t>
            </w:r>
          </w:p>
        </w:tc>
        <w:tc>
          <w:tcPr>
            <w:tcW w:w="1984" w:type="dxa"/>
            <w:vAlign w:val="center"/>
          </w:tcPr>
          <w:p w14:paraId="7E7977D8" w14:textId="77777777" w:rsidR="00D9252C" w:rsidRDefault="00D9252C"/>
        </w:tc>
        <w:tc>
          <w:tcPr>
            <w:tcW w:w="2268" w:type="dxa"/>
            <w:vAlign w:val="center"/>
          </w:tcPr>
          <w:p w14:paraId="14F794BB" w14:textId="77777777" w:rsidR="00D9252C" w:rsidRDefault="00D9252C"/>
        </w:tc>
      </w:tr>
      <w:tr w:rsidR="00D9252C" w14:paraId="7DB607BE" w14:textId="77777777">
        <w:trPr>
          <w:jc w:val="center"/>
        </w:trPr>
        <w:tc>
          <w:tcPr>
            <w:tcW w:w="1417" w:type="dxa"/>
            <w:vAlign w:val="center"/>
          </w:tcPr>
          <w:p w14:paraId="2DDFC402" w14:textId="77777777" w:rsidR="00D9252C" w:rsidRDefault="00000000">
            <w:r>
              <w:rPr>
                <w:sz w:val="17"/>
              </w:rPr>
              <w:t>2</w:t>
            </w:r>
          </w:p>
        </w:tc>
        <w:tc>
          <w:tcPr>
            <w:tcW w:w="1417" w:type="dxa"/>
            <w:vAlign w:val="center"/>
          </w:tcPr>
          <w:p w14:paraId="7C6F5877" w14:textId="77777777" w:rsidR="00D9252C" w:rsidRDefault="00000000">
            <w:r>
              <w:rPr>
                <w:sz w:val="17"/>
              </w:rPr>
              <w:t>1</w:t>
            </w:r>
          </w:p>
        </w:tc>
        <w:tc>
          <w:tcPr>
            <w:tcW w:w="1984" w:type="dxa"/>
            <w:vAlign w:val="center"/>
          </w:tcPr>
          <w:p w14:paraId="56A1C1F8" w14:textId="77777777" w:rsidR="00D9252C" w:rsidRDefault="00D9252C"/>
        </w:tc>
        <w:tc>
          <w:tcPr>
            <w:tcW w:w="1984" w:type="dxa"/>
            <w:vAlign w:val="center"/>
          </w:tcPr>
          <w:p w14:paraId="169B20C9" w14:textId="77777777" w:rsidR="00D9252C" w:rsidRDefault="00D9252C"/>
        </w:tc>
        <w:tc>
          <w:tcPr>
            <w:tcW w:w="2268" w:type="dxa"/>
            <w:vAlign w:val="center"/>
          </w:tcPr>
          <w:p w14:paraId="584582C1" w14:textId="77777777" w:rsidR="00D9252C" w:rsidRDefault="00D9252C"/>
        </w:tc>
      </w:tr>
      <w:tr w:rsidR="00D9252C" w14:paraId="3CC15723" w14:textId="77777777">
        <w:trPr>
          <w:jc w:val="center"/>
        </w:trPr>
        <w:tc>
          <w:tcPr>
            <w:tcW w:w="1417" w:type="dxa"/>
            <w:vAlign w:val="center"/>
          </w:tcPr>
          <w:p w14:paraId="4B53F7DD" w14:textId="77777777" w:rsidR="00D9252C" w:rsidRDefault="00000000">
            <w:r>
              <w:rPr>
                <w:sz w:val="17"/>
              </w:rPr>
              <w:t>2</w:t>
            </w:r>
          </w:p>
        </w:tc>
        <w:tc>
          <w:tcPr>
            <w:tcW w:w="1417" w:type="dxa"/>
            <w:vAlign w:val="center"/>
          </w:tcPr>
          <w:p w14:paraId="6F58AC14" w14:textId="77777777" w:rsidR="00D9252C" w:rsidRDefault="00000000">
            <w:r>
              <w:rPr>
                <w:sz w:val="17"/>
              </w:rPr>
              <w:t>2</w:t>
            </w:r>
          </w:p>
        </w:tc>
        <w:tc>
          <w:tcPr>
            <w:tcW w:w="1984" w:type="dxa"/>
            <w:vAlign w:val="center"/>
          </w:tcPr>
          <w:p w14:paraId="37CE7074" w14:textId="77777777" w:rsidR="00D9252C" w:rsidRDefault="00D9252C"/>
        </w:tc>
        <w:tc>
          <w:tcPr>
            <w:tcW w:w="1984" w:type="dxa"/>
            <w:vAlign w:val="center"/>
          </w:tcPr>
          <w:p w14:paraId="05BCEF48" w14:textId="77777777" w:rsidR="00D9252C" w:rsidRDefault="00D9252C"/>
        </w:tc>
        <w:tc>
          <w:tcPr>
            <w:tcW w:w="2268" w:type="dxa"/>
            <w:vAlign w:val="center"/>
          </w:tcPr>
          <w:p w14:paraId="3C34482A" w14:textId="77777777" w:rsidR="00D9252C" w:rsidRDefault="00D9252C"/>
        </w:tc>
      </w:tr>
      <w:tr w:rsidR="00D9252C" w14:paraId="10345455" w14:textId="77777777">
        <w:trPr>
          <w:jc w:val="center"/>
        </w:trPr>
        <w:tc>
          <w:tcPr>
            <w:tcW w:w="1417" w:type="dxa"/>
            <w:vAlign w:val="center"/>
          </w:tcPr>
          <w:p w14:paraId="6038B86C" w14:textId="77777777" w:rsidR="00D9252C" w:rsidRDefault="00000000">
            <w:r>
              <w:rPr>
                <w:sz w:val="17"/>
              </w:rPr>
              <w:t>2</w:t>
            </w:r>
          </w:p>
        </w:tc>
        <w:tc>
          <w:tcPr>
            <w:tcW w:w="1417" w:type="dxa"/>
            <w:vAlign w:val="center"/>
          </w:tcPr>
          <w:p w14:paraId="7B07F7D9" w14:textId="77777777" w:rsidR="00D9252C" w:rsidRDefault="00000000">
            <w:r>
              <w:rPr>
                <w:sz w:val="17"/>
              </w:rPr>
              <w:t>3</w:t>
            </w:r>
          </w:p>
        </w:tc>
        <w:tc>
          <w:tcPr>
            <w:tcW w:w="1984" w:type="dxa"/>
            <w:vAlign w:val="center"/>
          </w:tcPr>
          <w:p w14:paraId="7BBC4041" w14:textId="77777777" w:rsidR="00D9252C" w:rsidRDefault="00D9252C"/>
        </w:tc>
        <w:tc>
          <w:tcPr>
            <w:tcW w:w="1984" w:type="dxa"/>
            <w:vAlign w:val="center"/>
          </w:tcPr>
          <w:p w14:paraId="7FFA0A8D" w14:textId="77777777" w:rsidR="00D9252C" w:rsidRDefault="00D9252C"/>
        </w:tc>
        <w:tc>
          <w:tcPr>
            <w:tcW w:w="2268" w:type="dxa"/>
            <w:vAlign w:val="center"/>
          </w:tcPr>
          <w:p w14:paraId="3673B6B0" w14:textId="77777777" w:rsidR="00D9252C" w:rsidRDefault="00D9252C"/>
        </w:tc>
      </w:tr>
      <w:tr w:rsidR="00D9252C" w14:paraId="58E9C393" w14:textId="77777777">
        <w:trPr>
          <w:jc w:val="center"/>
        </w:trPr>
        <w:tc>
          <w:tcPr>
            <w:tcW w:w="1417" w:type="dxa"/>
            <w:vAlign w:val="center"/>
          </w:tcPr>
          <w:p w14:paraId="429404EA" w14:textId="77777777" w:rsidR="00D9252C" w:rsidRDefault="00000000">
            <w:r>
              <w:rPr>
                <w:sz w:val="17"/>
              </w:rPr>
              <w:t>Setelah baris 2</w:t>
            </w:r>
          </w:p>
        </w:tc>
        <w:tc>
          <w:tcPr>
            <w:tcW w:w="1417" w:type="dxa"/>
            <w:vAlign w:val="center"/>
          </w:tcPr>
          <w:p w14:paraId="438D5C26" w14:textId="77777777" w:rsidR="00D9252C" w:rsidRDefault="00000000">
            <w:r>
              <w:rPr>
                <w:sz w:val="17"/>
              </w:rPr>
              <w:t>–</w:t>
            </w:r>
          </w:p>
        </w:tc>
        <w:tc>
          <w:tcPr>
            <w:tcW w:w="1984" w:type="dxa"/>
            <w:vAlign w:val="center"/>
          </w:tcPr>
          <w:p w14:paraId="21150129" w14:textId="77777777" w:rsidR="00D9252C" w:rsidRDefault="00000000">
            <w:r>
              <w:rPr>
                <w:sz w:val="17"/>
              </w:rPr>
              <w:t>–</w:t>
            </w:r>
          </w:p>
        </w:tc>
        <w:tc>
          <w:tcPr>
            <w:tcW w:w="1984" w:type="dxa"/>
            <w:vAlign w:val="center"/>
          </w:tcPr>
          <w:p w14:paraId="3DDA5630" w14:textId="77777777" w:rsidR="00D9252C" w:rsidRDefault="00D9252C"/>
        </w:tc>
        <w:tc>
          <w:tcPr>
            <w:tcW w:w="2268" w:type="dxa"/>
            <w:vAlign w:val="center"/>
          </w:tcPr>
          <w:p w14:paraId="7C295689" w14:textId="77777777" w:rsidR="00D9252C" w:rsidRDefault="00D9252C"/>
        </w:tc>
      </w:tr>
      <w:tr w:rsidR="00D9252C" w14:paraId="77ACEB86" w14:textId="77777777">
        <w:trPr>
          <w:jc w:val="center"/>
        </w:trPr>
        <w:tc>
          <w:tcPr>
            <w:tcW w:w="1417" w:type="dxa"/>
            <w:vAlign w:val="center"/>
          </w:tcPr>
          <w:p w14:paraId="1B00B758" w14:textId="77777777" w:rsidR="00D9252C" w:rsidRDefault="00000000">
            <w:r>
              <w:rPr>
                <w:sz w:val="17"/>
              </w:rPr>
              <w:t>3</w:t>
            </w:r>
          </w:p>
        </w:tc>
        <w:tc>
          <w:tcPr>
            <w:tcW w:w="1417" w:type="dxa"/>
            <w:vAlign w:val="center"/>
          </w:tcPr>
          <w:p w14:paraId="058675C0" w14:textId="77777777" w:rsidR="00D9252C" w:rsidRDefault="00000000">
            <w:r>
              <w:rPr>
                <w:sz w:val="17"/>
              </w:rPr>
              <w:t>1</w:t>
            </w:r>
          </w:p>
        </w:tc>
        <w:tc>
          <w:tcPr>
            <w:tcW w:w="1984" w:type="dxa"/>
            <w:vAlign w:val="center"/>
          </w:tcPr>
          <w:p w14:paraId="126004DE" w14:textId="77777777" w:rsidR="00D9252C" w:rsidRDefault="00D9252C"/>
        </w:tc>
        <w:tc>
          <w:tcPr>
            <w:tcW w:w="1984" w:type="dxa"/>
            <w:vAlign w:val="center"/>
          </w:tcPr>
          <w:p w14:paraId="08A78262" w14:textId="77777777" w:rsidR="00D9252C" w:rsidRDefault="00D9252C"/>
        </w:tc>
        <w:tc>
          <w:tcPr>
            <w:tcW w:w="2268" w:type="dxa"/>
            <w:vAlign w:val="center"/>
          </w:tcPr>
          <w:p w14:paraId="1D4192E4" w14:textId="77777777" w:rsidR="00D9252C" w:rsidRDefault="00D9252C"/>
        </w:tc>
      </w:tr>
      <w:tr w:rsidR="00D9252C" w14:paraId="641B15D1" w14:textId="77777777">
        <w:trPr>
          <w:jc w:val="center"/>
        </w:trPr>
        <w:tc>
          <w:tcPr>
            <w:tcW w:w="1417" w:type="dxa"/>
            <w:vAlign w:val="center"/>
          </w:tcPr>
          <w:p w14:paraId="3FD46472" w14:textId="77777777" w:rsidR="00D9252C" w:rsidRDefault="00000000">
            <w:r>
              <w:rPr>
                <w:sz w:val="17"/>
              </w:rPr>
              <w:lastRenderedPageBreak/>
              <w:t>3</w:t>
            </w:r>
          </w:p>
        </w:tc>
        <w:tc>
          <w:tcPr>
            <w:tcW w:w="1417" w:type="dxa"/>
            <w:vAlign w:val="center"/>
          </w:tcPr>
          <w:p w14:paraId="521E517D" w14:textId="77777777" w:rsidR="00D9252C" w:rsidRDefault="00000000">
            <w:r>
              <w:rPr>
                <w:sz w:val="17"/>
              </w:rPr>
              <w:t>2</w:t>
            </w:r>
          </w:p>
        </w:tc>
        <w:tc>
          <w:tcPr>
            <w:tcW w:w="1984" w:type="dxa"/>
            <w:vAlign w:val="center"/>
          </w:tcPr>
          <w:p w14:paraId="70290DB6" w14:textId="77777777" w:rsidR="00D9252C" w:rsidRDefault="00D9252C"/>
        </w:tc>
        <w:tc>
          <w:tcPr>
            <w:tcW w:w="1984" w:type="dxa"/>
            <w:vAlign w:val="center"/>
          </w:tcPr>
          <w:p w14:paraId="71FFEF22" w14:textId="77777777" w:rsidR="00D9252C" w:rsidRDefault="00D9252C"/>
        </w:tc>
        <w:tc>
          <w:tcPr>
            <w:tcW w:w="2268" w:type="dxa"/>
            <w:vAlign w:val="center"/>
          </w:tcPr>
          <w:p w14:paraId="0285DA79" w14:textId="77777777" w:rsidR="00D9252C" w:rsidRDefault="00D9252C"/>
        </w:tc>
      </w:tr>
      <w:tr w:rsidR="00D9252C" w14:paraId="7B9E5618" w14:textId="77777777">
        <w:trPr>
          <w:jc w:val="center"/>
        </w:trPr>
        <w:tc>
          <w:tcPr>
            <w:tcW w:w="1417" w:type="dxa"/>
            <w:vAlign w:val="center"/>
          </w:tcPr>
          <w:p w14:paraId="7E20E62A" w14:textId="77777777" w:rsidR="00D9252C" w:rsidRDefault="00000000">
            <w:r>
              <w:rPr>
                <w:sz w:val="17"/>
              </w:rPr>
              <w:t>3</w:t>
            </w:r>
          </w:p>
        </w:tc>
        <w:tc>
          <w:tcPr>
            <w:tcW w:w="1417" w:type="dxa"/>
            <w:vAlign w:val="center"/>
          </w:tcPr>
          <w:p w14:paraId="4F2AD809" w14:textId="77777777" w:rsidR="00D9252C" w:rsidRDefault="00000000">
            <w:r>
              <w:rPr>
                <w:sz w:val="17"/>
              </w:rPr>
              <w:t>3</w:t>
            </w:r>
          </w:p>
        </w:tc>
        <w:tc>
          <w:tcPr>
            <w:tcW w:w="1984" w:type="dxa"/>
            <w:vAlign w:val="center"/>
          </w:tcPr>
          <w:p w14:paraId="39AEB7FF" w14:textId="77777777" w:rsidR="00D9252C" w:rsidRDefault="00D9252C"/>
        </w:tc>
        <w:tc>
          <w:tcPr>
            <w:tcW w:w="1984" w:type="dxa"/>
            <w:vAlign w:val="center"/>
          </w:tcPr>
          <w:p w14:paraId="7ED58C99" w14:textId="77777777" w:rsidR="00D9252C" w:rsidRDefault="00D9252C"/>
        </w:tc>
        <w:tc>
          <w:tcPr>
            <w:tcW w:w="2268" w:type="dxa"/>
            <w:vAlign w:val="center"/>
          </w:tcPr>
          <w:p w14:paraId="617FB70D" w14:textId="77777777" w:rsidR="00D9252C" w:rsidRDefault="00D9252C"/>
        </w:tc>
      </w:tr>
      <w:tr w:rsidR="00D9252C" w14:paraId="0BF6A347" w14:textId="77777777">
        <w:trPr>
          <w:jc w:val="center"/>
        </w:trPr>
        <w:tc>
          <w:tcPr>
            <w:tcW w:w="1417" w:type="dxa"/>
            <w:vAlign w:val="center"/>
          </w:tcPr>
          <w:p w14:paraId="0459D7E6" w14:textId="77777777" w:rsidR="00D9252C" w:rsidRDefault="00000000">
            <w:r>
              <w:rPr>
                <w:sz w:val="17"/>
              </w:rPr>
              <w:t>Setelah baris 3</w:t>
            </w:r>
          </w:p>
        </w:tc>
        <w:tc>
          <w:tcPr>
            <w:tcW w:w="1417" w:type="dxa"/>
            <w:vAlign w:val="center"/>
          </w:tcPr>
          <w:p w14:paraId="05BC4BBB" w14:textId="77777777" w:rsidR="00D9252C" w:rsidRDefault="00000000">
            <w:r>
              <w:rPr>
                <w:sz w:val="17"/>
              </w:rPr>
              <w:t>–</w:t>
            </w:r>
          </w:p>
        </w:tc>
        <w:tc>
          <w:tcPr>
            <w:tcW w:w="1984" w:type="dxa"/>
            <w:vAlign w:val="center"/>
          </w:tcPr>
          <w:p w14:paraId="23B1E8C0" w14:textId="77777777" w:rsidR="00D9252C" w:rsidRDefault="00000000">
            <w:r>
              <w:rPr>
                <w:sz w:val="17"/>
              </w:rPr>
              <w:t>–</w:t>
            </w:r>
          </w:p>
        </w:tc>
        <w:tc>
          <w:tcPr>
            <w:tcW w:w="1984" w:type="dxa"/>
            <w:vAlign w:val="center"/>
          </w:tcPr>
          <w:p w14:paraId="7B3AE0D8" w14:textId="77777777" w:rsidR="00D9252C" w:rsidRDefault="00D9252C"/>
        </w:tc>
        <w:tc>
          <w:tcPr>
            <w:tcW w:w="2268" w:type="dxa"/>
            <w:vAlign w:val="center"/>
          </w:tcPr>
          <w:p w14:paraId="1CD0A92B" w14:textId="77777777" w:rsidR="00D9252C" w:rsidRDefault="00D9252C"/>
        </w:tc>
      </w:tr>
    </w:tbl>
    <w:p w14:paraId="0FE2874E" w14:textId="77777777" w:rsidR="00D9252C" w:rsidRDefault="00000000">
      <w:r>
        <w:rPr>
          <w:b/>
          <w:sz w:val="20"/>
        </w:rPr>
        <w:t>Prediksi total setiap baris dan total keseluruhan</w:t>
      </w:r>
    </w:p>
    <w:tbl>
      <w:tblPr>
        <w:tblStyle w:val="TableGrid"/>
        <w:tblW w:w="0" w:type="auto"/>
        <w:jc w:val="center"/>
        <w:tblLook w:val="04A0" w:firstRow="1" w:lastRow="0" w:firstColumn="1" w:lastColumn="0" w:noHBand="0" w:noVBand="1"/>
      </w:tblPr>
      <w:tblGrid>
        <w:gridCol w:w="10312"/>
      </w:tblGrid>
      <w:tr w:rsidR="00D9252C" w14:paraId="00A5BA39"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006D6AC5" w14:textId="77777777" w:rsidR="00D9252C" w:rsidRDefault="00000000">
            <w:r>
              <w:br/>
            </w:r>
            <w:r>
              <w:br/>
            </w:r>
            <w:r>
              <w:br/>
            </w:r>
          </w:p>
        </w:tc>
      </w:tr>
    </w:tbl>
    <w:p w14:paraId="70E5C817" w14:textId="77777777" w:rsidR="00D9252C" w:rsidRDefault="00000000">
      <w:r>
        <w:rPr>
          <w:b/>
          <w:sz w:val="20"/>
        </w:rPr>
        <w:t>Screenshot hasil eksekusi setelah tracing selesai</w:t>
      </w:r>
    </w:p>
    <w:tbl>
      <w:tblPr>
        <w:tblStyle w:val="TableGrid"/>
        <w:tblW w:w="0" w:type="auto"/>
        <w:jc w:val="center"/>
        <w:tblLook w:val="04A0" w:firstRow="1" w:lastRow="0" w:firstColumn="1" w:lastColumn="0" w:noHBand="0" w:noVBand="1"/>
      </w:tblPr>
      <w:tblGrid>
        <w:gridCol w:w="10312"/>
      </w:tblGrid>
      <w:tr w:rsidR="00D9252C" w14:paraId="5F0D2DB1"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3A3A0637" w14:textId="77777777" w:rsidR="00D9252C" w:rsidRDefault="00000000">
            <w:r>
              <w:br/>
            </w:r>
            <w:r>
              <w:br/>
            </w:r>
            <w:r>
              <w:br/>
            </w:r>
            <w:r>
              <w:br/>
            </w:r>
            <w:r>
              <w:br/>
            </w:r>
          </w:p>
        </w:tc>
      </w:tr>
    </w:tbl>
    <w:p w14:paraId="179EC49B" w14:textId="77777777" w:rsidR="00D9252C" w:rsidRDefault="00000000">
      <w:r>
        <w:rPr>
          <w:b/>
          <w:sz w:val="20"/>
        </w:rPr>
        <w:t>Jelaskan mengapa total_baris harus diatur menjadi nol pada awal setiap baris</w:t>
      </w:r>
    </w:p>
    <w:tbl>
      <w:tblPr>
        <w:tblStyle w:val="TableGrid"/>
        <w:tblW w:w="0" w:type="auto"/>
        <w:jc w:val="center"/>
        <w:tblLook w:val="04A0" w:firstRow="1" w:lastRow="0" w:firstColumn="1" w:lastColumn="0" w:noHBand="0" w:noVBand="1"/>
      </w:tblPr>
      <w:tblGrid>
        <w:gridCol w:w="10312"/>
      </w:tblGrid>
      <w:tr w:rsidR="00D9252C" w14:paraId="4E14C769"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40E937F7" w14:textId="77777777" w:rsidR="00D9252C" w:rsidRDefault="00000000">
            <w:r>
              <w:br/>
            </w:r>
            <w:r>
              <w:br/>
            </w:r>
            <w:r>
              <w:br/>
            </w:r>
          </w:p>
        </w:tc>
      </w:tr>
    </w:tbl>
    <w:p w14:paraId="0E32E854" w14:textId="77777777" w:rsidR="00D9252C" w:rsidRDefault="00000000">
      <w:pPr>
        <w:pStyle w:val="Heading2"/>
        <w:spacing w:before="120" w:after="80"/>
      </w:pPr>
      <w:r>
        <w:t>2. Eksperimen</w:t>
      </w:r>
    </w:p>
    <w:tbl>
      <w:tblPr>
        <w:tblStyle w:val="TableGrid"/>
        <w:tblW w:w="0" w:type="auto"/>
        <w:jc w:val="center"/>
        <w:tblLook w:val="04A0" w:firstRow="1" w:lastRow="0" w:firstColumn="1" w:lastColumn="0" w:noHBand="0" w:noVBand="1"/>
      </w:tblPr>
      <w:tblGrid>
        <w:gridCol w:w="567"/>
        <w:gridCol w:w="3685"/>
        <w:gridCol w:w="1984"/>
        <w:gridCol w:w="1417"/>
        <w:gridCol w:w="2268"/>
      </w:tblGrid>
      <w:tr w:rsidR="00D9252C" w14:paraId="36754FFE" w14:textId="77777777">
        <w:trPr>
          <w:tblHeader/>
          <w:jc w:val="center"/>
        </w:trPr>
        <w:tc>
          <w:tcPr>
            <w:tcW w:w="567" w:type="dxa"/>
            <w:shd w:val="clear" w:color="auto" w:fill="D9EAF7"/>
            <w:vAlign w:val="center"/>
          </w:tcPr>
          <w:p w14:paraId="5207A88B" w14:textId="77777777" w:rsidR="00D9252C" w:rsidRDefault="00000000">
            <w:pPr>
              <w:jc w:val="center"/>
            </w:pPr>
            <w:r>
              <w:rPr>
                <w:b/>
                <w:sz w:val="15"/>
              </w:rPr>
              <w:t>No.</w:t>
            </w:r>
          </w:p>
        </w:tc>
        <w:tc>
          <w:tcPr>
            <w:tcW w:w="3685" w:type="dxa"/>
            <w:shd w:val="clear" w:color="auto" w:fill="D9EAF7"/>
            <w:vAlign w:val="center"/>
          </w:tcPr>
          <w:p w14:paraId="0AD9C806" w14:textId="77777777" w:rsidR="00D9252C" w:rsidRDefault="00000000">
            <w:pPr>
              <w:jc w:val="center"/>
            </w:pPr>
            <w:r>
              <w:rPr>
                <w:b/>
                <w:sz w:val="15"/>
              </w:rPr>
              <w:t>Perubahan</w:t>
            </w:r>
          </w:p>
        </w:tc>
        <w:tc>
          <w:tcPr>
            <w:tcW w:w="1984" w:type="dxa"/>
            <w:shd w:val="clear" w:color="auto" w:fill="D9EAF7"/>
            <w:vAlign w:val="center"/>
          </w:tcPr>
          <w:p w14:paraId="5FDB3464" w14:textId="77777777" w:rsidR="00D9252C" w:rsidRDefault="00000000">
            <w:pPr>
              <w:jc w:val="center"/>
            </w:pPr>
            <w:r>
              <w:rPr>
                <w:b/>
                <w:sz w:val="15"/>
              </w:rPr>
              <w:t>Prediksi</w:t>
            </w:r>
          </w:p>
        </w:tc>
        <w:tc>
          <w:tcPr>
            <w:tcW w:w="1417" w:type="dxa"/>
            <w:shd w:val="clear" w:color="auto" w:fill="D9EAF7"/>
            <w:vAlign w:val="center"/>
          </w:tcPr>
          <w:p w14:paraId="7775D297" w14:textId="77777777" w:rsidR="00D9252C" w:rsidRDefault="00000000">
            <w:pPr>
              <w:jc w:val="center"/>
            </w:pPr>
            <w:r>
              <w:rPr>
                <w:b/>
                <w:sz w:val="15"/>
              </w:rPr>
              <w:t>Aman dijalankan?</w:t>
            </w:r>
          </w:p>
        </w:tc>
        <w:tc>
          <w:tcPr>
            <w:tcW w:w="2268" w:type="dxa"/>
            <w:shd w:val="clear" w:color="auto" w:fill="D9EAF7"/>
            <w:vAlign w:val="center"/>
          </w:tcPr>
          <w:p w14:paraId="7E1CEB21" w14:textId="77777777" w:rsidR="00D9252C" w:rsidRDefault="00000000">
            <w:pPr>
              <w:jc w:val="center"/>
            </w:pPr>
            <w:r>
              <w:rPr>
                <w:b/>
                <w:sz w:val="15"/>
              </w:rPr>
              <w:t>Hasil Aktual / Penjelasan</w:t>
            </w:r>
          </w:p>
        </w:tc>
      </w:tr>
      <w:tr w:rsidR="00D9252C" w14:paraId="20CF0678" w14:textId="77777777">
        <w:trPr>
          <w:jc w:val="center"/>
        </w:trPr>
        <w:tc>
          <w:tcPr>
            <w:tcW w:w="567" w:type="dxa"/>
            <w:vAlign w:val="center"/>
          </w:tcPr>
          <w:p w14:paraId="4D8A989E" w14:textId="77777777" w:rsidR="00D9252C" w:rsidRDefault="00000000">
            <w:r>
              <w:rPr>
                <w:sz w:val="15"/>
              </w:rPr>
              <w:t>1</w:t>
            </w:r>
          </w:p>
        </w:tc>
        <w:tc>
          <w:tcPr>
            <w:tcW w:w="3685" w:type="dxa"/>
            <w:vAlign w:val="center"/>
          </w:tcPr>
          <w:p w14:paraId="590DBAF7" w14:textId="77777777" w:rsidR="00D9252C" w:rsidRDefault="00000000">
            <w:r>
              <w:rPr>
                <w:sz w:val="15"/>
              </w:rPr>
              <w:t>Pindahkan printf("\n") ke dalam loop kolom</w:t>
            </w:r>
          </w:p>
        </w:tc>
        <w:tc>
          <w:tcPr>
            <w:tcW w:w="1984" w:type="dxa"/>
            <w:vAlign w:val="center"/>
          </w:tcPr>
          <w:p w14:paraId="7ECA8033" w14:textId="77777777" w:rsidR="00D9252C" w:rsidRDefault="00D9252C"/>
        </w:tc>
        <w:tc>
          <w:tcPr>
            <w:tcW w:w="1417" w:type="dxa"/>
            <w:vAlign w:val="center"/>
          </w:tcPr>
          <w:p w14:paraId="39A52900" w14:textId="77777777" w:rsidR="00D9252C" w:rsidRDefault="00D9252C"/>
        </w:tc>
        <w:tc>
          <w:tcPr>
            <w:tcW w:w="2268" w:type="dxa"/>
            <w:vAlign w:val="center"/>
          </w:tcPr>
          <w:p w14:paraId="1022C43D" w14:textId="77777777" w:rsidR="00D9252C" w:rsidRDefault="00D9252C"/>
        </w:tc>
      </w:tr>
      <w:tr w:rsidR="00D9252C" w14:paraId="5C96D094" w14:textId="77777777">
        <w:trPr>
          <w:jc w:val="center"/>
        </w:trPr>
        <w:tc>
          <w:tcPr>
            <w:tcW w:w="567" w:type="dxa"/>
            <w:vAlign w:val="center"/>
          </w:tcPr>
          <w:p w14:paraId="4137E6CF" w14:textId="77777777" w:rsidR="00D9252C" w:rsidRDefault="00000000">
            <w:r>
              <w:rPr>
                <w:sz w:val="15"/>
              </w:rPr>
              <w:t>2</w:t>
            </w:r>
          </w:p>
        </w:tc>
        <w:tc>
          <w:tcPr>
            <w:tcW w:w="3685" w:type="dxa"/>
            <w:vAlign w:val="center"/>
          </w:tcPr>
          <w:p w14:paraId="189E7C67" w14:textId="77777777" w:rsidR="00D9252C" w:rsidRDefault="00000000">
            <w:r>
              <w:rPr>
                <w:sz w:val="15"/>
              </w:rPr>
              <w:t>Ubah batas baris menjadi 4</w:t>
            </w:r>
          </w:p>
        </w:tc>
        <w:tc>
          <w:tcPr>
            <w:tcW w:w="1984" w:type="dxa"/>
            <w:vAlign w:val="center"/>
          </w:tcPr>
          <w:p w14:paraId="13172FCC" w14:textId="77777777" w:rsidR="00D9252C" w:rsidRDefault="00D9252C"/>
        </w:tc>
        <w:tc>
          <w:tcPr>
            <w:tcW w:w="1417" w:type="dxa"/>
            <w:vAlign w:val="center"/>
          </w:tcPr>
          <w:p w14:paraId="7B91574F" w14:textId="77777777" w:rsidR="00D9252C" w:rsidRDefault="00D9252C"/>
        </w:tc>
        <w:tc>
          <w:tcPr>
            <w:tcW w:w="2268" w:type="dxa"/>
            <w:vAlign w:val="center"/>
          </w:tcPr>
          <w:p w14:paraId="11CF665E" w14:textId="77777777" w:rsidR="00D9252C" w:rsidRDefault="00D9252C"/>
        </w:tc>
      </w:tr>
      <w:tr w:rsidR="00D9252C" w14:paraId="1A4193D1" w14:textId="77777777">
        <w:trPr>
          <w:jc w:val="center"/>
        </w:trPr>
        <w:tc>
          <w:tcPr>
            <w:tcW w:w="567" w:type="dxa"/>
            <w:vAlign w:val="center"/>
          </w:tcPr>
          <w:p w14:paraId="20CCB2F5" w14:textId="77777777" w:rsidR="00D9252C" w:rsidRDefault="00000000">
            <w:r>
              <w:rPr>
                <w:sz w:val="15"/>
              </w:rPr>
              <w:t>3</w:t>
            </w:r>
          </w:p>
        </w:tc>
        <w:tc>
          <w:tcPr>
            <w:tcW w:w="3685" w:type="dxa"/>
            <w:vAlign w:val="center"/>
          </w:tcPr>
          <w:p w14:paraId="67FA17C6" w14:textId="77777777" w:rsidR="00D9252C" w:rsidRDefault="00000000">
            <w:r>
              <w:rPr>
                <w:sz w:val="15"/>
              </w:rPr>
              <w:t>Ubah batas kolom menjadi kolom &lt;= baris</w:t>
            </w:r>
          </w:p>
        </w:tc>
        <w:tc>
          <w:tcPr>
            <w:tcW w:w="1984" w:type="dxa"/>
            <w:vAlign w:val="center"/>
          </w:tcPr>
          <w:p w14:paraId="006EFEAB" w14:textId="77777777" w:rsidR="00D9252C" w:rsidRDefault="00D9252C"/>
        </w:tc>
        <w:tc>
          <w:tcPr>
            <w:tcW w:w="1417" w:type="dxa"/>
            <w:vAlign w:val="center"/>
          </w:tcPr>
          <w:p w14:paraId="3D2CA3A3" w14:textId="77777777" w:rsidR="00D9252C" w:rsidRDefault="00D9252C"/>
        </w:tc>
        <w:tc>
          <w:tcPr>
            <w:tcW w:w="2268" w:type="dxa"/>
            <w:vAlign w:val="center"/>
          </w:tcPr>
          <w:p w14:paraId="748E82EC" w14:textId="77777777" w:rsidR="00D9252C" w:rsidRDefault="00D9252C"/>
        </w:tc>
      </w:tr>
      <w:tr w:rsidR="00D9252C" w14:paraId="45E89643" w14:textId="77777777">
        <w:trPr>
          <w:jc w:val="center"/>
        </w:trPr>
        <w:tc>
          <w:tcPr>
            <w:tcW w:w="567" w:type="dxa"/>
            <w:vAlign w:val="center"/>
          </w:tcPr>
          <w:p w14:paraId="60D08AF8" w14:textId="77777777" w:rsidR="00D9252C" w:rsidRDefault="00000000">
            <w:r>
              <w:rPr>
                <w:sz w:val="15"/>
              </w:rPr>
              <w:t>4</w:t>
            </w:r>
          </w:p>
        </w:tc>
        <w:tc>
          <w:tcPr>
            <w:tcW w:w="3685" w:type="dxa"/>
            <w:vAlign w:val="center"/>
          </w:tcPr>
          <w:p w14:paraId="3B704853" w14:textId="77777777" w:rsidR="00D9252C" w:rsidRDefault="00000000">
            <w:r>
              <w:rPr>
                <w:sz w:val="15"/>
              </w:rPr>
              <w:t>Ubah batas kolom menjadi kolom &lt; baris</w:t>
            </w:r>
          </w:p>
        </w:tc>
        <w:tc>
          <w:tcPr>
            <w:tcW w:w="1984" w:type="dxa"/>
            <w:vAlign w:val="center"/>
          </w:tcPr>
          <w:p w14:paraId="5D937822" w14:textId="77777777" w:rsidR="00D9252C" w:rsidRDefault="00D9252C"/>
        </w:tc>
        <w:tc>
          <w:tcPr>
            <w:tcW w:w="1417" w:type="dxa"/>
            <w:vAlign w:val="center"/>
          </w:tcPr>
          <w:p w14:paraId="7D74A456" w14:textId="77777777" w:rsidR="00D9252C" w:rsidRDefault="00D9252C"/>
        </w:tc>
        <w:tc>
          <w:tcPr>
            <w:tcW w:w="2268" w:type="dxa"/>
            <w:vAlign w:val="center"/>
          </w:tcPr>
          <w:p w14:paraId="7ED17E56" w14:textId="77777777" w:rsidR="00D9252C" w:rsidRDefault="00D9252C"/>
        </w:tc>
      </w:tr>
      <w:tr w:rsidR="00D9252C" w14:paraId="1D184FBF" w14:textId="77777777">
        <w:trPr>
          <w:jc w:val="center"/>
        </w:trPr>
        <w:tc>
          <w:tcPr>
            <w:tcW w:w="567" w:type="dxa"/>
            <w:vAlign w:val="center"/>
          </w:tcPr>
          <w:p w14:paraId="06D96D46" w14:textId="77777777" w:rsidR="00D9252C" w:rsidRDefault="00000000">
            <w:r>
              <w:rPr>
                <w:sz w:val="15"/>
              </w:rPr>
              <w:t>5</w:t>
            </w:r>
          </w:p>
        </w:tc>
        <w:tc>
          <w:tcPr>
            <w:tcW w:w="3685" w:type="dxa"/>
            <w:vAlign w:val="center"/>
          </w:tcPr>
          <w:p w14:paraId="5E41BD3E" w14:textId="77777777" w:rsidR="00D9252C" w:rsidRDefault="00000000">
            <w:r>
              <w:rPr>
                <w:sz w:val="15"/>
              </w:rPr>
              <w:t>Gunakan baris * kolom sebagai output</w:t>
            </w:r>
          </w:p>
        </w:tc>
        <w:tc>
          <w:tcPr>
            <w:tcW w:w="1984" w:type="dxa"/>
            <w:vAlign w:val="center"/>
          </w:tcPr>
          <w:p w14:paraId="1B05D0D0" w14:textId="77777777" w:rsidR="00D9252C" w:rsidRDefault="00D9252C"/>
        </w:tc>
        <w:tc>
          <w:tcPr>
            <w:tcW w:w="1417" w:type="dxa"/>
            <w:vAlign w:val="center"/>
          </w:tcPr>
          <w:p w14:paraId="49287482" w14:textId="77777777" w:rsidR="00D9252C" w:rsidRDefault="00D9252C"/>
        </w:tc>
        <w:tc>
          <w:tcPr>
            <w:tcW w:w="2268" w:type="dxa"/>
            <w:vAlign w:val="center"/>
          </w:tcPr>
          <w:p w14:paraId="300A7ADD" w14:textId="77777777" w:rsidR="00D9252C" w:rsidRDefault="00D9252C"/>
        </w:tc>
      </w:tr>
      <w:tr w:rsidR="00D9252C" w14:paraId="51209107" w14:textId="77777777">
        <w:trPr>
          <w:jc w:val="center"/>
        </w:trPr>
        <w:tc>
          <w:tcPr>
            <w:tcW w:w="567" w:type="dxa"/>
            <w:vAlign w:val="center"/>
          </w:tcPr>
          <w:p w14:paraId="48B81599" w14:textId="77777777" w:rsidR="00D9252C" w:rsidRDefault="00000000">
            <w:r>
              <w:rPr>
                <w:sz w:val="15"/>
              </w:rPr>
              <w:t>6</w:t>
            </w:r>
          </w:p>
        </w:tc>
        <w:tc>
          <w:tcPr>
            <w:tcW w:w="3685" w:type="dxa"/>
            <w:vAlign w:val="center"/>
          </w:tcPr>
          <w:p w14:paraId="592165CC" w14:textId="77777777" w:rsidR="00D9252C" w:rsidRDefault="00000000">
            <w:r>
              <w:rPr>
                <w:sz w:val="15"/>
              </w:rPr>
              <w:t>Tambahkan break ketika kolom == 3</w:t>
            </w:r>
          </w:p>
        </w:tc>
        <w:tc>
          <w:tcPr>
            <w:tcW w:w="1984" w:type="dxa"/>
            <w:vAlign w:val="center"/>
          </w:tcPr>
          <w:p w14:paraId="714B2D6E" w14:textId="77777777" w:rsidR="00D9252C" w:rsidRDefault="00D9252C"/>
        </w:tc>
        <w:tc>
          <w:tcPr>
            <w:tcW w:w="1417" w:type="dxa"/>
            <w:vAlign w:val="center"/>
          </w:tcPr>
          <w:p w14:paraId="6C1ACB7F" w14:textId="77777777" w:rsidR="00D9252C" w:rsidRDefault="00D9252C"/>
        </w:tc>
        <w:tc>
          <w:tcPr>
            <w:tcW w:w="2268" w:type="dxa"/>
            <w:vAlign w:val="center"/>
          </w:tcPr>
          <w:p w14:paraId="5AFDAE9D" w14:textId="77777777" w:rsidR="00D9252C" w:rsidRDefault="00D9252C"/>
        </w:tc>
      </w:tr>
      <w:tr w:rsidR="00D9252C" w14:paraId="74A53812" w14:textId="77777777">
        <w:trPr>
          <w:jc w:val="center"/>
        </w:trPr>
        <w:tc>
          <w:tcPr>
            <w:tcW w:w="567" w:type="dxa"/>
            <w:vAlign w:val="center"/>
          </w:tcPr>
          <w:p w14:paraId="6968AB22" w14:textId="77777777" w:rsidR="00D9252C" w:rsidRDefault="00000000">
            <w:r>
              <w:rPr>
                <w:sz w:val="15"/>
              </w:rPr>
              <w:t>7</w:t>
            </w:r>
          </w:p>
        </w:tc>
        <w:tc>
          <w:tcPr>
            <w:tcW w:w="3685" w:type="dxa"/>
            <w:vAlign w:val="center"/>
          </w:tcPr>
          <w:p w14:paraId="6F7A1F46" w14:textId="77777777" w:rsidR="00D9252C" w:rsidRDefault="00000000">
            <w:r>
              <w:rPr>
                <w:sz w:val="15"/>
              </w:rPr>
              <w:t>Tambahkan continue ketika kolom == 2</w:t>
            </w:r>
          </w:p>
        </w:tc>
        <w:tc>
          <w:tcPr>
            <w:tcW w:w="1984" w:type="dxa"/>
            <w:vAlign w:val="center"/>
          </w:tcPr>
          <w:p w14:paraId="3B0EBE29" w14:textId="77777777" w:rsidR="00D9252C" w:rsidRDefault="00D9252C"/>
        </w:tc>
        <w:tc>
          <w:tcPr>
            <w:tcW w:w="1417" w:type="dxa"/>
            <w:vAlign w:val="center"/>
          </w:tcPr>
          <w:p w14:paraId="3FA1FCCB" w14:textId="77777777" w:rsidR="00D9252C" w:rsidRDefault="00D9252C"/>
        </w:tc>
        <w:tc>
          <w:tcPr>
            <w:tcW w:w="2268" w:type="dxa"/>
            <w:vAlign w:val="center"/>
          </w:tcPr>
          <w:p w14:paraId="446BBFAD" w14:textId="77777777" w:rsidR="00D9252C" w:rsidRDefault="00D9252C"/>
        </w:tc>
      </w:tr>
      <w:tr w:rsidR="00D9252C" w14:paraId="190D263E" w14:textId="77777777">
        <w:trPr>
          <w:jc w:val="center"/>
        </w:trPr>
        <w:tc>
          <w:tcPr>
            <w:tcW w:w="567" w:type="dxa"/>
            <w:vAlign w:val="center"/>
          </w:tcPr>
          <w:p w14:paraId="0164FDC8" w14:textId="77777777" w:rsidR="00D9252C" w:rsidRDefault="00000000">
            <w:r>
              <w:rPr>
                <w:sz w:val="15"/>
              </w:rPr>
              <w:t>8</w:t>
            </w:r>
          </w:p>
        </w:tc>
        <w:tc>
          <w:tcPr>
            <w:tcW w:w="3685" w:type="dxa"/>
            <w:vAlign w:val="center"/>
          </w:tcPr>
          <w:p w14:paraId="1A68A312" w14:textId="77777777" w:rsidR="00D9252C" w:rsidRDefault="00000000">
            <w:r>
              <w:rPr>
                <w:sz w:val="15"/>
              </w:rPr>
              <w:t>Hapus inisialisasi kolom = 1 dari loop dalam</w:t>
            </w:r>
          </w:p>
        </w:tc>
        <w:tc>
          <w:tcPr>
            <w:tcW w:w="1984" w:type="dxa"/>
            <w:vAlign w:val="center"/>
          </w:tcPr>
          <w:p w14:paraId="3B44B2F8" w14:textId="77777777" w:rsidR="00D9252C" w:rsidRDefault="00D9252C"/>
        </w:tc>
        <w:tc>
          <w:tcPr>
            <w:tcW w:w="1417" w:type="dxa"/>
            <w:vAlign w:val="center"/>
          </w:tcPr>
          <w:p w14:paraId="5592B9BC" w14:textId="77777777" w:rsidR="00D9252C" w:rsidRDefault="00D9252C"/>
        </w:tc>
        <w:tc>
          <w:tcPr>
            <w:tcW w:w="2268" w:type="dxa"/>
            <w:vAlign w:val="center"/>
          </w:tcPr>
          <w:p w14:paraId="78EC3729" w14:textId="77777777" w:rsidR="00D9252C" w:rsidRDefault="00D9252C"/>
        </w:tc>
      </w:tr>
      <w:tr w:rsidR="00D9252C" w14:paraId="047EB427" w14:textId="77777777">
        <w:trPr>
          <w:jc w:val="center"/>
        </w:trPr>
        <w:tc>
          <w:tcPr>
            <w:tcW w:w="567" w:type="dxa"/>
            <w:vAlign w:val="center"/>
          </w:tcPr>
          <w:p w14:paraId="2880E63A" w14:textId="77777777" w:rsidR="00D9252C" w:rsidRDefault="00000000">
            <w:r>
              <w:rPr>
                <w:sz w:val="15"/>
              </w:rPr>
              <w:t>9</w:t>
            </w:r>
          </w:p>
        </w:tc>
        <w:tc>
          <w:tcPr>
            <w:tcW w:w="3685" w:type="dxa"/>
            <w:vAlign w:val="center"/>
          </w:tcPr>
          <w:p w14:paraId="740D0068" w14:textId="77777777" w:rsidR="00D9252C" w:rsidRDefault="00000000">
            <w:r>
              <w:rPr>
                <w:sz w:val="15"/>
              </w:rPr>
              <w:t>Ubah update kolom menjadi kolom--</w:t>
            </w:r>
          </w:p>
        </w:tc>
        <w:tc>
          <w:tcPr>
            <w:tcW w:w="1984" w:type="dxa"/>
            <w:vAlign w:val="center"/>
          </w:tcPr>
          <w:p w14:paraId="31D57E9B" w14:textId="77777777" w:rsidR="00D9252C" w:rsidRDefault="00D9252C"/>
        </w:tc>
        <w:tc>
          <w:tcPr>
            <w:tcW w:w="1417" w:type="dxa"/>
            <w:vAlign w:val="center"/>
          </w:tcPr>
          <w:p w14:paraId="6666DEA4" w14:textId="77777777" w:rsidR="00D9252C" w:rsidRDefault="00D9252C"/>
        </w:tc>
        <w:tc>
          <w:tcPr>
            <w:tcW w:w="2268" w:type="dxa"/>
            <w:vAlign w:val="center"/>
          </w:tcPr>
          <w:p w14:paraId="13782DB8" w14:textId="77777777" w:rsidR="00D9252C" w:rsidRDefault="00D9252C"/>
        </w:tc>
      </w:tr>
      <w:tr w:rsidR="00D9252C" w14:paraId="43C5E231" w14:textId="77777777">
        <w:trPr>
          <w:jc w:val="center"/>
        </w:trPr>
        <w:tc>
          <w:tcPr>
            <w:tcW w:w="567" w:type="dxa"/>
            <w:vAlign w:val="center"/>
          </w:tcPr>
          <w:p w14:paraId="0BD1FA83" w14:textId="77777777" w:rsidR="00D9252C" w:rsidRDefault="00000000">
            <w:r>
              <w:rPr>
                <w:sz w:val="15"/>
              </w:rPr>
              <w:t>10</w:t>
            </w:r>
          </w:p>
        </w:tc>
        <w:tc>
          <w:tcPr>
            <w:tcW w:w="3685" w:type="dxa"/>
            <w:vAlign w:val="center"/>
          </w:tcPr>
          <w:p w14:paraId="11842BDD" w14:textId="77777777" w:rsidR="00D9252C" w:rsidRDefault="00000000">
            <w:r>
              <w:rPr>
                <w:sz w:val="15"/>
              </w:rPr>
              <w:t>Tambahkan kondisi untuk menampilkan diagonal</w:t>
            </w:r>
          </w:p>
        </w:tc>
        <w:tc>
          <w:tcPr>
            <w:tcW w:w="1984" w:type="dxa"/>
            <w:vAlign w:val="center"/>
          </w:tcPr>
          <w:p w14:paraId="16938093" w14:textId="77777777" w:rsidR="00D9252C" w:rsidRDefault="00D9252C"/>
        </w:tc>
        <w:tc>
          <w:tcPr>
            <w:tcW w:w="1417" w:type="dxa"/>
            <w:vAlign w:val="center"/>
          </w:tcPr>
          <w:p w14:paraId="33B83F3A" w14:textId="77777777" w:rsidR="00D9252C" w:rsidRDefault="00D9252C"/>
        </w:tc>
        <w:tc>
          <w:tcPr>
            <w:tcW w:w="2268" w:type="dxa"/>
            <w:vAlign w:val="center"/>
          </w:tcPr>
          <w:p w14:paraId="3E5E53E9" w14:textId="77777777" w:rsidR="00D9252C" w:rsidRDefault="00D9252C"/>
        </w:tc>
      </w:tr>
    </w:tbl>
    <w:p w14:paraId="198355C2" w14:textId="77777777" w:rsidR="00D9252C" w:rsidRDefault="00000000">
      <w:pPr>
        <w:spacing w:after="80" w:line="240" w:lineRule="auto"/>
      </w:pPr>
      <w:r>
        <w:t>Catatan: sebelum menjalankan setiap eksperimen, periksa kemungkinan infinite loop. Setelah selesai, kembalikan program ke bentuk awal sebelum melakukan eksperimen berikutnya.</w:t>
      </w:r>
    </w:p>
    <w:p w14:paraId="5E7DB2CA" w14:textId="77777777" w:rsidR="00D9252C" w:rsidRDefault="00000000">
      <w:r>
        <w:rPr>
          <w:b/>
          <w:sz w:val="20"/>
        </w:rPr>
        <w:t>Screenshot eksperimen yang paling menunjukkan perubahan perilaku program</w:t>
      </w:r>
    </w:p>
    <w:tbl>
      <w:tblPr>
        <w:tblStyle w:val="TableGrid"/>
        <w:tblW w:w="0" w:type="auto"/>
        <w:jc w:val="center"/>
        <w:tblLook w:val="04A0" w:firstRow="1" w:lastRow="0" w:firstColumn="1" w:lastColumn="0" w:noHBand="0" w:noVBand="1"/>
      </w:tblPr>
      <w:tblGrid>
        <w:gridCol w:w="10312"/>
      </w:tblGrid>
      <w:tr w:rsidR="00D9252C" w14:paraId="2E40212E"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1740DBE2" w14:textId="77777777" w:rsidR="00D9252C" w:rsidRDefault="00000000">
            <w:r>
              <w:br/>
            </w:r>
            <w:r>
              <w:br/>
            </w:r>
            <w:r>
              <w:br/>
            </w:r>
            <w:r>
              <w:br/>
            </w:r>
            <w:r>
              <w:br/>
            </w:r>
          </w:p>
        </w:tc>
      </w:tr>
    </w:tbl>
    <w:p w14:paraId="6D459E67" w14:textId="77777777" w:rsidR="00D9252C" w:rsidRDefault="00000000">
      <w:pPr>
        <w:pStyle w:val="Heading1"/>
        <w:spacing w:before="120" w:after="80"/>
      </w:pPr>
      <w:r>
        <w:t>VI. Debugging Challenge</w:t>
      </w:r>
    </w:p>
    <w:p w14:paraId="22DAB434" w14:textId="77777777" w:rsidR="00D9252C" w:rsidRDefault="00000000">
      <w:pPr>
        <w:pStyle w:val="Heading2"/>
        <w:spacing w:before="120" w:after="80"/>
      </w:pPr>
      <w:r>
        <w:t>1. Debugging Challenge 1 — Pola yang Tidak Sesuai</w:t>
      </w:r>
    </w:p>
    <w:p w14:paraId="3B400030" w14:textId="77777777" w:rsidR="00D9252C" w:rsidRDefault="00000000">
      <w:pPr>
        <w:spacing w:after="80" w:line="240" w:lineRule="auto"/>
      </w:pPr>
      <w:r>
        <w:t>Program pada modul seharusnya menghasilkan pola segitiga 1 sampai 5 simbol. Jangan langsung menjalankan program sebelum memeriksa risiko infinite loop.</w:t>
      </w:r>
    </w:p>
    <w:p w14:paraId="21540E5A" w14:textId="77777777" w:rsidR="00D9252C" w:rsidRDefault="00000000">
      <w:r>
        <w:rPr>
          <w:b/>
          <w:sz w:val="20"/>
        </w:rPr>
        <w:t>Screenshot source code awal (sebelum diperbaiki)</w:t>
      </w:r>
    </w:p>
    <w:tbl>
      <w:tblPr>
        <w:tblStyle w:val="TableGrid"/>
        <w:tblW w:w="0" w:type="auto"/>
        <w:jc w:val="center"/>
        <w:tblLook w:val="04A0" w:firstRow="1" w:lastRow="0" w:firstColumn="1" w:lastColumn="0" w:noHBand="0" w:noVBand="1"/>
      </w:tblPr>
      <w:tblGrid>
        <w:gridCol w:w="567"/>
        <w:gridCol w:w="2381"/>
        <w:gridCol w:w="1814"/>
        <w:gridCol w:w="2268"/>
        <w:gridCol w:w="3282"/>
      </w:tblGrid>
      <w:tr w:rsidR="00D9252C" w14:paraId="0364C824" w14:textId="77777777">
        <w:trPr>
          <w:jc w:val="center"/>
        </w:trPr>
        <w:tc>
          <w:tcPr>
            <w:tcW w:w="10312" w:type="dxa"/>
            <w:gridSpan w:val="5"/>
            <w:tcBorders>
              <w:top w:val="single" w:sz="8" w:space="0" w:color="808080"/>
              <w:left w:val="single" w:sz="8" w:space="0" w:color="808080"/>
              <w:bottom w:val="single" w:sz="8" w:space="0" w:color="808080"/>
              <w:right w:val="single" w:sz="8" w:space="0" w:color="808080"/>
            </w:tcBorders>
          </w:tcPr>
          <w:p w14:paraId="30B74F2A" w14:textId="77777777" w:rsidR="00D9252C" w:rsidRDefault="00000000">
            <w:r>
              <w:br/>
            </w:r>
            <w:r>
              <w:lastRenderedPageBreak/>
              <w:br/>
            </w:r>
            <w:r>
              <w:br/>
            </w:r>
            <w:r>
              <w:br/>
            </w:r>
            <w:r>
              <w:br/>
            </w:r>
            <w:r>
              <w:br/>
            </w:r>
          </w:p>
        </w:tc>
      </w:tr>
      <w:tr w:rsidR="00D9252C" w14:paraId="38F991CA" w14:textId="77777777">
        <w:trPr>
          <w:tblHeader/>
          <w:jc w:val="center"/>
        </w:trPr>
        <w:tc>
          <w:tcPr>
            <w:tcW w:w="567" w:type="dxa"/>
            <w:shd w:val="clear" w:color="auto" w:fill="D9EAF7"/>
            <w:vAlign w:val="center"/>
          </w:tcPr>
          <w:p w14:paraId="4C5EC44D" w14:textId="77777777" w:rsidR="00D9252C" w:rsidRDefault="00000000">
            <w:pPr>
              <w:jc w:val="center"/>
            </w:pPr>
            <w:r>
              <w:rPr>
                <w:b/>
                <w:sz w:val="16"/>
              </w:rPr>
              <w:lastRenderedPageBreak/>
              <w:t>No.</w:t>
            </w:r>
          </w:p>
        </w:tc>
        <w:tc>
          <w:tcPr>
            <w:tcW w:w="2381" w:type="dxa"/>
            <w:shd w:val="clear" w:color="auto" w:fill="D9EAF7"/>
            <w:vAlign w:val="center"/>
          </w:tcPr>
          <w:p w14:paraId="6A9D92CA" w14:textId="77777777" w:rsidR="00D9252C" w:rsidRDefault="00000000">
            <w:pPr>
              <w:jc w:val="center"/>
            </w:pPr>
            <w:r>
              <w:rPr>
                <w:b/>
                <w:sz w:val="16"/>
              </w:rPr>
              <w:t>Bagian Bermasalah</w:t>
            </w:r>
          </w:p>
        </w:tc>
        <w:tc>
          <w:tcPr>
            <w:tcW w:w="1814" w:type="dxa"/>
            <w:shd w:val="clear" w:color="auto" w:fill="D9EAF7"/>
            <w:vAlign w:val="center"/>
          </w:tcPr>
          <w:p w14:paraId="3A1540E6" w14:textId="77777777" w:rsidR="00D9252C" w:rsidRDefault="00000000">
            <w:pPr>
              <w:jc w:val="center"/>
            </w:pPr>
            <w:r>
              <w:rPr>
                <w:b/>
                <w:sz w:val="16"/>
              </w:rPr>
              <w:t>Jenis Kesalahan</w:t>
            </w:r>
          </w:p>
        </w:tc>
        <w:tc>
          <w:tcPr>
            <w:tcW w:w="2268" w:type="dxa"/>
            <w:shd w:val="clear" w:color="auto" w:fill="D9EAF7"/>
            <w:vAlign w:val="center"/>
          </w:tcPr>
          <w:p w14:paraId="5C679883" w14:textId="77777777" w:rsidR="00D9252C" w:rsidRDefault="00000000">
            <w:pPr>
              <w:jc w:val="center"/>
            </w:pPr>
            <w:r>
              <w:rPr>
                <w:b/>
                <w:sz w:val="16"/>
              </w:rPr>
              <w:t>Penyebab</w:t>
            </w:r>
          </w:p>
        </w:tc>
        <w:tc>
          <w:tcPr>
            <w:tcW w:w="2381" w:type="dxa"/>
            <w:shd w:val="clear" w:color="auto" w:fill="D9EAF7"/>
            <w:vAlign w:val="center"/>
          </w:tcPr>
          <w:p w14:paraId="0D52B515" w14:textId="77777777" w:rsidR="00D9252C" w:rsidRDefault="00000000">
            <w:pPr>
              <w:jc w:val="center"/>
            </w:pPr>
            <w:r>
              <w:rPr>
                <w:b/>
                <w:sz w:val="16"/>
              </w:rPr>
              <w:t>Perbaikan</w:t>
            </w:r>
          </w:p>
        </w:tc>
      </w:tr>
      <w:tr w:rsidR="00D9252C" w14:paraId="3F70B3BD" w14:textId="77777777">
        <w:trPr>
          <w:jc w:val="center"/>
        </w:trPr>
        <w:tc>
          <w:tcPr>
            <w:tcW w:w="567" w:type="dxa"/>
            <w:vAlign w:val="center"/>
          </w:tcPr>
          <w:p w14:paraId="595ABDD6" w14:textId="77777777" w:rsidR="00D9252C" w:rsidRDefault="00000000">
            <w:r>
              <w:rPr>
                <w:sz w:val="16"/>
              </w:rPr>
              <w:t>1</w:t>
            </w:r>
          </w:p>
        </w:tc>
        <w:tc>
          <w:tcPr>
            <w:tcW w:w="2381" w:type="dxa"/>
            <w:vAlign w:val="center"/>
          </w:tcPr>
          <w:p w14:paraId="09319137" w14:textId="77777777" w:rsidR="00D9252C" w:rsidRDefault="00D9252C"/>
        </w:tc>
        <w:tc>
          <w:tcPr>
            <w:tcW w:w="1814" w:type="dxa"/>
            <w:vAlign w:val="center"/>
          </w:tcPr>
          <w:p w14:paraId="4D9C8F9F" w14:textId="77777777" w:rsidR="00D9252C" w:rsidRDefault="00D9252C"/>
        </w:tc>
        <w:tc>
          <w:tcPr>
            <w:tcW w:w="2268" w:type="dxa"/>
            <w:vAlign w:val="center"/>
          </w:tcPr>
          <w:p w14:paraId="0A3E99C9" w14:textId="77777777" w:rsidR="00D9252C" w:rsidRDefault="00D9252C"/>
        </w:tc>
        <w:tc>
          <w:tcPr>
            <w:tcW w:w="2381" w:type="dxa"/>
            <w:vAlign w:val="center"/>
          </w:tcPr>
          <w:p w14:paraId="1E9E7163" w14:textId="77777777" w:rsidR="00D9252C" w:rsidRDefault="00D9252C"/>
        </w:tc>
      </w:tr>
      <w:tr w:rsidR="00D9252C" w14:paraId="097405C1" w14:textId="77777777">
        <w:trPr>
          <w:jc w:val="center"/>
        </w:trPr>
        <w:tc>
          <w:tcPr>
            <w:tcW w:w="567" w:type="dxa"/>
            <w:vAlign w:val="center"/>
          </w:tcPr>
          <w:p w14:paraId="61AC2C28" w14:textId="77777777" w:rsidR="00D9252C" w:rsidRDefault="00000000">
            <w:r>
              <w:rPr>
                <w:sz w:val="16"/>
              </w:rPr>
              <w:t>2</w:t>
            </w:r>
          </w:p>
        </w:tc>
        <w:tc>
          <w:tcPr>
            <w:tcW w:w="2381" w:type="dxa"/>
            <w:vAlign w:val="center"/>
          </w:tcPr>
          <w:p w14:paraId="2526D3D9" w14:textId="77777777" w:rsidR="00D9252C" w:rsidRDefault="00D9252C"/>
        </w:tc>
        <w:tc>
          <w:tcPr>
            <w:tcW w:w="1814" w:type="dxa"/>
            <w:vAlign w:val="center"/>
          </w:tcPr>
          <w:p w14:paraId="5D99F316" w14:textId="77777777" w:rsidR="00D9252C" w:rsidRDefault="00D9252C"/>
        </w:tc>
        <w:tc>
          <w:tcPr>
            <w:tcW w:w="2268" w:type="dxa"/>
            <w:vAlign w:val="center"/>
          </w:tcPr>
          <w:p w14:paraId="760F893A" w14:textId="77777777" w:rsidR="00D9252C" w:rsidRDefault="00D9252C"/>
        </w:tc>
        <w:tc>
          <w:tcPr>
            <w:tcW w:w="2381" w:type="dxa"/>
            <w:vAlign w:val="center"/>
          </w:tcPr>
          <w:p w14:paraId="4D106809" w14:textId="77777777" w:rsidR="00D9252C" w:rsidRDefault="00D9252C"/>
        </w:tc>
      </w:tr>
      <w:tr w:rsidR="00D9252C" w14:paraId="5F3BE3E9" w14:textId="77777777">
        <w:trPr>
          <w:jc w:val="center"/>
        </w:trPr>
        <w:tc>
          <w:tcPr>
            <w:tcW w:w="567" w:type="dxa"/>
            <w:vAlign w:val="center"/>
          </w:tcPr>
          <w:p w14:paraId="430D607B" w14:textId="77777777" w:rsidR="00D9252C" w:rsidRDefault="00000000">
            <w:r>
              <w:rPr>
                <w:sz w:val="16"/>
              </w:rPr>
              <w:t>3</w:t>
            </w:r>
          </w:p>
        </w:tc>
        <w:tc>
          <w:tcPr>
            <w:tcW w:w="2381" w:type="dxa"/>
            <w:vAlign w:val="center"/>
          </w:tcPr>
          <w:p w14:paraId="733B1E54" w14:textId="77777777" w:rsidR="00D9252C" w:rsidRDefault="00D9252C"/>
        </w:tc>
        <w:tc>
          <w:tcPr>
            <w:tcW w:w="1814" w:type="dxa"/>
            <w:vAlign w:val="center"/>
          </w:tcPr>
          <w:p w14:paraId="3E077FF1" w14:textId="77777777" w:rsidR="00D9252C" w:rsidRDefault="00D9252C"/>
        </w:tc>
        <w:tc>
          <w:tcPr>
            <w:tcW w:w="2268" w:type="dxa"/>
            <w:vAlign w:val="center"/>
          </w:tcPr>
          <w:p w14:paraId="40C40AF4" w14:textId="77777777" w:rsidR="00D9252C" w:rsidRDefault="00D9252C"/>
        </w:tc>
        <w:tc>
          <w:tcPr>
            <w:tcW w:w="2381" w:type="dxa"/>
            <w:vAlign w:val="center"/>
          </w:tcPr>
          <w:p w14:paraId="3BE51AA4" w14:textId="77777777" w:rsidR="00D9252C" w:rsidRDefault="00D9252C"/>
        </w:tc>
      </w:tr>
    </w:tbl>
    <w:p w14:paraId="17A355C9" w14:textId="77777777" w:rsidR="00D9252C" w:rsidRDefault="00000000">
      <w:r>
        <w:rPr>
          <w:b/>
          <w:sz w:val="20"/>
        </w:rPr>
        <w:t>Screenshot source code setelah diperbaiki</w:t>
      </w:r>
    </w:p>
    <w:tbl>
      <w:tblPr>
        <w:tblStyle w:val="TableGrid"/>
        <w:tblW w:w="0" w:type="auto"/>
        <w:jc w:val="center"/>
        <w:tblLook w:val="04A0" w:firstRow="1" w:lastRow="0" w:firstColumn="1" w:lastColumn="0" w:noHBand="0" w:noVBand="1"/>
      </w:tblPr>
      <w:tblGrid>
        <w:gridCol w:w="10312"/>
      </w:tblGrid>
      <w:tr w:rsidR="00D9252C" w14:paraId="67F7FCDB"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701EC853" w14:textId="77777777" w:rsidR="00D9252C" w:rsidRDefault="00000000">
            <w:r>
              <w:br/>
            </w:r>
            <w:r>
              <w:br/>
            </w:r>
            <w:r>
              <w:br/>
            </w:r>
            <w:r>
              <w:br/>
            </w:r>
            <w:r>
              <w:br/>
            </w:r>
            <w:r>
              <w:br/>
            </w:r>
          </w:p>
        </w:tc>
      </w:tr>
    </w:tbl>
    <w:p w14:paraId="2FAC3C32" w14:textId="77777777" w:rsidR="00D9252C" w:rsidRDefault="00000000">
      <w:r>
        <w:rPr>
          <w:b/>
          <w:sz w:val="20"/>
        </w:rPr>
        <w:t>Screenshot output akhir yang sesuai pola</w:t>
      </w:r>
    </w:p>
    <w:tbl>
      <w:tblPr>
        <w:tblStyle w:val="TableGrid"/>
        <w:tblW w:w="0" w:type="auto"/>
        <w:jc w:val="center"/>
        <w:tblLook w:val="04A0" w:firstRow="1" w:lastRow="0" w:firstColumn="1" w:lastColumn="0" w:noHBand="0" w:noVBand="1"/>
      </w:tblPr>
      <w:tblGrid>
        <w:gridCol w:w="10312"/>
      </w:tblGrid>
      <w:tr w:rsidR="00D9252C" w14:paraId="4DA6D2F6"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7D8E0D72" w14:textId="77777777" w:rsidR="00D9252C" w:rsidRDefault="00000000">
            <w:r>
              <w:br/>
            </w:r>
            <w:r>
              <w:br/>
            </w:r>
            <w:r>
              <w:br/>
            </w:r>
            <w:r>
              <w:br/>
            </w:r>
            <w:r>
              <w:br/>
            </w:r>
          </w:p>
        </w:tc>
      </w:tr>
    </w:tbl>
    <w:p w14:paraId="13F80DA6" w14:textId="77777777" w:rsidR="00D9252C" w:rsidRDefault="00000000">
      <w:pPr>
        <w:pStyle w:val="Heading2"/>
        <w:spacing w:before="120" w:after="80"/>
      </w:pPr>
      <w:r>
        <w:t>2. Debugging Challenge 2 — Rekap Penjualan yang Salah</w:t>
      </w:r>
    </w:p>
    <w:p w14:paraId="2E304A76" w14:textId="77777777" w:rsidR="00D9252C" w:rsidRDefault="00000000">
      <w:pPr>
        <w:spacing w:after="80" w:line="240" w:lineRule="auto"/>
      </w:pPr>
      <w:r>
        <w:t>Program dimaksudkan untuk mencatat penjualan 3 hari, masing-masing 4 transaksi. Kompilasi dengan warning aktif, perbaiki satu kesalahan pada satu waktu, lalu uji dengan data pada modul.</w:t>
      </w:r>
    </w:p>
    <w:p w14:paraId="0DA54A57" w14:textId="77777777" w:rsidR="00D9252C" w:rsidRDefault="00000000">
      <w:r>
        <w:rPr>
          <w:b/>
          <w:sz w:val="20"/>
        </w:rPr>
        <w:t>Screenshot kompilasi awal / warning</w:t>
      </w:r>
    </w:p>
    <w:tbl>
      <w:tblPr>
        <w:tblStyle w:val="TableGrid"/>
        <w:tblW w:w="0" w:type="auto"/>
        <w:jc w:val="center"/>
        <w:tblLook w:val="04A0" w:firstRow="1" w:lastRow="0" w:firstColumn="1" w:lastColumn="0" w:noHBand="0" w:noVBand="1"/>
      </w:tblPr>
      <w:tblGrid>
        <w:gridCol w:w="1144"/>
        <w:gridCol w:w="2826"/>
        <w:gridCol w:w="1811"/>
        <w:gridCol w:w="2261"/>
        <w:gridCol w:w="2486"/>
      </w:tblGrid>
      <w:tr w:rsidR="00D9252C" w14:paraId="3BB54539" w14:textId="77777777">
        <w:trPr>
          <w:jc w:val="center"/>
        </w:trPr>
        <w:tc>
          <w:tcPr>
            <w:tcW w:w="10312" w:type="dxa"/>
            <w:gridSpan w:val="5"/>
            <w:tcBorders>
              <w:top w:val="single" w:sz="8" w:space="0" w:color="808080"/>
              <w:left w:val="single" w:sz="8" w:space="0" w:color="808080"/>
              <w:bottom w:val="single" w:sz="8" w:space="0" w:color="808080"/>
              <w:right w:val="single" w:sz="8" w:space="0" w:color="808080"/>
            </w:tcBorders>
          </w:tcPr>
          <w:p w14:paraId="1921AB4C" w14:textId="77777777" w:rsidR="00D9252C" w:rsidRDefault="00000000">
            <w:r>
              <w:br/>
            </w:r>
            <w:r>
              <w:br/>
            </w:r>
            <w:r>
              <w:br/>
            </w:r>
            <w:r>
              <w:br/>
            </w:r>
            <w:r>
              <w:br/>
            </w:r>
          </w:p>
        </w:tc>
      </w:tr>
      <w:tr w:rsidR="00D9252C" w14:paraId="7C44CF97" w14:textId="77777777">
        <w:trPr>
          <w:tblHeader/>
          <w:jc w:val="center"/>
        </w:trPr>
        <w:tc>
          <w:tcPr>
            <w:tcW w:w="567" w:type="dxa"/>
            <w:shd w:val="clear" w:color="auto" w:fill="D9EAF7"/>
            <w:vAlign w:val="center"/>
          </w:tcPr>
          <w:p w14:paraId="342D618B" w14:textId="77777777" w:rsidR="00D9252C" w:rsidRDefault="00000000">
            <w:pPr>
              <w:jc w:val="center"/>
            </w:pPr>
            <w:r>
              <w:rPr>
                <w:b/>
                <w:sz w:val="16"/>
              </w:rPr>
              <w:t>No.</w:t>
            </w:r>
          </w:p>
        </w:tc>
        <w:tc>
          <w:tcPr>
            <w:tcW w:w="2268" w:type="dxa"/>
            <w:shd w:val="clear" w:color="auto" w:fill="D9EAF7"/>
            <w:vAlign w:val="center"/>
          </w:tcPr>
          <w:p w14:paraId="4C03D010" w14:textId="77777777" w:rsidR="00D9252C" w:rsidRDefault="00000000">
            <w:pPr>
              <w:jc w:val="center"/>
            </w:pPr>
            <w:r>
              <w:rPr>
                <w:b/>
                <w:sz w:val="16"/>
              </w:rPr>
              <w:t>Bagian Bermasalah</w:t>
            </w:r>
          </w:p>
        </w:tc>
        <w:tc>
          <w:tcPr>
            <w:tcW w:w="1814" w:type="dxa"/>
            <w:shd w:val="clear" w:color="auto" w:fill="D9EAF7"/>
            <w:vAlign w:val="center"/>
          </w:tcPr>
          <w:p w14:paraId="4951C2FD" w14:textId="77777777" w:rsidR="00D9252C" w:rsidRDefault="00000000">
            <w:pPr>
              <w:jc w:val="center"/>
            </w:pPr>
            <w:r>
              <w:rPr>
                <w:b/>
                <w:sz w:val="16"/>
              </w:rPr>
              <w:t>Error/Warning</w:t>
            </w:r>
          </w:p>
        </w:tc>
        <w:tc>
          <w:tcPr>
            <w:tcW w:w="2268" w:type="dxa"/>
            <w:shd w:val="clear" w:color="auto" w:fill="D9EAF7"/>
            <w:vAlign w:val="center"/>
          </w:tcPr>
          <w:p w14:paraId="60B24132" w14:textId="77777777" w:rsidR="00D9252C" w:rsidRDefault="00000000">
            <w:pPr>
              <w:jc w:val="center"/>
            </w:pPr>
            <w:r>
              <w:rPr>
                <w:b/>
                <w:sz w:val="16"/>
              </w:rPr>
              <w:t>Penyebab</w:t>
            </w:r>
          </w:p>
        </w:tc>
        <w:tc>
          <w:tcPr>
            <w:tcW w:w="2494" w:type="dxa"/>
            <w:shd w:val="clear" w:color="auto" w:fill="D9EAF7"/>
            <w:vAlign w:val="center"/>
          </w:tcPr>
          <w:p w14:paraId="317BFA79" w14:textId="77777777" w:rsidR="00D9252C" w:rsidRDefault="00000000">
            <w:pPr>
              <w:jc w:val="center"/>
            </w:pPr>
            <w:r>
              <w:rPr>
                <w:b/>
                <w:sz w:val="16"/>
              </w:rPr>
              <w:t>Perbaikan</w:t>
            </w:r>
          </w:p>
        </w:tc>
      </w:tr>
      <w:tr w:rsidR="00D9252C" w14:paraId="3DFB4C15" w14:textId="77777777">
        <w:trPr>
          <w:jc w:val="center"/>
        </w:trPr>
        <w:tc>
          <w:tcPr>
            <w:tcW w:w="567" w:type="dxa"/>
            <w:vAlign w:val="center"/>
          </w:tcPr>
          <w:p w14:paraId="76DCD9AD" w14:textId="77777777" w:rsidR="00D9252C" w:rsidRDefault="00000000">
            <w:r>
              <w:rPr>
                <w:sz w:val="16"/>
              </w:rPr>
              <w:t>1</w:t>
            </w:r>
          </w:p>
        </w:tc>
        <w:tc>
          <w:tcPr>
            <w:tcW w:w="2268" w:type="dxa"/>
            <w:vAlign w:val="center"/>
          </w:tcPr>
          <w:p w14:paraId="1197AB6D" w14:textId="77777777" w:rsidR="00D9252C" w:rsidRDefault="00D9252C"/>
        </w:tc>
        <w:tc>
          <w:tcPr>
            <w:tcW w:w="1814" w:type="dxa"/>
            <w:vAlign w:val="center"/>
          </w:tcPr>
          <w:p w14:paraId="02982588" w14:textId="77777777" w:rsidR="00D9252C" w:rsidRDefault="00D9252C"/>
        </w:tc>
        <w:tc>
          <w:tcPr>
            <w:tcW w:w="2268" w:type="dxa"/>
            <w:vAlign w:val="center"/>
          </w:tcPr>
          <w:p w14:paraId="21E476F9" w14:textId="77777777" w:rsidR="00D9252C" w:rsidRDefault="00D9252C"/>
        </w:tc>
        <w:tc>
          <w:tcPr>
            <w:tcW w:w="2494" w:type="dxa"/>
            <w:vAlign w:val="center"/>
          </w:tcPr>
          <w:p w14:paraId="54B4FA83" w14:textId="77777777" w:rsidR="00D9252C" w:rsidRDefault="00D9252C"/>
        </w:tc>
      </w:tr>
      <w:tr w:rsidR="00D9252C" w14:paraId="2643C56A" w14:textId="77777777">
        <w:trPr>
          <w:jc w:val="center"/>
        </w:trPr>
        <w:tc>
          <w:tcPr>
            <w:tcW w:w="567" w:type="dxa"/>
            <w:vAlign w:val="center"/>
          </w:tcPr>
          <w:p w14:paraId="6CA288F5" w14:textId="77777777" w:rsidR="00D9252C" w:rsidRDefault="00000000">
            <w:r>
              <w:rPr>
                <w:sz w:val="16"/>
              </w:rPr>
              <w:t>2</w:t>
            </w:r>
          </w:p>
        </w:tc>
        <w:tc>
          <w:tcPr>
            <w:tcW w:w="2268" w:type="dxa"/>
            <w:vAlign w:val="center"/>
          </w:tcPr>
          <w:p w14:paraId="326D1C36" w14:textId="77777777" w:rsidR="00D9252C" w:rsidRDefault="00D9252C"/>
        </w:tc>
        <w:tc>
          <w:tcPr>
            <w:tcW w:w="1814" w:type="dxa"/>
            <w:vAlign w:val="center"/>
          </w:tcPr>
          <w:p w14:paraId="1EE00B2D" w14:textId="77777777" w:rsidR="00D9252C" w:rsidRDefault="00D9252C"/>
        </w:tc>
        <w:tc>
          <w:tcPr>
            <w:tcW w:w="2268" w:type="dxa"/>
            <w:vAlign w:val="center"/>
          </w:tcPr>
          <w:p w14:paraId="141982BC" w14:textId="77777777" w:rsidR="00D9252C" w:rsidRDefault="00D9252C"/>
        </w:tc>
        <w:tc>
          <w:tcPr>
            <w:tcW w:w="2494" w:type="dxa"/>
            <w:vAlign w:val="center"/>
          </w:tcPr>
          <w:p w14:paraId="31B9216B" w14:textId="77777777" w:rsidR="00D9252C" w:rsidRDefault="00D9252C"/>
        </w:tc>
      </w:tr>
      <w:tr w:rsidR="00D9252C" w14:paraId="0E525646" w14:textId="77777777">
        <w:trPr>
          <w:jc w:val="center"/>
        </w:trPr>
        <w:tc>
          <w:tcPr>
            <w:tcW w:w="567" w:type="dxa"/>
            <w:vAlign w:val="center"/>
          </w:tcPr>
          <w:p w14:paraId="10F92830" w14:textId="77777777" w:rsidR="00D9252C" w:rsidRDefault="00000000">
            <w:r>
              <w:rPr>
                <w:sz w:val="16"/>
              </w:rPr>
              <w:t>3</w:t>
            </w:r>
          </w:p>
        </w:tc>
        <w:tc>
          <w:tcPr>
            <w:tcW w:w="2268" w:type="dxa"/>
            <w:vAlign w:val="center"/>
          </w:tcPr>
          <w:p w14:paraId="41876126" w14:textId="77777777" w:rsidR="00D9252C" w:rsidRDefault="00D9252C"/>
        </w:tc>
        <w:tc>
          <w:tcPr>
            <w:tcW w:w="1814" w:type="dxa"/>
            <w:vAlign w:val="center"/>
          </w:tcPr>
          <w:p w14:paraId="01A6D2FD" w14:textId="77777777" w:rsidR="00D9252C" w:rsidRDefault="00D9252C"/>
        </w:tc>
        <w:tc>
          <w:tcPr>
            <w:tcW w:w="2268" w:type="dxa"/>
            <w:vAlign w:val="center"/>
          </w:tcPr>
          <w:p w14:paraId="77F8E1C3" w14:textId="77777777" w:rsidR="00D9252C" w:rsidRDefault="00D9252C"/>
        </w:tc>
        <w:tc>
          <w:tcPr>
            <w:tcW w:w="2494" w:type="dxa"/>
            <w:vAlign w:val="center"/>
          </w:tcPr>
          <w:p w14:paraId="21F9FC57" w14:textId="77777777" w:rsidR="00D9252C" w:rsidRDefault="00D9252C"/>
        </w:tc>
      </w:tr>
      <w:tr w:rsidR="00D9252C" w14:paraId="3F6A567B" w14:textId="77777777">
        <w:trPr>
          <w:jc w:val="center"/>
        </w:trPr>
        <w:tc>
          <w:tcPr>
            <w:tcW w:w="567" w:type="dxa"/>
            <w:vAlign w:val="center"/>
          </w:tcPr>
          <w:p w14:paraId="07C4658B" w14:textId="77777777" w:rsidR="00D9252C" w:rsidRDefault="00000000">
            <w:r>
              <w:rPr>
                <w:sz w:val="16"/>
              </w:rPr>
              <w:t>4</w:t>
            </w:r>
          </w:p>
        </w:tc>
        <w:tc>
          <w:tcPr>
            <w:tcW w:w="2268" w:type="dxa"/>
            <w:vAlign w:val="center"/>
          </w:tcPr>
          <w:p w14:paraId="14783C1F" w14:textId="77777777" w:rsidR="00D9252C" w:rsidRDefault="00D9252C"/>
        </w:tc>
        <w:tc>
          <w:tcPr>
            <w:tcW w:w="1814" w:type="dxa"/>
            <w:vAlign w:val="center"/>
          </w:tcPr>
          <w:p w14:paraId="63A734B2" w14:textId="77777777" w:rsidR="00D9252C" w:rsidRDefault="00D9252C"/>
        </w:tc>
        <w:tc>
          <w:tcPr>
            <w:tcW w:w="2268" w:type="dxa"/>
            <w:vAlign w:val="center"/>
          </w:tcPr>
          <w:p w14:paraId="209D7CCA" w14:textId="77777777" w:rsidR="00D9252C" w:rsidRDefault="00D9252C"/>
        </w:tc>
        <w:tc>
          <w:tcPr>
            <w:tcW w:w="2494" w:type="dxa"/>
            <w:vAlign w:val="center"/>
          </w:tcPr>
          <w:p w14:paraId="54C908FB" w14:textId="77777777" w:rsidR="00D9252C" w:rsidRDefault="00D9252C"/>
        </w:tc>
      </w:tr>
      <w:tr w:rsidR="00D9252C" w14:paraId="2497EE6E" w14:textId="77777777">
        <w:trPr>
          <w:jc w:val="center"/>
        </w:trPr>
        <w:tc>
          <w:tcPr>
            <w:tcW w:w="567" w:type="dxa"/>
            <w:vAlign w:val="center"/>
          </w:tcPr>
          <w:p w14:paraId="6D848998" w14:textId="77777777" w:rsidR="00D9252C" w:rsidRDefault="00000000">
            <w:r>
              <w:rPr>
                <w:sz w:val="16"/>
              </w:rPr>
              <w:t>5</w:t>
            </w:r>
          </w:p>
        </w:tc>
        <w:tc>
          <w:tcPr>
            <w:tcW w:w="2268" w:type="dxa"/>
            <w:vAlign w:val="center"/>
          </w:tcPr>
          <w:p w14:paraId="109F6F0D" w14:textId="77777777" w:rsidR="00D9252C" w:rsidRDefault="00D9252C"/>
        </w:tc>
        <w:tc>
          <w:tcPr>
            <w:tcW w:w="1814" w:type="dxa"/>
            <w:vAlign w:val="center"/>
          </w:tcPr>
          <w:p w14:paraId="4F740FAD" w14:textId="77777777" w:rsidR="00D9252C" w:rsidRDefault="00D9252C"/>
        </w:tc>
        <w:tc>
          <w:tcPr>
            <w:tcW w:w="2268" w:type="dxa"/>
            <w:vAlign w:val="center"/>
          </w:tcPr>
          <w:p w14:paraId="328A4467" w14:textId="77777777" w:rsidR="00D9252C" w:rsidRDefault="00D9252C"/>
        </w:tc>
        <w:tc>
          <w:tcPr>
            <w:tcW w:w="2494" w:type="dxa"/>
            <w:vAlign w:val="center"/>
          </w:tcPr>
          <w:p w14:paraId="7D6EF41D" w14:textId="77777777" w:rsidR="00D9252C" w:rsidRDefault="00D9252C"/>
        </w:tc>
      </w:tr>
      <w:tr w:rsidR="00D9252C" w14:paraId="51B9F4AA" w14:textId="77777777">
        <w:trPr>
          <w:jc w:val="center"/>
        </w:trPr>
        <w:tc>
          <w:tcPr>
            <w:tcW w:w="567" w:type="dxa"/>
            <w:vAlign w:val="center"/>
          </w:tcPr>
          <w:p w14:paraId="73A2A908" w14:textId="77777777" w:rsidR="00D9252C" w:rsidRDefault="00000000">
            <w:r>
              <w:rPr>
                <w:sz w:val="16"/>
              </w:rPr>
              <w:t>6</w:t>
            </w:r>
          </w:p>
        </w:tc>
        <w:tc>
          <w:tcPr>
            <w:tcW w:w="2268" w:type="dxa"/>
            <w:vAlign w:val="center"/>
          </w:tcPr>
          <w:p w14:paraId="423B8527" w14:textId="77777777" w:rsidR="00D9252C" w:rsidRDefault="00D9252C"/>
        </w:tc>
        <w:tc>
          <w:tcPr>
            <w:tcW w:w="1814" w:type="dxa"/>
            <w:vAlign w:val="center"/>
          </w:tcPr>
          <w:p w14:paraId="006FFC91" w14:textId="77777777" w:rsidR="00D9252C" w:rsidRDefault="00D9252C"/>
        </w:tc>
        <w:tc>
          <w:tcPr>
            <w:tcW w:w="2268" w:type="dxa"/>
            <w:vAlign w:val="center"/>
          </w:tcPr>
          <w:p w14:paraId="63390085" w14:textId="77777777" w:rsidR="00D9252C" w:rsidRDefault="00D9252C"/>
        </w:tc>
        <w:tc>
          <w:tcPr>
            <w:tcW w:w="2494" w:type="dxa"/>
            <w:vAlign w:val="center"/>
          </w:tcPr>
          <w:p w14:paraId="1CD5D0DA" w14:textId="77777777" w:rsidR="00D9252C" w:rsidRDefault="00D9252C"/>
        </w:tc>
      </w:tr>
      <w:tr w:rsidR="00D9252C" w14:paraId="3EBF2EE7" w14:textId="77777777">
        <w:trPr>
          <w:tblHeader/>
          <w:jc w:val="center"/>
        </w:trPr>
        <w:tc>
          <w:tcPr>
            <w:tcW w:w="1134" w:type="dxa"/>
            <w:shd w:val="clear" w:color="auto" w:fill="D9EAF7"/>
            <w:vAlign w:val="center"/>
          </w:tcPr>
          <w:p w14:paraId="65EC03CF" w14:textId="77777777" w:rsidR="00D9252C" w:rsidRDefault="00000000">
            <w:pPr>
              <w:jc w:val="center"/>
            </w:pPr>
            <w:r>
              <w:rPr>
                <w:b/>
                <w:sz w:val="17"/>
              </w:rPr>
              <w:t>Hari</w:t>
            </w:r>
          </w:p>
        </w:tc>
        <w:tc>
          <w:tcPr>
            <w:tcW w:w="2835" w:type="dxa"/>
            <w:shd w:val="clear" w:color="auto" w:fill="D9EAF7"/>
            <w:vAlign w:val="center"/>
          </w:tcPr>
          <w:p w14:paraId="2A5B052D" w14:textId="77777777" w:rsidR="00D9252C" w:rsidRDefault="00000000">
            <w:pPr>
              <w:jc w:val="center"/>
            </w:pPr>
            <w:r>
              <w:rPr>
                <w:b/>
                <w:sz w:val="17"/>
              </w:rPr>
              <w:t>Data Uji</w:t>
            </w:r>
          </w:p>
        </w:tc>
        <w:tc>
          <w:tcPr>
            <w:tcW w:w="1701" w:type="dxa"/>
            <w:shd w:val="clear" w:color="auto" w:fill="D9EAF7"/>
            <w:vAlign w:val="center"/>
          </w:tcPr>
          <w:p w14:paraId="00E2552F" w14:textId="77777777" w:rsidR="00D9252C" w:rsidRDefault="00000000">
            <w:pPr>
              <w:jc w:val="center"/>
            </w:pPr>
            <w:r>
              <w:rPr>
                <w:b/>
                <w:sz w:val="17"/>
              </w:rPr>
              <w:t>Expected Total</w:t>
            </w:r>
          </w:p>
        </w:tc>
        <w:tc>
          <w:tcPr>
            <w:tcW w:w="1701" w:type="dxa"/>
            <w:shd w:val="clear" w:color="auto" w:fill="D9EAF7"/>
            <w:vAlign w:val="center"/>
          </w:tcPr>
          <w:p w14:paraId="05EAAAA5" w14:textId="77777777" w:rsidR="00D9252C" w:rsidRDefault="00000000">
            <w:pPr>
              <w:jc w:val="center"/>
            </w:pPr>
            <w:r>
              <w:rPr>
                <w:b/>
                <w:sz w:val="17"/>
              </w:rPr>
              <w:t>Actual Total</w:t>
            </w:r>
          </w:p>
        </w:tc>
        <w:tc>
          <w:tcPr>
            <w:tcW w:w="1417" w:type="dxa"/>
            <w:shd w:val="clear" w:color="auto" w:fill="D9EAF7"/>
            <w:vAlign w:val="center"/>
          </w:tcPr>
          <w:p w14:paraId="16A122C2" w14:textId="77777777" w:rsidR="00D9252C" w:rsidRDefault="00000000">
            <w:pPr>
              <w:jc w:val="center"/>
            </w:pPr>
            <w:r>
              <w:rPr>
                <w:b/>
                <w:sz w:val="17"/>
              </w:rPr>
              <w:t>Status</w:t>
            </w:r>
          </w:p>
        </w:tc>
      </w:tr>
      <w:tr w:rsidR="00D9252C" w14:paraId="0E367185" w14:textId="77777777">
        <w:trPr>
          <w:jc w:val="center"/>
        </w:trPr>
        <w:tc>
          <w:tcPr>
            <w:tcW w:w="1134" w:type="dxa"/>
            <w:vAlign w:val="center"/>
          </w:tcPr>
          <w:p w14:paraId="47771B83" w14:textId="77777777" w:rsidR="00D9252C" w:rsidRDefault="00000000">
            <w:r>
              <w:rPr>
                <w:sz w:val="17"/>
              </w:rPr>
              <w:t>1</w:t>
            </w:r>
          </w:p>
        </w:tc>
        <w:tc>
          <w:tcPr>
            <w:tcW w:w="2835" w:type="dxa"/>
            <w:vAlign w:val="center"/>
          </w:tcPr>
          <w:p w14:paraId="3F674CAD" w14:textId="77777777" w:rsidR="00D9252C" w:rsidRDefault="00000000">
            <w:r>
              <w:rPr>
                <w:sz w:val="17"/>
              </w:rPr>
              <w:t>10, 20, 30, 40</w:t>
            </w:r>
          </w:p>
        </w:tc>
        <w:tc>
          <w:tcPr>
            <w:tcW w:w="1701" w:type="dxa"/>
            <w:vAlign w:val="center"/>
          </w:tcPr>
          <w:p w14:paraId="78F56BC0" w14:textId="77777777" w:rsidR="00D9252C" w:rsidRDefault="00000000">
            <w:r>
              <w:rPr>
                <w:sz w:val="17"/>
              </w:rPr>
              <w:t>100</w:t>
            </w:r>
          </w:p>
        </w:tc>
        <w:tc>
          <w:tcPr>
            <w:tcW w:w="1701" w:type="dxa"/>
            <w:vAlign w:val="center"/>
          </w:tcPr>
          <w:p w14:paraId="7A339BF5" w14:textId="77777777" w:rsidR="00D9252C" w:rsidRDefault="00D9252C"/>
        </w:tc>
        <w:tc>
          <w:tcPr>
            <w:tcW w:w="1417" w:type="dxa"/>
            <w:vAlign w:val="center"/>
          </w:tcPr>
          <w:p w14:paraId="28F305E9" w14:textId="77777777" w:rsidR="00D9252C" w:rsidRDefault="00D9252C"/>
        </w:tc>
      </w:tr>
      <w:tr w:rsidR="00D9252C" w14:paraId="1B201738" w14:textId="77777777">
        <w:trPr>
          <w:jc w:val="center"/>
        </w:trPr>
        <w:tc>
          <w:tcPr>
            <w:tcW w:w="1134" w:type="dxa"/>
            <w:vAlign w:val="center"/>
          </w:tcPr>
          <w:p w14:paraId="59ADC5CB" w14:textId="77777777" w:rsidR="00D9252C" w:rsidRDefault="00000000">
            <w:r>
              <w:rPr>
                <w:sz w:val="17"/>
              </w:rPr>
              <w:t>2</w:t>
            </w:r>
          </w:p>
        </w:tc>
        <w:tc>
          <w:tcPr>
            <w:tcW w:w="2835" w:type="dxa"/>
            <w:vAlign w:val="center"/>
          </w:tcPr>
          <w:p w14:paraId="7A89EBB6" w14:textId="77777777" w:rsidR="00D9252C" w:rsidRDefault="00000000">
            <w:r>
              <w:rPr>
                <w:sz w:val="17"/>
              </w:rPr>
              <w:t>5, 5, 5, 5</w:t>
            </w:r>
          </w:p>
        </w:tc>
        <w:tc>
          <w:tcPr>
            <w:tcW w:w="1701" w:type="dxa"/>
            <w:vAlign w:val="center"/>
          </w:tcPr>
          <w:p w14:paraId="1824A5B2" w14:textId="77777777" w:rsidR="00D9252C" w:rsidRDefault="00000000">
            <w:r>
              <w:rPr>
                <w:sz w:val="17"/>
              </w:rPr>
              <w:t>20</w:t>
            </w:r>
          </w:p>
        </w:tc>
        <w:tc>
          <w:tcPr>
            <w:tcW w:w="1701" w:type="dxa"/>
            <w:vAlign w:val="center"/>
          </w:tcPr>
          <w:p w14:paraId="50F56BD0" w14:textId="77777777" w:rsidR="00D9252C" w:rsidRDefault="00D9252C"/>
        </w:tc>
        <w:tc>
          <w:tcPr>
            <w:tcW w:w="1417" w:type="dxa"/>
            <w:vAlign w:val="center"/>
          </w:tcPr>
          <w:p w14:paraId="7235F5B5" w14:textId="77777777" w:rsidR="00D9252C" w:rsidRDefault="00D9252C"/>
        </w:tc>
      </w:tr>
      <w:tr w:rsidR="00D9252C" w14:paraId="0FE2FF00" w14:textId="77777777">
        <w:trPr>
          <w:jc w:val="center"/>
        </w:trPr>
        <w:tc>
          <w:tcPr>
            <w:tcW w:w="1134" w:type="dxa"/>
            <w:vAlign w:val="center"/>
          </w:tcPr>
          <w:p w14:paraId="39277990" w14:textId="77777777" w:rsidR="00D9252C" w:rsidRDefault="00000000">
            <w:r>
              <w:rPr>
                <w:sz w:val="17"/>
              </w:rPr>
              <w:t>3</w:t>
            </w:r>
          </w:p>
        </w:tc>
        <w:tc>
          <w:tcPr>
            <w:tcW w:w="2835" w:type="dxa"/>
            <w:vAlign w:val="center"/>
          </w:tcPr>
          <w:p w14:paraId="3A6F6852" w14:textId="77777777" w:rsidR="00D9252C" w:rsidRDefault="00000000">
            <w:r>
              <w:rPr>
                <w:sz w:val="17"/>
              </w:rPr>
              <w:t>100, 0, 50, 50</w:t>
            </w:r>
          </w:p>
        </w:tc>
        <w:tc>
          <w:tcPr>
            <w:tcW w:w="1701" w:type="dxa"/>
            <w:vAlign w:val="center"/>
          </w:tcPr>
          <w:p w14:paraId="5F01F7EA" w14:textId="77777777" w:rsidR="00D9252C" w:rsidRDefault="00000000">
            <w:r>
              <w:rPr>
                <w:sz w:val="17"/>
              </w:rPr>
              <w:t>200</w:t>
            </w:r>
          </w:p>
        </w:tc>
        <w:tc>
          <w:tcPr>
            <w:tcW w:w="1701" w:type="dxa"/>
            <w:vAlign w:val="center"/>
          </w:tcPr>
          <w:p w14:paraId="6990BBF3" w14:textId="77777777" w:rsidR="00D9252C" w:rsidRDefault="00D9252C"/>
        </w:tc>
        <w:tc>
          <w:tcPr>
            <w:tcW w:w="1417" w:type="dxa"/>
            <w:vAlign w:val="center"/>
          </w:tcPr>
          <w:p w14:paraId="7087415A" w14:textId="77777777" w:rsidR="00D9252C" w:rsidRDefault="00D9252C"/>
        </w:tc>
      </w:tr>
      <w:tr w:rsidR="00D9252C" w14:paraId="606FF854" w14:textId="77777777">
        <w:trPr>
          <w:jc w:val="center"/>
        </w:trPr>
        <w:tc>
          <w:tcPr>
            <w:tcW w:w="1134" w:type="dxa"/>
            <w:vAlign w:val="center"/>
          </w:tcPr>
          <w:p w14:paraId="125D6CA8" w14:textId="77777777" w:rsidR="00D9252C" w:rsidRDefault="00000000">
            <w:r>
              <w:rPr>
                <w:sz w:val="17"/>
              </w:rPr>
              <w:t>Keseluruhan</w:t>
            </w:r>
          </w:p>
        </w:tc>
        <w:tc>
          <w:tcPr>
            <w:tcW w:w="2835" w:type="dxa"/>
            <w:vAlign w:val="center"/>
          </w:tcPr>
          <w:p w14:paraId="251E31B7" w14:textId="77777777" w:rsidR="00D9252C" w:rsidRDefault="00000000">
            <w:r>
              <w:rPr>
                <w:sz w:val="17"/>
              </w:rPr>
              <w:t>-</w:t>
            </w:r>
          </w:p>
        </w:tc>
        <w:tc>
          <w:tcPr>
            <w:tcW w:w="1701" w:type="dxa"/>
            <w:vAlign w:val="center"/>
          </w:tcPr>
          <w:p w14:paraId="1265F44D" w14:textId="77777777" w:rsidR="00D9252C" w:rsidRDefault="00000000">
            <w:r>
              <w:rPr>
                <w:sz w:val="17"/>
              </w:rPr>
              <w:t>320</w:t>
            </w:r>
          </w:p>
        </w:tc>
        <w:tc>
          <w:tcPr>
            <w:tcW w:w="1701" w:type="dxa"/>
            <w:vAlign w:val="center"/>
          </w:tcPr>
          <w:p w14:paraId="6C59F800" w14:textId="77777777" w:rsidR="00D9252C" w:rsidRDefault="00D9252C"/>
        </w:tc>
        <w:tc>
          <w:tcPr>
            <w:tcW w:w="1417" w:type="dxa"/>
            <w:vAlign w:val="center"/>
          </w:tcPr>
          <w:p w14:paraId="528C0385" w14:textId="77777777" w:rsidR="00D9252C" w:rsidRDefault="00D9252C"/>
        </w:tc>
      </w:tr>
    </w:tbl>
    <w:p w14:paraId="4296A7C0" w14:textId="77777777" w:rsidR="00D9252C" w:rsidRDefault="00000000">
      <w:r>
        <w:rPr>
          <w:b/>
          <w:sz w:val="20"/>
        </w:rPr>
        <w:t>Screenshot source code setelah diperbaiki</w:t>
      </w:r>
    </w:p>
    <w:tbl>
      <w:tblPr>
        <w:tblStyle w:val="TableGrid"/>
        <w:tblW w:w="0" w:type="auto"/>
        <w:jc w:val="center"/>
        <w:tblLook w:val="04A0" w:firstRow="1" w:lastRow="0" w:firstColumn="1" w:lastColumn="0" w:noHBand="0" w:noVBand="1"/>
      </w:tblPr>
      <w:tblGrid>
        <w:gridCol w:w="10312"/>
      </w:tblGrid>
      <w:tr w:rsidR="00D9252C" w14:paraId="40D51B83"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28AE468B" w14:textId="77777777" w:rsidR="00D9252C" w:rsidRDefault="00000000">
            <w:r>
              <w:br/>
            </w:r>
            <w:r>
              <w:br/>
            </w:r>
            <w:r>
              <w:br/>
            </w:r>
            <w:r>
              <w:br/>
            </w:r>
            <w:r>
              <w:br/>
            </w:r>
            <w:r>
              <w:lastRenderedPageBreak/>
              <w:br/>
            </w:r>
          </w:p>
        </w:tc>
      </w:tr>
    </w:tbl>
    <w:p w14:paraId="4A8D4256" w14:textId="77777777" w:rsidR="00D9252C" w:rsidRDefault="00000000">
      <w:r>
        <w:rPr>
          <w:b/>
          <w:sz w:val="20"/>
        </w:rPr>
        <w:lastRenderedPageBreak/>
        <w:t>Screenshot output akhir</w:t>
      </w:r>
    </w:p>
    <w:tbl>
      <w:tblPr>
        <w:tblStyle w:val="TableGrid"/>
        <w:tblW w:w="0" w:type="auto"/>
        <w:jc w:val="center"/>
        <w:tblLook w:val="04A0" w:firstRow="1" w:lastRow="0" w:firstColumn="1" w:lastColumn="0" w:noHBand="0" w:noVBand="1"/>
      </w:tblPr>
      <w:tblGrid>
        <w:gridCol w:w="10312"/>
      </w:tblGrid>
      <w:tr w:rsidR="00D9252C" w14:paraId="5714870C"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2836BD9A" w14:textId="77777777" w:rsidR="00D9252C" w:rsidRDefault="00000000">
            <w:r>
              <w:br/>
            </w:r>
            <w:r>
              <w:br/>
            </w:r>
            <w:r>
              <w:br/>
            </w:r>
            <w:r>
              <w:br/>
            </w:r>
            <w:r>
              <w:br/>
            </w:r>
            <w:r>
              <w:br/>
            </w:r>
          </w:p>
        </w:tc>
      </w:tr>
    </w:tbl>
    <w:p w14:paraId="498DC9D9" w14:textId="77777777" w:rsidR="00D9252C" w:rsidRDefault="00000000">
      <w:pPr>
        <w:pStyle w:val="Heading1"/>
        <w:spacing w:before="120" w:after="80"/>
      </w:pPr>
      <w:r>
        <w:t>VII. Latihan Mandiri</w:t>
      </w:r>
    </w:p>
    <w:p w14:paraId="5F8578A6" w14:textId="77777777" w:rsidR="00D9252C" w:rsidRDefault="00000000">
      <w:pPr>
        <w:pStyle w:val="Heading2"/>
        <w:spacing w:before="120" w:after="80"/>
      </w:pPr>
      <w:r>
        <w:t>1. Level 1 — Persegi Panjang Karakter</w:t>
      </w:r>
    </w:p>
    <w:p w14:paraId="1E726AF3" w14:textId="77777777" w:rsidR="00D9252C" w:rsidRDefault="00000000">
      <w:pPr>
        <w:spacing w:after="80" w:line="240" w:lineRule="auto"/>
      </w:pPr>
      <w:r>
        <w:t>Buat program yang menerima jumlah baris, jumlah kolom, dan satu karakter. Baris dan kolom berada pada rentang 1–20, divalidasi menggunakan do-while, dan pola dibuat dengan nested for.</w:t>
      </w:r>
    </w:p>
    <w:p w14:paraId="267D9C4F" w14:textId="77777777" w:rsidR="00D9252C" w:rsidRDefault="00000000">
      <w:r>
        <w:rPr>
          <w:b/>
          <w:sz w:val="20"/>
        </w:rPr>
        <w:t>Screenshot source code</w:t>
      </w:r>
    </w:p>
    <w:tbl>
      <w:tblPr>
        <w:tblStyle w:val="TableGrid"/>
        <w:tblW w:w="0" w:type="auto"/>
        <w:jc w:val="center"/>
        <w:tblLook w:val="04A0" w:firstRow="1" w:lastRow="0" w:firstColumn="1" w:lastColumn="0" w:noHBand="0" w:noVBand="1"/>
      </w:tblPr>
      <w:tblGrid>
        <w:gridCol w:w="10312"/>
      </w:tblGrid>
      <w:tr w:rsidR="00D9252C" w14:paraId="72C07170"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3BE246BC" w14:textId="77777777" w:rsidR="00D9252C" w:rsidRDefault="00000000">
            <w:r>
              <w:br/>
            </w:r>
            <w:r>
              <w:br/>
            </w:r>
            <w:r>
              <w:br/>
            </w:r>
            <w:r>
              <w:br/>
            </w:r>
            <w:r>
              <w:br/>
            </w:r>
            <w:r>
              <w:br/>
            </w:r>
          </w:p>
        </w:tc>
      </w:tr>
    </w:tbl>
    <w:p w14:paraId="5BCCB90B" w14:textId="77777777" w:rsidR="00D9252C" w:rsidRDefault="00000000">
      <w:r>
        <w:rPr>
          <w:b/>
          <w:sz w:val="20"/>
        </w:rPr>
        <w:t>Screenshot output</w:t>
      </w:r>
    </w:p>
    <w:tbl>
      <w:tblPr>
        <w:tblStyle w:val="TableGrid"/>
        <w:tblW w:w="0" w:type="auto"/>
        <w:jc w:val="center"/>
        <w:tblLook w:val="04A0" w:firstRow="1" w:lastRow="0" w:firstColumn="1" w:lastColumn="0" w:noHBand="0" w:noVBand="1"/>
      </w:tblPr>
      <w:tblGrid>
        <w:gridCol w:w="10312"/>
      </w:tblGrid>
      <w:tr w:rsidR="00D9252C" w14:paraId="54C890FC"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57E3AF4A" w14:textId="77777777" w:rsidR="00D9252C" w:rsidRDefault="00000000">
            <w:r>
              <w:br/>
            </w:r>
            <w:r>
              <w:br/>
            </w:r>
            <w:r>
              <w:br/>
            </w:r>
            <w:r>
              <w:br/>
            </w:r>
            <w:r>
              <w:br/>
            </w:r>
          </w:p>
        </w:tc>
      </w:tr>
    </w:tbl>
    <w:p w14:paraId="2D6EEAFD" w14:textId="77777777" w:rsidR="00D9252C" w:rsidRDefault="00000000">
      <w:pPr>
        <w:pStyle w:val="Heading2"/>
        <w:spacing w:before="120" w:after="80"/>
      </w:pPr>
      <w:r>
        <w:t>2. Level 2 — Pola Segitiga Bilangan</w:t>
      </w:r>
    </w:p>
    <w:p w14:paraId="1339C4C7" w14:textId="77777777" w:rsidR="00D9252C" w:rsidRDefault="00000000">
      <w:pPr>
        <w:spacing w:after="80" w:line="240" w:lineRule="auto"/>
      </w:pPr>
      <w:r>
        <w:t>Buat pola bilangan berdasarkan tinggi yang ditentukan pengguna. Tentukan apakah yang perlu ditampilkan adalah counter baris atau kolom dan jelaskan alasannya.</w:t>
      </w:r>
    </w:p>
    <w:p w14:paraId="2A3ECA1B" w14:textId="77777777" w:rsidR="00D9252C" w:rsidRDefault="00000000">
      <w:r>
        <w:rPr>
          <w:b/>
          <w:sz w:val="20"/>
        </w:rPr>
        <w:t>Screenshot source code</w:t>
      </w:r>
    </w:p>
    <w:tbl>
      <w:tblPr>
        <w:tblStyle w:val="TableGrid"/>
        <w:tblW w:w="0" w:type="auto"/>
        <w:jc w:val="center"/>
        <w:tblLook w:val="04A0" w:firstRow="1" w:lastRow="0" w:firstColumn="1" w:lastColumn="0" w:noHBand="0" w:noVBand="1"/>
      </w:tblPr>
      <w:tblGrid>
        <w:gridCol w:w="10312"/>
      </w:tblGrid>
      <w:tr w:rsidR="00D9252C" w14:paraId="2B2C05B7"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45DC300C" w14:textId="77777777" w:rsidR="00D9252C" w:rsidRDefault="00000000">
            <w:r>
              <w:br/>
            </w:r>
            <w:r>
              <w:br/>
            </w:r>
            <w:r>
              <w:br/>
            </w:r>
            <w:r>
              <w:br/>
            </w:r>
            <w:r>
              <w:br/>
            </w:r>
            <w:r>
              <w:br/>
            </w:r>
          </w:p>
        </w:tc>
      </w:tr>
    </w:tbl>
    <w:p w14:paraId="52E410A6" w14:textId="77777777" w:rsidR="00D9252C" w:rsidRDefault="00000000">
      <w:r>
        <w:rPr>
          <w:b/>
          <w:sz w:val="20"/>
        </w:rPr>
        <w:t>Screenshot output</w:t>
      </w:r>
    </w:p>
    <w:tbl>
      <w:tblPr>
        <w:tblStyle w:val="TableGrid"/>
        <w:tblW w:w="0" w:type="auto"/>
        <w:jc w:val="center"/>
        <w:tblLook w:val="04A0" w:firstRow="1" w:lastRow="0" w:firstColumn="1" w:lastColumn="0" w:noHBand="0" w:noVBand="1"/>
      </w:tblPr>
      <w:tblGrid>
        <w:gridCol w:w="10312"/>
      </w:tblGrid>
      <w:tr w:rsidR="00D9252C" w14:paraId="79D595FC"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125FA1F9" w14:textId="77777777" w:rsidR="00D9252C" w:rsidRDefault="00000000">
            <w:r>
              <w:br/>
            </w:r>
            <w:r>
              <w:br/>
            </w:r>
            <w:r>
              <w:br/>
            </w:r>
            <w:r>
              <w:br/>
            </w:r>
            <w:r>
              <w:br/>
            </w:r>
          </w:p>
        </w:tc>
      </w:tr>
    </w:tbl>
    <w:p w14:paraId="11E7DE29" w14:textId="77777777" w:rsidR="00D9252C" w:rsidRDefault="00000000">
      <w:r>
        <w:rPr>
          <w:b/>
          <w:sz w:val="20"/>
        </w:rPr>
        <w:t>Jawab: variabel yang ditampilkan dan jumlah seluruh angka untuk tinggi n</w:t>
      </w:r>
    </w:p>
    <w:tbl>
      <w:tblPr>
        <w:tblStyle w:val="TableGrid"/>
        <w:tblW w:w="0" w:type="auto"/>
        <w:jc w:val="center"/>
        <w:tblLook w:val="04A0" w:firstRow="1" w:lastRow="0" w:firstColumn="1" w:lastColumn="0" w:noHBand="0" w:noVBand="1"/>
      </w:tblPr>
      <w:tblGrid>
        <w:gridCol w:w="10312"/>
      </w:tblGrid>
      <w:tr w:rsidR="00D9252C" w14:paraId="1BD7611E"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074276E2" w14:textId="77777777" w:rsidR="00D9252C" w:rsidRDefault="00000000">
            <w:r>
              <w:lastRenderedPageBreak/>
              <w:br/>
            </w:r>
            <w:r>
              <w:br/>
            </w:r>
            <w:r>
              <w:br/>
            </w:r>
          </w:p>
        </w:tc>
      </w:tr>
    </w:tbl>
    <w:p w14:paraId="30B58B66" w14:textId="77777777" w:rsidR="00D9252C" w:rsidRDefault="00000000">
      <w:pPr>
        <w:pStyle w:val="Heading2"/>
        <w:spacing w:before="120" w:after="80"/>
      </w:pPr>
      <w:r>
        <w:t>3. Level 3 — Tabel Penjumlahan</w:t>
      </w:r>
    </w:p>
    <w:p w14:paraId="3FB1972E" w14:textId="77777777" w:rsidR="00D9252C" w:rsidRDefault="00000000">
      <w:pPr>
        <w:spacing w:after="80" w:line="240" w:lineRule="auto"/>
      </w:pPr>
      <w:r>
        <w:t>Buat tabel penjumlahan dari 1 sampai batas. Batas 1–15, gunakan format lebar kolom, nested loop, serta header baris dan kolom.</w:t>
      </w:r>
    </w:p>
    <w:p w14:paraId="1B01925C" w14:textId="77777777" w:rsidR="00D9252C" w:rsidRDefault="00000000">
      <w:r>
        <w:rPr>
          <w:b/>
          <w:sz w:val="20"/>
        </w:rPr>
        <w:t>Screenshot source code</w:t>
      </w:r>
    </w:p>
    <w:tbl>
      <w:tblPr>
        <w:tblStyle w:val="TableGrid"/>
        <w:tblW w:w="0" w:type="auto"/>
        <w:jc w:val="center"/>
        <w:tblLook w:val="04A0" w:firstRow="1" w:lastRow="0" w:firstColumn="1" w:lastColumn="0" w:noHBand="0" w:noVBand="1"/>
      </w:tblPr>
      <w:tblGrid>
        <w:gridCol w:w="10312"/>
      </w:tblGrid>
      <w:tr w:rsidR="00D9252C" w14:paraId="2F3E8014"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26589450" w14:textId="77777777" w:rsidR="00D9252C" w:rsidRDefault="00000000">
            <w:r>
              <w:br/>
            </w:r>
            <w:r>
              <w:br/>
            </w:r>
            <w:r>
              <w:br/>
            </w:r>
            <w:r>
              <w:br/>
            </w:r>
            <w:r>
              <w:br/>
            </w:r>
            <w:r>
              <w:br/>
            </w:r>
          </w:p>
        </w:tc>
      </w:tr>
    </w:tbl>
    <w:p w14:paraId="0BC44FE4" w14:textId="77777777" w:rsidR="00D9252C" w:rsidRDefault="00000000">
      <w:r>
        <w:rPr>
          <w:b/>
          <w:sz w:val="20"/>
        </w:rPr>
        <w:t>Screenshot output</w:t>
      </w:r>
    </w:p>
    <w:tbl>
      <w:tblPr>
        <w:tblStyle w:val="TableGrid"/>
        <w:tblW w:w="0" w:type="auto"/>
        <w:jc w:val="center"/>
        <w:tblLook w:val="04A0" w:firstRow="1" w:lastRow="0" w:firstColumn="1" w:lastColumn="0" w:noHBand="0" w:noVBand="1"/>
      </w:tblPr>
      <w:tblGrid>
        <w:gridCol w:w="10312"/>
      </w:tblGrid>
      <w:tr w:rsidR="00D9252C" w14:paraId="0F179186"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0539A264" w14:textId="77777777" w:rsidR="00D9252C" w:rsidRDefault="00000000">
            <w:r>
              <w:br/>
            </w:r>
            <w:r>
              <w:br/>
            </w:r>
            <w:r>
              <w:br/>
            </w:r>
            <w:r>
              <w:br/>
            </w:r>
            <w:r>
              <w:br/>
            </w:r>
          </w:p>
        </w:tc>
      </w:tr>
    </w:tbl>
    <w:p w14:paraId="16368831" w14:textId="77777777" w:rsidR="00D9252C" w:rsidRDefault="00000000">
      <w:pPr>
        <w:pStyle w:val="Heading2"/>
        <w:spacing w:before="120" w:after="80"/>
      </w:pPr>
      <w:r>
        <w:t>4. Challenge — Pola Piramida</w:t>
      </w:r>
    </w:p>
    <w:p w14:paraId="4513705B" w14:textId="77777777" w:rsidR="00D9252C" w:rsidRDefault="00000000">
      <w:pPr>
        <w:spacing w:after="80" w:line="240" w:lineRule="auto"/>
      </w:pPr>
      <w:r>
        <w:t>Buat pola piramida. Gunakan rumus jumlah spasi = tinggi − baris dan jumlah simbol = 2 × baris − 1. Gunakan dua perulangan dalam: satu untuk spasi dan satu untuk simbol.</w:t>
      </w:r>
    </w:p>
    <w:p w14:paraId="15CA2183" w14:textId="77777777" w:rsidR="00D9252C" w:rsidRDefault="00000000">
      <w:r>
        <w:rPr>
          <w:b/>
          <w:sz w:val="20"/>
        </w:rPr>
        <w:t>Screenshot source code</w:t>
      </w:r>
    </w:p>
    <w:tbl>
      <w:tblPr>
        <w:tblStyle w:val="TableGrid"/>
        <w:tblW w:w="0" w:type="auto"/>
        <w:jc w:val="center"/>
        <w:tblLook w:val="04A0" w:firstRow="1" w:lastRow="0" w:firstColumn="1" w:lastColumn="0" w:noHBand="0" w:noVBand="1"/>
      </w:tblPr>
      <w:tblGrid>
        <w:gridCol w:w="10312"/>
      </w:tblGrid>
      <w:tr w:rsidR="00D9252C" w14:paraId="3882BC14"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067458E3" w14:textId="77777777" w:rsidR="00D9252C" w:rsidRDefault="00000000">
            <w:r>
              <w:br/>
            </w:r>
            <w:r>
              <w:br/>
            </w:r>
            <w:r>
              <w:br/>
            </w:r>
            <w:r>
              <w:br/>
            </w:r>
            <w:r>
              <w:br/>
            </w:r>
            <w:r>
              <w:br/>
            </w:r>
          </w:p>
        </w:tc>
      </w:tr>
    </w:tbl>
    <w:p w14:paraId="0A762D47" w14:textId="77777777" w:rsidR="00D9252C" w:rsidRDefault="00000000">
      <w:r>
        <w:rPr>
          <w:b/>
          <w:sz w:val="20"/>
        </w:rPr>
        <w:t>Screenshot output</w:t>
      </w:r>
    </w:p>
    <w:tbl>
      <w:tblPr>
        <w:tblStyle w:val="TableGrid"/>
        <w:tblW w:w="0" w:type="auto"/>
        <w:jc w:val="center"/>
        <w:tblLook w:val="04A0" w:firstRow="1" w:lastRow="0" w:firstColumn="1" w:lastColumn="0" w:noHBand="0" w:noVBand="1"/>
      </w:tblPr>
      <w:tblGrid>
        <w:gridCol w:w="2268"/>
        <w:gridCol w:w="2835"/>
        <w:gridCol w:w="5209"/>
      </w:tblGrid>
      <w:tr w:rsidR="00D9252C" w14:paraId="701CB427" w14:textId="77777777">
        <w:trPr>
          <w:jc w:val="center"/>
        </w:trPr>
        <w:tc>
          <w:tcPr>
            <w:tcW w:w="10312" w:type="dxa"/>
            <w:gridSpan w:val="3"/>
            <w:tcBorders>
              <w:top w:val="single" w:sz="8" w:space="0" w:color="808080"/>
              <w:left w:val="single" w:sz="8" w:space="0" w:color="808080"/>
              <w:bottom w:val="single" w:sz="8" w:space="0" w:color="808080"/>
              <w:right w:val="single" w:sz="8" w:space="0" w:color="808080"/>
            </w:tcBorders>
          </w:tcPr>
          <w:p w14:paraId="72B3A062" w14:textId="77777777" w:rsidR="00D9252C" w:rsidRDefault="00000000">
            <w:r>
              <w:br/>
            </w:r>
            <w:r>
              <w:br/>
            </w:r>
            <w:r>
              <w:br/>
            </w:r>
            <w:r>
              <w:br/>
            </w:r>
            <w:r>
              <w:br/>
            </w:r>
          </w:p>
        </w:tc>
      </w:tr>
      <w:tr w:rsidR="00D9252C" w14:paraId="50A5D29C" w14:textId="77777777">
        <w:trPr>
          <w:tblHeader/>
          <w:jc w:val="center"/>
        </w:trPr>
        <w:tc>
          <w:tcPr>
            <w:tcW w:w="2268" w:type="dxa"/>
            <w:shd w:val="clear" w:color="auto" w:fill="D9EAF7"/>
            <w:vAlign w:val="center"/>
          </w:tcPr>
          <w:p w14:paraId="1838333B" w14:textId="77777777" w:rsidR="00D9252C" w:rsidRDefault="00000000">
            <w:pPr>
              <w:jc w:val="center"/>
            </w:pPr>
            <w:r>
              <w:rPr>
                <w:b/>
                <w:sz w:val="18"/>
              </w:rPr>
              <w:t>Baris</w:t>
            </w:r>
          </w:p>
        </w:tc>
        <w:tc>
          <w:tcPr>
            <w:tcW w:w="2835" w:type="dxa"/>
            <w:shd w:val="clear" w:color="auto" w:fill="D9EAF7"/>
            <w:vAlign w:val="center"/>
          </w:tcPr>
          <w:p w14:paraId="3F122A09" w14:textId="77777777" w:rsidR="00D9252C" w:rsidRDefault="00000000">
            <w:pPr>
              <w:jc w:val="center"/>
            </w:pPr>
            <w:r>
              <w:rPr>
                <w:b/>
                <w:sz w:val="18"/>
              </w:rPr>
              <w:t>Jumlah Spasi</w:t>
            </w:r>
          </w:p>
        </w:tc>
        <w:tc>
          <w:tcPr>
            <w:tcW w:w="2835" w:type="dxa"/>
            <w:shd w:val="clear" w:color="auto" w:fill="D9EAF7"/>
            <w:vAlign w:val="center"/>
          </w:tcPr>
          <w:p w14:paraId="36E37FAD" w14:textId="77777777" w:rsidR="00D9252C" w:rsidRDefault="00000000">
            <w:pPr>
              <w:jc w:val="center"/>
            </w:pPr>
            <w:r>
              <w:rPr>
                <w:b/>
                <w:sz w:val="18"/>
              </w:rPr>
              <w:t>Jumlah Simbol</w:t>
            </w:r>
          </w:p>
        </w:tc>
      </w:tr>
      <w:tr w:rsidR="00D9252C" w14:paraId="4D4AC9BC" w14:textId="77777777">
        <w:trPr>
          <w:jc w:val="center"/>
        </w:trPr>
        <w:tc>
          <w:tcPr>
            <w:tcW w:w="2268" w:type="dxa"/>
            <w:vAlign w:val="center"/>
          </w:tcPr>
          <w:p w14:paraId="048D7E72" w14:textId="77777777" w:rsidR="00D9252C" w:rsidRDefault="00000000">
            <w:r>
              <w:rPr>
                <w:sz w:val="18"/>
              </w:rPr>
              <w:t>1</w:t>
            </w:r>
          </w:p>
        </w:tc>
        <w:tc>
          <w:tcPr>
            <w:tcW w:w="2835" w:type="dxa"/>
            <w:vAlign w:val="center"/>
          </w:tcPr>
          <w:p w14:paraId="433891BD" w14:textId="77777777" w:rsidR="00D9252C" w:rsidRDefault="00D9252C"/>
        </w:tc>
        <w:tc>
          <w:tcPr>
            <w:tcW w:w="2835" w:type="dxa"/>
            <w:vAlign w:val="center"/>
          </w:tcPr>
          <w:p w14:paraId="6C3BCD95" w14:textId="77777777" w:rsidR="00D9252C" w:rsidRDefault="00D9252C"/>
        </w:tc>
      </w:tr>
      <w:tr w:rsidR="00D9252C" w14:paraId="654712A8" w14:textId="77777777">
        <w:trPr>
          <w:jc w:val="center"/>
        </w:trPr>
        <w:tc>
          <w:tcPr>
            <w:tcW w:w="2268" w:type="dxa"/>
            <w:vAlign w:val="center"/>
          </w:tcPr>
          <w:p w14:paraId="492A0DD5" w14:textId="77777777" w:rsidR="00D9252C" w:rsidRDefault="00000000">
            <w:r>
              <w:rPr>
                <w:sz w:val="18"/>
              </w:rPr>
              <w:t>2</w:t>
            </w:r>
          </w:p>
        </w:tc>
        <w:tc>
          <w:tcPr>
            <w:tcW w:w="2835" w:type="dxa"/>
            <w:vAlign w:val="center"/>
          </w:tcPr>
          <w:p w14:paraId="6D618ABA" w14:textId="77777777" w:rsidR="00D9252C" w:rsidRDefault="00D9252C"/>
        </w:tc>
        <w:tc>
          <w:tcPr>
            <w:tcW w:w="2835" w:type="dxa"/>
            <w:vAlign w:val="center"/>
          </w:tcPr>
          <w:p w14:paraId="5214066B" w14:textId="77777777" w:rsidR="00D9252C" w:rsidRDefault="00D9252C"/>
        </w:tc>
      </w:tr>
      <w:tr w:rsidR="00D9252C" w14:paraId="152AECC0" w14:textId="77777777">
        <w:trPr>
          <w:jc w:val="center"/>
        </w:trPr>
        <w:tc>
          <w:tcPr>
            <w:tcW w:w="2268" w:type="dxa"/>
            <w:vAlign w:val="center"/>
          </w:tcPr>
          <w:p w14:paraId="72A3A46C" w14:textId="77777777" w:rsidR="00D9252C" w:rsidRDefault="00000000">
            <w:r>
              <w:rPr>
                <w:sz w:val="18"/>
              </w:rPr>
              <w:t>3</w:t>
            </w:r>
          </w:p>
        </w:tc>
        <w:tc>
          <w:tcPr>
            <w:tcW w:w="2835" w:type="dxa"/>
            <w:vAlign w:val="center"/>
          </w:tcPr>
          <w:p w14:paraId="0AE7CAEF" w14:textId="77777777" w:rsidR="00D9252C" w:rsidRDefault="00D9252C"/>
        </w:tc>
        <w:tc>
          <w:tcPr>
            <w:tcW w:w="2835" w:type="dxa"/>
            <w:vAlign w:val="center"/>
          </w:tcPr>
          <w:p w14:paraId="7960E480" w14:textId="77777777" w:rsidR="00D9252C" w:rsidRDefault="00D9252C"/>
        </w:tc>
      </w:tr>
      <w:tr w:rsidR="00D9252C" w14:paraId="30F17089" w14:textId="77777777">
        <w:trPr>
          <w:jc w:val="center"/>
        </w:trPr>
        <w:tc>
          <w:tcPr>
            <w:tcW w:w="2268" w:type="dxa"/>
            <w:vAlign w:val="center"/>
          </w:tcPr>
          <w:p w14:paraId="2AC94AF5" w14:textId="77777777" w:rsidR="00D9252C" w:rsidRDefault="00000000">
            <w:r>
              <w:rPr>
                <w:sz w:val="18"/>
              </w:rPr>
              <w:t>4</w:t>
            </w:r>
          </w:p>
        </w:tc>
        <w:tc>
          <w:tcPr>
            <w:tcW w:w="2835" w:type="dxa"/>
            <w:vAlign w:val="center"/>
          </w:tcPr>
          <w:p w14:paraId="074D5E3E" w14:textId="77777777" w:rsidR="00D9252C" w:rsidRDefault="00D9252C"/>
        </w:tc>
        <w:tc>
          <w:tcPr>
            <w:tcW w:w="2835" w:type="dxa"/>
            <w:vAlign w:val="center"/>
          </w:tcPr>
          <w:p w14:paraId="3E251DB5" w14:textId="77777777" w:rsidR="00D9252C" w:rsidRDefault="00D9252C"/>
        </w:tc>
      </w:tr>
      <w:tr w:rsidR="00D9252C" w14:paraId="62A054DD" w14:textId="77777777">
        <w:trPr>
          <w:jc w:val="center"/>
        </w:trPr>
        <w:tc>
          <w:tcPr>
            <w:tcW w:w="2268" w:type="dxa"/>
            <w:vAlign w:val="center"/>
          </w:tcPr>
          <w:p w14:paraId="3977120F" w14:textId="77777777" w:rsidR="00D9252C" w:rsidRDefault="00000000">
            <w:r>
              <w:rPr>
                <w:sz w:val="18"/>
              </w:rPr>
              <w:t>5</w:t>
            </w:r>
          </w:p>
        </w:tc>
        <w:tc>
          <w:tcPr>
            <w:tcW w:w="2835" w:type="dxa"/>
            <w:vAlign w:val="center"/>
          </w:tcPr>
          <w:p w14:paraId="27FC9E92" w14:textId="77777777" w:rsidR="00D9252C" w:rsidRDefault="00D9252C"/>
        </w:tc>
        <w:tc>
          <w:tcPr>
            <w:tcW w:w="2835" w:type="dxa"/>
            <w:vAlign w:val="center"/>
          </w:tcPr>
          <w:p w14:paraId="215C07B4" w14:textId="77777777" w:rsidR="00D9252C" w:rsidRDefault="00D9252C"/>
        </w:tc>
      </w:tr>
    </w:tbl>
    <w:p w14:paraId="3BE47F46" w14:textId="77777777" w:rsidR="00D9252C" w:rsidRDefault="00000000">
      <w:pPr>
        <w:pStyle w:val="Heading2"/>
        <w:spacing w:before="120" w:after="80"/>
      </w:pPr>
      <w:r>
        <w:t>5. Bilangan Genap dalam Tabel Perkalian</w:t>
      </w:r>
    </w:p>
    <w:p w14:paraId="47F363DD" w14:textId="77777777" w:rsidR="00D9252C" w:rsidRDefault="00000000">
      <w:pPr>
        <w:spacing w:after="80" w:line="240" w:lineRule="auto"/>
      </w:pPr>
      <w:r>
        <w:t>Buat program latihan_bonus_06.c. Input jumlah baris dan kolom 1–20. Gunakan nested for untuk menghitung jumlah hasil kali genap. Format output harus mengikuti contoh pada modul.</w:t>
      </w:r>
    </w:p>
    <w:p w14:paraId="5F4B0168" w14:textId="77777777" w:rsidR="00D9252C" w:rsidRDefault="00000000">
      <w:r>
        <w:rPr>
          <w:b/>
          <w:sz w:val="20"/>
        </w:rPr>
        <w:t>Screenshot source code</w:t>
      </w:r>
    </w:p>
    <w:tbl>
      <w:tblPr>
        <w:tblStyle w:val="TableGrid"/>
        <w:tblW w:w="0" w:type="auto"/>
        <w:jc w:val="center"/>
        <w:tblLook w:val="04A0" w:firstRow="1" w:lastRow="0" w:firstColumn="1" w:lastColumn="0" w:noHBand="0" w:noVBand="1"/>
      </w:tblPr>
      <w:tblGrid>
        <w:gridCol w:w="10312"/>
      </w:tblGrid>
      <w:tr w:rsidR="00D9252C" w14:paraId="1E31DA53"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5B81D0BD" w14:textId="77777777" w:rsidR="00D9252C" w:rsidRDefault="00000000">
            <w:r>
              <w:lastRenderedPageBreak/>
              <w:br/>
            </w:r>
            <w:r>
              <w:br/>
            </w:r>
            <w:r>
              <w:br/>
            </w:r>
            <w:r>
              <w:br/>
            </w:r>
            <w:r>
              <w:br/>
            </w:r>
            <w:r>
              <w:br/>
            </w:r>
          </w:p>
        </w:tc>
      </w:tr>
    </w:tbl>
    <w:p w14:paraId="799158B2" w14:textId="77777777" w:rsidR="00D9252C" w:rsidRDefault="00000000">
      <w:r>
        <w:rPr>
          <w:b/>
          <w:sz w:val="20"/>
        </w:rPr>
        <w:t>Screenshot output</w:t>
      </w:r>
    </w:p>
    <w:tbl>
      <w:tblPr>
        <w:tblStyle w:val="TableGrid"/>
        <w:tblW w:w="0" w:type="auto"/>
        <w:jc w:val="center"/>
        <w:tblLook w:val="04A0" w:firstRow="1" w:lastRow="0" w:firstColumn="1" w:lastColumn="0" w:noHBand="0" w:noVBand="1"/>
      </w:tblPr>
      <w:tblGrid>
        <w:gridCol w:w="567"/>
        <w:gridCol w:w="1417"/>
        <w:gridCol w:w="1417"/>
        <w:gridCol w:w="2268"/>
        <w:gridCol w:w="1701"/>
        <w:gridCol w:w="2942"/>
      </w:tblGrid>
      <w:tr w:rsidR="00D9252C" w14:paraId="468E9AE0" w14:textId="77777777">
        <w:trPr>
          <w:jc w:val="center"/>
        </w:trPr>
        <w:tc>
          <w:tcPr>
            <w:tcW w:w="10312" w:type="dxa"/>
            <w:gridSpan w:val="6"/>
            <w:tcBorders>
              <w:top w:val="single" w:sz="8" w:space="0" w:color="808080"/>
              <w:left w:val="single" w:sz="8" w:space="0" w:color="808080"/>
              <w:bottom w:val="single" w:sz="8" w:space="0" w:color="808080"/>
              <w:right w:val="single" w:sz="8" w:space="0" w:color="808080"/>
            </w:tcBorders>
          </w:tcPr>
          <w:p w14:paraId="5804ADDB" w14:textId="77777777" w:rsidR="00D9252C" w:rsidRDefault="00000000">
            <w:r>
              <w:br/>
            </w:r>
            <w:r>
              <w:br/>
            </w:r>
            <w:r>
              <w:br/>
            </w:r>
            <w:r>
              <w:br/>
            </w:r>
            <w:r>
              <w:br/>
            </w:r>
          </w:p>
        </w:tc>
      </w:tr>
      <w:tr w:rsidR="00D9252C" w14:paraId="1DDB28B5" w14:textId="77777777">
        <w:trPr>
          <w:tblHeader/>
          <w:jc w:val="center"/>
        </w:trPr>
        <w:tc>
          <w:tcPr>
            <w:tcW w:w="567" w:type="dxa"/>
            <w:shd w:val="clear" w:color="auto" w:fill="D9EAF7"/>
            <w:vAlign w:val="center"/>
          </w:tcPr>
          <w:p w14:paraId="67D867ED" w14:textId="77777777" w:rsidR="00D9252C" w:rsidRDefault="00000000">
            <w:pPr>
              <w:jc w:val="center"/>
            </w:pPr>
            <w:r>
              <w:rPr>
                <w:b/>
                <w:sz w:val="17"/>
              </w:rPr>
              <w:t>No.</w:t>
            </w:r>
          </w:p>
        </w:tc>
        <w:tc>
          <w:tcPr>
            <w:tcW w:w="1417" w:type="dxa"/>
            <w:shd w:val="clear" w:color="auto" w:fill="D9EAF7"/>
            <w:vAlign w:val="center"/>
          </w:tcPr>
          <w:p w14:paraId="7417E628" w14:textId="77777777" w:rsidR="00D9252C" w:rsidRDefault="00000000">
            <w:pPr>
              <w:jc w:val="center"/>
            </w:pPr>
            <w:r>
              <w:rPr>
                <w:b/>
                <w:sz w:val="17"/>
              </w:rPr>
              <w:t>n (baris)</w:t>
            </w:r>
          </w:p>
        </w:tc>
        <w:tc>
          <w:tcPr>
            <w:tcW w:w="1417" w:type="dxa"/>
            <w:shd w:val="clear" w:color="auto" w:fill="D9EAF7"/>
            <w:vAlign w:val="center"/>
          </w:tcPr>
          <w:p w14:paraId="53E57E6C" w14:textId="77777777" w:rsidR="00D9252C" w:rsidRDefault="00000000">
            <w:pPr>
              <w:jc w:val="center"/>
            </w:pPr>
            <w:r>
              <w:rPr>
                <w:b/>
                <w:sz w:val="17"/>
              </w:rPr>
              <w:t>m (kolom)</w:t>
            </w:r>
          </w:p>
        </w:tc>
        <w:tc>
          <w:tcPr>
            <w:tcW w:w="2268" w:type="dxa"/>
            <w:shd w:val="clear" w:color="auto" w:fill="D9EAF7"/>
            <w:vAlign w:val="center"/>
          </w:tcPr>
          <w:p w14:paraId="262FD2AC" w14:textId="77777777" w:rsidR="00D9252C" w:rsidRDefault="00000000">
            <w:pPr>
              <w:jc w:val="center"/>
            </w:pPr>
            <w:r>
              <w:rPr>
                <w:b/>
                <w:sz w:val="17"/>
              </w:rPr>
              <w:t>Expected Bilangan Genap</w:t>
            </w:r>
          </w:p>
        </w:tc>
        <w:tc>
          <w:tcPr>
            <w:tcW w:w="1701" w:type="dxa"/>
            <w:shd w:val="clear" w:color="auto" w:fill="D9EAF7"/>
            <w:vAlign w:val="center"/>
          </w:tcPr>
          <w:p w14:paraId="13B1D75F" w14:textId="77777777" w:rsidR="00D9252C" w:rsidRDefault="00000000">
            <w:pPr>
              <w:jc w:val="center"/>
            </w:pPr>
            <w:r>
              <w:rPr>
                <w:b/>
                <w:sz w:val="17"/>
              </w:rPr>
              <w:t>Actual</w:t>
            </w:r>
          </w:p>
        </w:tc>
        <w:tc>
          <w:tcPr>
            <w:tcW w:w="1417" w:type="dxa"/>
            <w:shd w:val="clear" w:color="auto" w:fill="D9EAF7"/>
            <w:vAlign w:val="center"/>
          </w:tcPr>
          <w:p w14:paraId="28A0048C" w14:textId="77777777" w:rsidR="00D9252C" w:rsidRDefault="00000000">
            <w:pPr>
              <w:jc w:val="center"/>
            </w:pPr>
            <w:r>
              <w:rPr>
                <w:b/>
                <w:sz w:val="17"/>
              </w:rPr>
              <w:t>Status</w:t>
            </w:r>
          </w:p>
        </w:tc>
      </w:tr>
      <w:tr w:rsidR="00D9252C" w14:paraId="4D034320" w14:textId="77777777">
        <w:trPr>
          <w:jc w:val="center"/>
        </w:trPr>
        <w:tc>
          <w:tcPr>
            <w:tcW w:w="567" w:type="dxa"/>
            <w:vAlign w:val="center"/>
          </w:tcPr>
          <w:p w14:paraId="7BB563EB" w14:textId="77777777" w:rsidR="00D9252C" w:rsidRDefault="00000000">
            <w:r>
              <w:rPr>
                <w:sz w:val="17"/>
              </w:rPr>
              <w:t>1</w:t>
            </w:r>
          </w:p>
        </w:tc>
        <w:tc>
          <w:tcPr>
            <w:tcW w:w="1417" w:type="dxa"/>
            <w:vAlign w:val="center"/>
          </w:tcPr>
          <w:p w14:paraId="78C7291A" w14:textId="77777777" w:rsidR="00D9252C" w:rsidRDefault="00000000">
            <w:r>
              <w:rPr>
                <w:sz w:val="17"/>
              </w:rPr>
              <w:t>3</w:t>
            </w:r>
          </w:p>
        </w:tc>
        <w:tc>
          <w:tcPr>
            <w:tcW w:w="1417" w:type="dxa"/>
            <w:vAlign w:val="center"/>
          </w:tcPr>
          <w:p w14:paraId="0B80B885" w14:textId="77777777" w:rsidR="00D9252C" w:rsidRDefault="00000000">
            <w:r>
              <w:rPr>
                <w:sz w:val="17"/>
              </w:rPr>
              <w:t>4</w:t>
            </w:r>
          </w:p>
        </w:tc>
        <w:tc>
          <w:tcPr>
            <w:tcW w:w="2268" w:type="dxa"/>
            <w:vAlign w:val="center"/>
          </w:tcPr>
          <w:p w14:paraId="64337359" w14:textId="77777777" w:rsidR="00D9252C" w:rsidRDefault="00000000">
            <w:r>
              <w:rPr>
                <w:sz w:val="17"/>
              </w:rPr>
              <w:t>8</w:t>
            </w:r>
          </w:p>
        </w:tc>
        <w:tc>
          <w:tcPr>
            <w:tcW w:w="1701" w:type="dxa"/>
            <w:vAlign w:val="center"/>
          </w:tcPr>
          <w:p w14:paraId="24DCFD8B" w14:textId="77777777" w:rsidR="00D9252C" w:rsidRDefault="00D9252C"/>
        </w:tc>
        <w:tc>
          <w:tcPr>
            <w:tcW w:w="1417" w:type="dxa"/>
            <w:vAlign w:val="center"/>
          </w:tcPr>
          <w:p w14:paraId="4CF779AA" w14:textId="77777777" w:rsidR="00D9252C" w:rsidRDefault="00D9252C"/>
        </w:tc>
      </w:tr>
      <w:tr w:rsidR="00D9252C" w14:paraId="0636C3AB" w14:textId="77777777">
        <w:trPr>
          <w:jc w:val="center"/>
        </w:trPr>
        <w:tc>
          <w:tcPr>
            <w:tcW w:w="567" w:type="dxa"/>
            <w:vAlign w:val="center"/>
          </w:tcPr>
          <w:p w14:paraId="113310B3" w14:textId="77777777" w:rsidR="00D9252C" w:rsidRDefault="00000000">
            <w:r>
              <w:rPr>
                <w:sz w:val="17"/>
              </w:rPr>
              <w:t>2</w:t>
            </w:r>
          </w:p>
        </w:tc>
        <w:tc>
          <w:tcPr>
            <w:tcW w:w="1417" w:type="dxa"/>
            <w:vAlign w:val="center"/>
          </w:tcPr>
          <w:p w14:paraId="6F144FFB" w14:textId="77777777" w:rsidR="00D9252C" w:rsidRDefault="00000000">
            <w:r>
              <w:rPr>
                <w:sz w:val="17"/>
              </w:rPr>
              <w:t>5</w:t>
            </w:r>
          </w:p>
        </w:tc>
        <w:tc>
          <w:tcPr>
            <w:tcW w:w="1417" w:type="dxa"/>
            <w:vAlign w:val="center"/>
          </w:tcPr>
          <w:p w14:paraId="794D4FC9" w14:textId="77777777" w:rsidR="00D9252C" w:rsidRDefault="00000000">
            <w:r>
              <w:rPr>
                <w:sz w:val="17"/>
              </w:rPr>
              <w:t>5</w:t>
            </w:r>
          </w:p>
        </w:tc>
        <w:tc>
          <w:tcPr>
            <w:tcW w:w="2268" w:type="dxa"/>
            <w:vAlign w:val="center"/>
          </w:tcPr>
          <w:p w14:paraId="25FAB8C0" w14:textId="77777777" w:rsidR="00D9252C" w:rsidRDefault="00000000">
            <w:r>
              <w:rPr>
                <w:sz w:val="17"/>
              </w:rPr>
              <w:t>16</w:t>
            </w:r>
          </w:p>
        </w:tc>
        <w:tc>
          <w:tcPr>
            <w:tcW w:w="1701" w:type="dxa"/>
            <w:vAlign w:val="center"/>
          </w:tcPr>
          <w:p w14:paraId="1E8E526D" w14:textId="77777777" w:rsidR="00D9252C" w:rsidRDefault="00D9252C"/>
        </w:tc>
        <w:tc>
          <w:tcPr>
            <w:tcW w:w="1417" w:type="dxa"/>
            <w:vAlign w:val="center"/>
          </w:tcPr>
          <w:p w14:paraId="54FCEDAC" w14:textId="77777777" w:rsidR="00D9252C" w:rsidRDefault="00D9252C"/>
        </w:tc>
      </w:tr>
      <w:tr w:rsidR="00D9252C" w14:paraId="347E5D2D" w14:textId="77777777">
        <w:trPr>
          <w:jc w:val="center"/>
        </w:trPr>
        <w:tc>
          <w:tcPr>
            <w:tcW w:w="567" w:type="dxa"/>
            <w:vAlign w:val="center"/>
          </w:tcPr>
          <w:p w14:paraId="7DFD24F9" w14:textId="77777777" w:rsidR="00D9252C" w:rsidRDefault="00000000">
            <w:r>
              <w:rPr>
                <w:sz w:val="17"/>
              </w:rPr>
              <w:t>3</w:t>
            </w:r>
          </w:p>
        </w:tc>
        <w:tc>
          <w:tcPr>
            <w:tcW w:w="1417" w:type="dxa"/>
            <w:vAlign w:val="center"/>
          </w:tcPr>
          <w:p w14:paraId="73806AF3" w14:textId="77777777" w:rsidR="00D9252C" w:rsidRDefault="00000000">
            <w:r>
              <w:rPr>
                <w:sz w:val="17"/>
              </w:rPr>
              <w:t>1</w:t>
            </w:r>
          </w:p>
        </w:tc>
        <w:tc>
          <w:tcPr>
            <w:tcW w:w="1417" w:type="dxa"/>
            <w:vAlign w:val="center"/>
          </w:tcPr>
          <w:p w14:paraId="2093EE48" w14:textId="77777777" w:rsidR="00D9252C" w:rsidRDefault="00000000">
            <w:r>
              <w:rPr>
                <w:sz w:val="17"/>
              </w:rPr>
              <w:t>10</w:t>
            </w:r>
          </w:p>
        </w:tc>
        <w:tc>
          <w:tcPr>
            <w:tcW w:w="2268" w:type="dxa"/>
            <w:vAlign w:val="center"/>
          </w:tcPr>
          <w:p w14:paraId="6628F953" w14:textId="77777777" w:rsidR="00D9252C" w:rsidRDefault="00000000">
            <w:r>
              <w:rPr>
                <w:sz w:val="17"/>
              </w:rPr>
              <w:t>5</w:t>
            </w:r>
          </w:p>
        </w:tc>
        <w:tc>
          <w:tcPr>
            <w:tcW w:w="1701" w:type="dxa"/>
            <w:vAlign w:val="center"/>
          </w:tcPr>
          <w:p w14:paraId="4CF1D5B2" w14:textId="77777777" w:rsidR="00D9252C" w:rsidRDefault="00D9252C"/>
        </w:tc>
        <w:tc>
          <w:tcPr>
            <w:tcW w:w="1417" w:type="dxa"/>
            <w:vAlign w:val="center"/>
          </w:tcPr>
          <w:p w14:paraId="749FE0C2" w14:textId="77777777" w:rsidR="00D9252C" w:rsidRDefault="00D9252C"/>
        </w:tc>
      </w:tr>
    </w:tbl>
    <w:p w14:paraId="6EC953FF" w14:textId="77777777" w:rsidR="00D9252C" w:rsidRDefault="00000000">
      <w:pPr>
        <w:pStyle w:val="Heading1"/>
        <w:spacing w:before="120" w:after="80"/>
      </w:pPr>
      <w:r>
        <w:t>VIII. Pengujian Program</w:t>
      </w:r>
    </w:p>
    <w:p w14:paraId="3CA856DF" w14:textId="77777777" w:rsidR="00D9252C" w:rsidRDefault="00000000">
      <w:pPr>
        <w:pStyle w:val="Heading2"/>
        <w:spacing w:before="120" w:after="80"/>
      </w:pPr>
      <w:r>
        <w:t>1. Pengujian Program Nested Loop</w:t>
      </w:r>
    </w:p>
    <w:p w14:paraId="21197ECF" w14:textId="77777777" w:rsidR="00D9252C" w:rsidRDefault="00000000">
      <w:pPr>
        <w:spacing w:after="80" w:line="240" w:lineRule="auto"/>
      </w:pPr>
      <w:r>
        <w:t>Gunakan program pada VII.1 Level 1 — Persegi Panjang Karakter untuk pengujian berikut. Jalankan setiap test case, catat hasil aktual, lalu tentukan statusnya.</w:t>
      </w:r>
    </w:p>
    <w:tbl>
      <w:tblPr>
        <w:tblStyle w:val="TableGrid"/>
        <w:tblW w:w="0" w:type="auto"/>
        <w:jc w:val="center"/>
        <w:tblLook w:val="04A0" w:firstRow="1" w:lastRow="0" w:firstColumn="1" w:lastColumn="0" w:noHBand="0" w:noVBand="1"/>
      </w:tblPr>
      <w:tblGrid>
        <w:gridCol w:w="567"/>
        <w:gridCol w:w="850"/>
        <w:gridCol w:w="850"/>
        <w:gridCol w:w="1020"/>
        <w:gridCol w:w="2268"/>
        <w:gridCol w:w="2268"/>
        <w:gridCol w:w="1134"/>
      </w:tblGrid>
      <w:tr w:rsidR="00D9252C" w14:paraId="05AF8672" w14:textId="77777777">
        <w:trPr>
          <w:tblHeader/>
          <w:jc w:val="center"/>
        </w:trPr>
        <w:tc>
          <w:tcPr>
            <w:tcW w:w="567" w:type="dxa"/>
            <w:shd w:val="clear" w:color="auto" w:fill="D9EAF7"/>
            <w:vAlign w:val="center"/>
          </w:tcPr>
          <w:p w14:paraId="6A227DD9" w14:textId="77777777" w:rsidR="00D9252C" w:rsidRDefault="00000000">
            <w:pPr>
              <w:jc w:val="center"/>
            </w:pPr>
            <w:r>
              <w:rPr>
                <w:b/>
                <w:sz w:val="16"/>
              </w:rPr>
              <w:t>No.</w:t>
            </w:r>
          </w:p>
        </w:tc>
        <w:tc>
          <w:tcPr>
            <w:tcW w:w="850" w:type="dxa"/>
            <w:shd w:val="clear" w:color="auto" w:fill="D9EAF7"/>
            <w:vAlign w:val="center"/>
          </w:tcPr>
          <w:p w14:paraId="4842E5F1" w14:textId="77777777" w:rsidR="00D9252C" w:rsidRDefault="00000000">
            <w:pPr>
              <w:jc w:val="center"/>
            </w:pPr>
            <w:r>
              <w:rPr>
                <w:b/>
                <w:sz w:val="16"/>
              </w:rPr>
              <w:t>Baris</w:t>
            </w:r>
          </w:p>
        </w:tc>
        <w:tc>
          <w:tcPr>
            <w:tcW w:w="850" w:type="dxa"/>
            <w:shd w:val="clear" w:color="auto" w:fill="D9EAF7"/>
            <w:vAlign w:val="center"/>
          </w:tcPr>
          <w:p w14:paraId="497C2EE9" w14:textId="77777777" w:rsidR="00D9252C" w:rsidRDefault="00000000">
            <w:pPr>
              <w:jc w:val="center"/>
            </w:pPr>
            <w:r>
              <w:rPr>
                <w:b/>
                <w:sz w:val="16"/>
              </w:rPr>
              <w:t>Kolom</w:t>
            </w:r>
          </w:p>
        </w:tc>
        <w:tc>
          <w:tcPr>
            <w:tcW w:w="1020" w:type="dxa"/>
            <w:shd w:val="clear" w:color="auto" w:fill="D9EAF7"/>
            <w:vAlign w:val="center"/>
          </w:tcPr>
          <w:p w14:paraId="3C206AC0" w14:textId="77777777" w:rsidR="00D9252C" w:rsidRDefault="00000000">
            <w:pPr>
              <w:jc w:val="center"/>
            </w:pPr>
            <w:r>
              <w:rPr>
                <w:b/>
                <w:sz w:val="16"/>
              </w:rPr>
              <w:t>Karakter</w:t>
            </w:r>
          </w:p>
        </w:tc>
        <w:tc>
          <w:tcPr>
            <w:tcW w:w="2268" w:type="dxa"/>
            <w:shd w:val="clear" w:color="auto" w:fill="D9EAF7"/>
            <w:vAlign w:val="center"/>
          </w:tcPr>
          <w:p w14:paraId="42AC13E1" w14:textId="77777777" w:rsidR="00D9252C" w:rsidRDefault="00000000">
            <w:pPr>
              <w:jc w:val="center"/>
            </w:pPr>
            <w:r>
              <w:rPr>
                <w:b/>
                <w:sz w:val="16"/>
              </w:rPr>
              <w:t>Expected Result</w:t>
            </w:r>
          </w:p>
        </w:tc>
        <w:tc>
          <w:tcPr>
            <w:tcW w:w="2268" w:type="dxa"/>
            <w:shd w:val="clear" w:color="auto" w:fill="D9EAF7"/>
            <w:vAlign w:val="center"/>
          </w:tcPr>
          <w:p w14:paraId="5E836731" w14:textId="77777777" w:rsidR="00D9252C" w:rsidRDefault="00000000">
            <w:pPr>
              <w:jc w:val="center"/>
            </w:pPr>
            <w:r>
              <w:rPr>
                <w:b/>
                <w:sz w:val="16"/>
              </w:rPr>
              <w:t>Actual Output</w:t>
            </w:r>
          </w:p>
        </w:tc>
        <w:tc>
          <w:tcPr>
            <w:tcW w:w="1134" w:type="dxa"/>
            <w:shd w:val="clear" w:color="auto" w:fill="D9EAF7"/>
            <w:vAlign w:val="center"/>
          </w:tcPr>
          <w:p w14:paraId="721AB570" w14:textId="77777777" w:rsidR="00D9252C" w:rsidRDefault="00000000">
            <w:pPr>
              <w:jc w:val="center"/>
            </w:pPr>
            <w:r>
              <w:rPr>
                <w:b/>
                <w:sz w:val="16"/>
              </w:rPr>
              <w:t>Status</w:t>
            </w:r>
          </w:p>
        </w:tc>
      </w:tr>
      <w:tr w:rsidR="00D9252C" w14:paraId="146B3F0A" w14:textId="77777777">
        <w:trPr>
          <w:jc w:val="center"/>
        </w:trPr>
        <w:tc>
          <w:tcPr>
            <w:tcW w:w="567" w:type="dxa"/>
            <w:vAlign w:val="center"/>
          </w:tcPr>
          <w:p w14:paraId="39C58786" w14:textId="77777777" w:rsidR="00D9252C" w:rsidRDefault="00000000">
            <w:r>
              <w:rPr>
                <w:sz w:val="16"/>
              </w:rPr>
              <w:t>1</w:t>
            </w:r>
          </w:p>
        </w:tc>
        <w:tc>
          <w:tcPr>
            <w:tcW w:w="850" w:type="dxa"/>
            <w:vAlign w:val="center"/>
          </w:tcPr>
          <w:p w14:paraId="69ECFDCA" w14:textId="77777777" w:rsidR="00D9252C" w:rsidRDefault="00000000">
            <w:r>
              <w:rPr>
                <w:sz w:val="16"/>
              </w:rPr>
              <w:t>1</w:t>
            </w:r>
          </w:p>
        </w:tc>
        <w:tc>
          <w:tcPr>
            <w:tcW w:w="850" w:type="dxa"/>
            <w:vAlign w:val="center"/>
          </w:tcPr>
          <w:p w14:paraId="43D10D9E" w14:textId="77777777" w:rsidR="00D9252C" w:rsidRDefault="00000000">
            <w:r>
              <w:rPr>
                <w:sz w:val="16"/>
              </w:rPr>
              <w:t>1</w:t>
            </w:r>
          </w:p>
        </w:tc>
        <w:tc>
          <w:tcPr>
            <w:tcW w:w="1020" w:type="dxa"/>
            <w:vAlign w:val="center"/>
          </w:tcPr>
          <w:p w14:paraId="46043B11" w14:textId="77777777" w:rsidR="00D9252C" w:rsidRDefault="00000000">
            <w:r>
              <w:rPr>
                <w:sz w:val="16"/>
              </w:rPr>
              <w:t>*</w:t>
            </w:r>
          </w:p>
        </w:tc>
        <w:tc>
          <w:tcPr>
            <w:tcW w:w="2268" w:type="dxa"/>
            <w:vAlign w:val="center"/>
          </w:tcPr>
          <w:p w14:paraId="2B5ADEC2" w14:textId="77777777" w:rsidR="00D9252C" w:rsidRDefault="00000000">
            <w:r>
              <w:rPr>
                <w:sz w:val="16"/>
              </w:rPr>
              <w:t>Satu simbol</w:t>
            </w:r>
          </w:p>
        </w:tc>
        <w:tc>
          <w:tcPr>
            <w:tcW w:w="2268" w:type="dxa"/>
            <w:vAlign w:val="center"/>
          </w:tcPr>
          <w:p w14:paraId="58207B50" w14:textId="77777777" w:rsidR="00D9252C" w:rsidRDefault="00D9252C"/>
        </w:tc>
        <w:tc>
          <w:tcPr>
            <w:tcW w:w="1134" w:type="dxa"/>
            <w:vAlign w:val="center"/>
          </w:tcPr>
          <w:p w14:paraId="712786CC" w14:textId="77777777" w:rsidR="00D9252C" w:rsidRDefault="00D9252C"/>
        </w:tc>
      </w:tr>
      <w:tr w:rsidR="00D9252C" w14:paraId="3166742D" w14:textId="77777777">
        <w:trPr>
          <w:jc w:val="center"/>
        </w:trPr>
        <w:tc>
          <w:tcPr>
            <w:tcW w:w="567" w:type="dxa"/>
            <w:vAlign w:val="center"/>
          </w:tcPr>
          <w:p w14:paraId="715E30EE" w14:textId="77777777" w:rsidR="00D9252C" w:rsidRDefault="00000000">
            <w:r>
              <w:rPr>
                <w:sz w:val="16"/>
              </w:rPr>
              <w:t>2</w:t>
            </w:r>
          </w:p>
        </w:tc>
        <w:tc>
          <w:tcPr>
            <w:tcW w:w="850" w:type="dxa"/>
            <w:vAlign w:val="center"/>
          </w:tcPr>
          <w:p w14:paraId="4588138C" w14:textId="77777777" w:rsidR="00D9252C" w:rsidRDefault="00000000">
            <w:r>
              <w:rPr>
                <w:sz w:val="16"/>
              </w:rPr>
              <w:t>1</w:t>
            </w:r>
          </w:p>
        </w:tc>
        <w:tc>
          <w:tcPr>
            <w:tcW w:w="850" w:type="dxa"/>
            <w:vAlign w:val="center"/>
          </w:tcPr>
          <w:p w14:paraId="1062A9B8" w14:textId="77777777" w:rsidR="00D9252C" w:rsidRDefault="00000000">
            <w:r>
              <w:rPr>
                <w:sz w:val="16"/>
              </w:rPr>
              <w:t>5</w:t>
            </w:r>
          </w:p>
        </w:tc>
        <w:tc>
          <w:tcPr>
            <w:tcW w:w="1020" w:type="dxa"/>
            <w:vAlign w:val="center"/>
          </w:tcPr>
          <w:p w14:paraId="3415B2BD" w14:textId="77777777" w:rsidR="00D9252C" w:rsidRDefault="00000000">
            <w:r>
              <w:rPr>
                <w:sz w:val="16"/>
              </w:rPr>
              <w:t>#</w:t>
            </w:r>
          </w:p>
        </w:tc>
        <w:tc>
          <w:tcPr>
            <w:tcW w:w="2268" w:type="dxa"/>
            <w:vAlign w:val="center"/>
          </w:tcPr>
          <w:p w14:paraId="3F76CDA8" w14:textId="77777777" w:rsidR="00D9252C" w:rsidRDefault="00000000">
            <w:r>
              <w:rPr>
                <w:sz w:val="16"/>
              </w:rPr>
              <w:t>Satu baris, lima simbol</w:t>
            </w:r>
          </w:p>
        </w:tc>
        <w:tc>
          <w:tcPr>
            <w:tcW w:w="2268" w:type="dxa"/>
            <w:vAlign w:val="center"/>
          </w:tcPr>
          <w:p w14:paraId="4BBC8D6F" w14:textId="77777777" w:rsidR="00D9252C" w:rsidRDefault="00D9252C"/>
        </w:tc>
        <w:tc>
          <w:tcPr>
            <w:tcW w:w="1134" w:type="dxa"/>
            <w:vAlign w:val="center"/>
          </w:tcPr>
          <w:p w14:paraId="1B8AA847" w14:textId="77777777" w:rsidR="00D9252C" w:rsidRDefault="00D9252C"/>
        </w:tc>
      </w:tr>
      <w:tr w:rsidR="00D9252C" w14:paraId="670A5869" w14:textId="77777777">
        <w:trPr>
          <w:jc w:val="center"/>
        </w:trPr>
        <w:tc>
          <w:tcPr>
            <w:tcW w:w="567" w:type="dxa"/>
            <w:vAlign w:val="center"/>
          </w:tcPr>
          <w:p w14:paraId="4283A7A8" w14:textId="77777777" w:rsidR="00D9252C" w:rsidRDefault="00000000">
            <w:r>
              <w:rPr>
                <w:sz w:val="16"/>
              </w:rPr>
              <w:t>3</w:t>
            </w:r>
          </w:p>
        </w:tc>
        <w:tc>
          <w:tcPr>
            <w:tcW w:w="850" w:type="dxa"/>
            <w:vAlign w:val="center"/>
          </w:tcPr>
          <w:p w14:paraId="4FC3B28B" w14:textId="77777777" w:rsidR="00D9252C" w:rsidRDefault="00000000">
            <w:r>
              <w:rPr>
                <w:sz w:val="16"/>
              </w:rPr>
              <w:t>5</w:t>
            </w:r>
          </w:p>
        </w:tc>
        <w:tc>
          <w:tcPr>
            <w:tcW w:w="850" w:type="dxa"/>
            <w:vAlign w:val="center"/>
          </w:tcPr>
          <w:p w14:paraId="21A56886" w14:textId="77777777" w:rsidR="00D9252C" w:rsidRDefault="00000000">
            <w:r>
              <w:rPr>
                <w:sz w:val="16"/>
              </w:rPr>
              <w:t>1</w:t>
            </w:r>
          </w:p>
        </w:tc>
        <w:tc>
          <w:tcPr>
            <w:tcW w:w="1020" w:type="dxa"/>
            <w:vAlign w:val="center"/>
          </w:tcPr>
          <w:p w14:paraId="61A790FA" w14:textId="77777777" w:rsidR="00D9252C" w:rsidRDefault="00000000">
            <w:r>
              <w:rPr>
                <w:sz w:val="16"/>
              </w:rPr>
              <w:t>X</w:t>
            </w:r>
          </w:p>
        </w:tc>
        <w:tc>
          <w:tcPr>
            <w:tcW w:w="2268" w:type="dxa"/>
            <w:vAlign w:val="center"/>
          </w:tcPr>
          <w:p w14:paraId="7471BEC7" w14:textId="77777777" w:rsidR="00D9252C" w:rsidRDefault="00000000">
            <w:r>
              <w:rPr>
                <w:sz w:val="16"/>
              </w:rPr>
              <w:t>Lima baris, satu simbol</w:t>
            </w:r>
          </w:p>
        </w:tc>
        <w:tc>
          <w:tcPr>
            <w:tcW w:w="2268" w:type="dxa"/>
            <w:vAlign w:val="center"/>
          </w:tcPr>
          <w:p w14:paraId="4AB0D114" w14:textId="77777777" w:rsidR="00D9252C" w:rsidRDefault="00D9252C"/>
        </w:tc>
        <w:tc>
          <w:tcPr>
            <w:tcW w:w="1134" w:type="dxa"/>
            <w:vAlign w:val="center"/>
          </w:tcPr>
          <w:p w14:paraId="7C51BE9C" w14:textId="77777777" w:rsidR="00D9252C" w:rsidRDefault="00D9252C"/>
        </w:tc>
      </w:tr>
      <w:tr w:rsidR="00D9252C" w14:paraId="08393852" w14:textId="77777777">
        <w:trPr>
          <w:jc w:val="center"/>
        </w:trPr>
        <w:tc>
          <w:tcPr>
            <w:tcW w:w="567" w:type="dxa"/>
            <w:vAlign w:val="center"/>
          </w:tcPr>
          <w:p w14:paraId="12EEAA03" w14:textId="77777777" w:rsidR="00D9252C" w:rsidRDefault="00000000">
            <w:r>
              <w:rPr>
                <w:sz w:val="16"/>
              </w:rPr>
              <w:t>4</w:t>
            </w:r>
          </w:p>
        </w:tc>
        <w:tc>
          <w:tcPr>
            <w:tcW w:w="850" w:type="dxa"/>
            <w:vAlign w:val="center"/>
          </w:tcPr>
          <w:p w14:paraId="68FCDDD9" w14:textId="77777777" w:rsidR="00D9252C" w:rsidRDefault="00000000">
            <w:r>
              <w:rPr>
                <w:sz w:val="16"/>
              </w:rPr>
              <w:t>3</w:t>
            </w:r>
          </w:p>
        </w:tc>
        <w:tc>
          <w:tcPr>
            <w:tcW w:w="850" w:type="dxa"/>
            <w:vAlign w:val="center"/>
          </w:tcPr>
          <w:p w14:paraId="47D7C6D7" w14:textId="77777777" w:rsidR="00D9252C" w:rsidRDefault="00000000">
            <w:r>
              <w:rPr>
                <w:sz w:val="16"/>
              </w:rPr>
              <w:t>4</w:t>
            </w:r>
          </w:p>
        </w:tc>
        <w:tc>
          <w:tcPr>
            <w:tcW w:w="1020" w:type="dxa"/>
            <w:vAlign w:val="center"/>
          </w:tcPr>
          <w:p w14:paraId="3BF40D5B" w14:textId="77777777" w:rsidR="00D9252C" w:rsidRDefault="00000000">
            <w:r>
              <w:rPr>
                <w:sz w:val="16"/>
              </w:rPr>
              <w:t>+</w:t>
            </w:r>
          </w:p>
        </w:tc>
        <w:tc>
          <w:tcPr>
            <w:tcW w:w="2268" w:type="dxa"/>
            <w:vAlign w:val="center"/>
          </w:tcPr>
          <w:p w14:paraId="1CB14170" w14:textId="77777777" w:rsidR="00D9252C" w:rsidRDefault="00000000">
            <w:r>
              <w:rPr>
                <w:sz w:val="16"/>
              </w:rPr>
              <w:t>Tiga baris, empat simbol</w:t>
            </w:r>
          </w:p>
        </w:tc>
        <w:tc>
          <w:tcPr>
            <w:tcW w:w="2268" w:type="dxa"/>
            <w:vAlign w:val="center"/>
          </w:tcPr>
          <w:p w14:paraId="5728364F" w14:textId="77777777" w:rsidR="00D9252C" w:rsidRDefault="00D9252C"/>
        </w:tc>
        <w:tc>
          <w:tcPr>
            <w:tcW w:w="1134" w:type="dxa"/>
            <w:vAlign w:val="center"/>
          </w:tcPr>
          <w:p w14:paraId="3CB85F9F" w14:textId="77777777" w:rsidR="00D9252C" w:rsidRDefault="00D9252C"/>
        </w:tc>
      </w:tr>
      <w:tr w:rsidR="00D9252C" w14:paraId="33EEBA87" w14:textId="77777777">
        <w:trPr>
          <w:jc w:val="center"/>
        </w:trPr>
        <w:tc>
          <w:tcPr>
            <w:tcW w:w="567" w:type="dxa"/>
            <w:vAlign w:val="center"/>
          </w:tcPr>
          <w:p w14:paraId="1632684D" w14:textId="77777777" w:rsidR="00D9252C" w:rsidRDefault="00000000">
            <w:r>
              <w:rPr>
                <w:sz w:val="16"/>
              </w:rPr>
              <w:t>5</w:t>
            </w:r>
          </w:p>
        </w:tc>
        <w:tc>
          <w:tcPr>
            <w:tcW w:w="850" w:type="dxa"/>
            <w:vAlign w:val="center"/>
          </w:tcPr>
          <w:p w14:paraId="26D80287" w14:textId="77777777" w:rsidR="00D9252C" w:rsidRDefault="00000000">
            <w:r>
              <w:rPr>
                <w:sz w:val="16"/>
              </w:rPr>
              <w:t>0</w:t>
            </w:r>
          </w:p>
        </w:tc>
        <w:tc>
          <w:tcPr>
            <w:tcW w:w="850" w:type="dxa"/>
            <w:vAlign w:val="center"/>
          </w:tcPr>
          <w:p w14:paraId="47E5C37E" w14:textId="77777777" w:rsidR="00D9252C" w:rsidRDefault="00000000">
            <w:r>
              <w:rPr>
                <w:sz w:val="16"/>
              </w:rPr>
              <w:t>4</w:t>
            </w:r>
          </w:p>
        </w:tc>
        <w:tc>
          <w:tcPr>
            <w:tcW w:w="1020" w:type="dxa"/>
            <w:vAlign w:val="center"/>
          </w:tcPr>
          <w:p w14:paraId="5489996E" w14:textId="77777777" w:rsidR="00D9252C" w:rsidRDefault="00000000">
            <w:r>
              <w:rPr>
                <w:sz w:val="16"/>
              </w:rPr>
              <w:t>*</w:t>
            </w:r>
          </w:p>
        </w:tc>
        <w:tc>
          <w:tcPr>
            <w:tcW w:w="2268" w:type="dxa"/>
            <w:vAlign w:val="center"/>
          </w:tcPr>
          <w:p w14:paraId="3DCFF6F0" w14:textId="77777777" w:rsidR="00D9252C" w:rsidRDefault="00000000">
            <w:r>
              <w:rPr>
                <w:sz w:val="16"/>
              </w:rPr>
              <w:t>Input baris ditolak</w:t>
            </w:r>
          </w:p>
        </w:tc>
        <w:tc>
          <w:tcPr>
            <w:tcW w:w="2268" w:type="dxa"/>
            <w:vAlign w:val="center"/>
          </w:tcPr>
          <w:p w14:paraId="6E413731" w14:textId="77777777" w:rsidR="00D9252C" w:rsidRDefault="00D9252C"/>
        </w:tc>
        <w:tc>
          <w:tcPr>
            <w:tcW w:w="1134" w:type="dxa"/>
            <w:vAlign w:val="center"/>
          </w:tcPr>
          <w:p w14:paraId="56EF431E" w14:textId="77777777" w:rsidR="00D9252C" w:rsidRDefault="00D9252C"/>
        </w:tc>
      </w:tr>
      <w:tr w:rsidR="00D9252C" w14:paraId="2B65052D" w14:textId="77777777">
        <w:trPr>
          <w:jc w:val="center"/>
        </w:trPr>
        <w:tc>
          <w:tcPr>
            <w:tcW w:w="567" w:type="dxa"/>
            <w:vAlign w:val="center"/>
          </w:tcPr>
          <w:p w14:paraId="6876A4B5" w14:textId="77777777" w:rsidR="00D9252C" w:rsidRDefault="00000000">
            <w:r>
              <w:rPr>
                <w:sz w:val="16"/>
              </w:rPr>
              <w:t>6</w:t>
            </w:r>
          </w:p>
        </w:tc>
        <w:tc>
          <w:tcPr>
            <w:tcW w:w="850" w:type="dxa"/>
            <w:vAlign w:val="center"/>
          </w:tcPr>
          <w:p w14:paraId="2A99A187" w14:textId="77777777" w:rsidR="00D9252C" w:rsidRDefault="00000000">
            <w:r>
              <w:rPr>
                <w:sz w:val="16"/>
              </w:rPr>
              <w:t>4</w:t>
            </w:r>
          </w:p>
        </w:tc>
        <w:tc>
          <w:tcPr>
            <w:tcW w:w="850" w:type="dxa"/>
            <w:vAlign w:val="center"/>
          </w:tcPr>
          <w:p w14:paraId="62D66F7D" w14:textId="77777777" w:rsidR="00D9252C" w:rsidRDefault="00000000">
            <w:r>
              <w:rPr>
                <w:sz w:val="16"/>
              </w:rPr>
              <w:t>21</w:t>
            </w:r>
          </w:p>
        </w:tc>
        <w:tc>
          <w:tcPr>
            <w:tcW w:w="1020" w:type="dxa"/>
            <w:vAlign w:val="center"/>
          </w:tcPr>
          <w:p w14:paraId="577FF822" w14:textId="77777777" w:rsidR="00D9252C" w:rsidRDefault="00000000">
            <w:r>
              <w:rPr>
                <w:sz w:val="16"/>
              </w:rPr>
              <w:t>*</w:t>
            </w:r>
          </w:p>
        </w:tc>
        <w:tc>
          <w:tcPr>
            <w:tcW w:w="2268" w:type="dxa"/>
            <w:vAlign w:val="center"/>
          </w:tcPr>
          <w:p w14:paraId="635F1581" w14:textId="77777777" w:rsidR="00D9252C" w:rsidRDefault="00000000">
            <w:r>
              <w:rPr>
                <w:sz w:val="16"/>
              </w:rPr>
              <w:t>Input kolom ditolak</w:t>
            </w:r>
          </w:p>
        </w:tc>
        <w:tc>
          <w:tcPr>
            <w:tcW w:w="2268" w:type="dxa"/>
            <w:vAlign w:val="center"/>
          </w:tcPr>
          <w:p w14:paraId="51C8D7F2" w14:textId="77777777" w:rsidR="00D9252C" w:rsidRDefault="00D9252C"/>
        </w:tc>
        <w:tc>
          <w:tcPr>
            <w:tcW w:w="1134" w:type="dxa"/>
            <w:vAlign w:val="center"/>
          </w:tcPr>
          <w:p w14:paraId="21112FD7" w14:textId="77777777" w:rsidR="00D9252C" w:rsidRDefault="00D9252C"/>
        </w:tc>
      </w:tr>
    </w:tbl>
    <w:p w14:paraId="5D84606B" w14:textId="77777777" w:rsidR="00D9252C" w:rsidRDefault="00000000">
      <w:r>
        <w:rPr>
          <w:b/>
          <w:sz w:val="20"/>
        </w:rPr>
        <w:t>Kesimpulan hasil pengujian</w:t>
      </w:r>
    </w:p>
    <w:tbl>
      <w:tblPr>
        <w:tblStyle w:val="TableGrid"/>
        <w:tblW w:w="0" w:type="auto"/>
        <w:jc w:val="center"/>
        <w:tblLook w:val="04A0" w:firstRow="1" w:lastRow="0" w:firstColumn="1" w:lastColumn="0" w:noHBand="0" w:noVBand="1"/>
      </w:tblPr>
      <w:tblGrid>
        <w:gridCol w:w="10312"/>
      </w:tblGrid>
      <w:tr w:rsidR="00D9252C" w14:paraId="09152E5B"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3A73D73E" w14:textId="77777777" w:rsidR="00D9252C" w:rsidRDefault="00000000">
            <w:r>
              <w:br/>
            </w:r>
            <w:r>
              <w:br/>
            </w:r>
            <w:r>
              <w:br/>
            </w:r>
            <w:r>
              <w:br/>
            </w:r>
          </w:p>
        </w:tc>
      </w:tr>
    </w:tbl>
    <w:p w14:paraId="0CA021D1" w14:textId="77777777" w:rsidR="00D9252C" w:rsidRDefault="00000000">
      <w:pPr>
        <w:pStyle w:val="Heading1"/>
        <w:spacing w:before="120" w:after="80"/>
      </w:pPr>
      <w:r>
        <w:t>IX. Tugas Praktikum</w:t>
      </w:r>
    </w:p>
    <w:p w14:paraId="763E10B6" w14:textId="77777777" w:rsidR="00D9252C" w:rsidRDefault="00000000">
      <w:pPr>
        <w:pStyle w:val="Heading2"/>
        <w:spacing w:before="120" w:after="80"/>
      </w:pPr>
      <w:r>
        <w:t>1. Tugas Praktikum Modul 6 — Program Rekap Penjualan Beberapa Hari dan Produk</w:t>
      </w:r>
    </w:p>
    <w:p w14:paraId="46140263" w14:textId="77777777" w:rsidR="00D9252C" w:rsidRDefault="00000000">
      <w:pPr>
        <w:spacing w:after="80" w:line="240" w:lineRule="auto"/>
      </w:pPr>
      <w:r>
        <w:t>Kerjakan tugas utama sesuai spesifikasi pada Modul 6. Source code dikumpulkan sebagai tugas_modul_06_nim.c. Gunakan nested for untuk hari dan produk serta do-while untuk seluruh validasi input.</w:t>
      </w:r>
    </w:p>
    <w:p w14:paraId="08AC7BF1" w14:textId="77777777" w:rsidR="00D9252C" w:rsidRDefault="00000000">
      <w:pPr>
        <w:pStyle w:val="Heading3"/>
        <w:spacing w:before="120" w:after="80"/>
      </w:pPr>
      <w:r>
        <w:t>8. Analisis IPO</w:t>
      </w:r>
    </w:p>
    <w:tbl>
      <w:tblPr>
        <w:tblStyle w:val="TableGrid"/>
        <w:tblW w:w="0" w:type="auto"/>
        <w:jc w:val="center"/>
        <w:tblLook w:val="04A0" w:firstRow="1" w:lastRow="0" w:firstColumn="1" w:lastColumn="0" w:noHBand="0" w:noVBand="1"/>
      </w:tblPr>
      <w:tblGrid>
        <w:gridCol w:w="2268"/>
        <w:gridCol w:w="6803"/>
      </w:tblGrid>
      <w:tr w:rsidR="00D9252C" w14:paraId="2F220DB2" w14:textId="77777777">
        <w:trPr>
          <w:tblHeader/>
          <w:jc w:val="center"/>
        </w:trPr>
        <w:tc>
          <w:tcPr>
            <w:tcW w:w="2268" w:type="dxa"/>
            <w:shd w:val="clear" w:color="auto" w:fill="D9EAF7"/>
            <w:vAlign w:val="center"/>
          </w:tcPr>
          <w:p w14:paraId="5C1B7636" w14:textId="77777777" w:rsidR="00D9252C" w:rsidRDefault="00000000">
            <w:pPr>
              <w:jc w:val="center"/>
            </w:pPr>
            <w:r>
              <w:rPr>
                <w:b/>
                <w:sz w:val="18"/>
              </w:rPr>
              <w:t>Komponen</w:t>
            </w:r>
          </w:p>
        </w:tc>
        <w:tc>
          <w:tcPr>
            <w:tcW w:w="6803" w:type="dxa"/>
            <w:shd w:val="clear" w:color="auto" w:fill="D9EAF7"/>
            <w:vAlign w:val="center"/>
          </w:tcPr>
          <w:p w14:paraId="2492CF29" w14:textId="77777777" w:rsidR="00D9252C" w:rsidRDefault="00000000">
            <w:pPr>
              <w:jc w:val="center"/>
            </w:pPr>
            <w:r>
              <w:rPr>
                <w:b/>
                <w:sz w:val="18"/>
              </w:rPr>
              <w:t>Uraian</w:t>
            </w:r>
          </w:p>
        </w:tc>
      </w:tr>
      <w:tr w:rsidR="00D9252C" w14:paraId="144462BF" w14:textId="77777777">
        <w:trPr>
          <w:jc w:val="center"/>
        </w:trPr>
        <w:tc>
          <w:tcPr>
            <w:tcW w:w="2268" w:type="dxa"/>
            <w:vAlign w:val="center"/>
          </w:tcPr>
          <w:p w14:paraId="4874292D" w14:textId="77777777" w:rsidR="00D9252C" w:rsidRDefault="00000000">
            <w:r>
              <w:rPr>
                <w:sz w:val="18"/>
              </w:rPr>
              <w:t>Input</w:t>
            </w:r>
          </w:p>
        </w:tc>
        <w:tc>
          <w:tcPr>
            <w:tcW w:w="6803" w:type="dxa"/>
            <w:vAlign w:val="center"/>
          </w:tcPr>
          <w:p w14:paraId="2B5C7013" w14:textId="77777777" w:rsidR="00D9252C" w:rsidRDefault="00D9252C"/>
        </w:tc>
      </w:tr>
      <w:tr w:rsidR="00D9252C" w14:paraId="7341994F" w14:textId="77777777">
        <w:trPr>
          <w:jc w:val="center"/>
        </w:trPr>
        <w:tc>
          <w:tcPr>
            <w:tcW w:w="2268" w:type="dxa"/>
            <w:vAlign w:val="center"/>
          </w:tcPr>
          <w:p w14:paraId="1E8CE4B3" w14:textId="77777777" w:rsidR="00D9252C" w:rsidRDefault="00000000">
            <w:r>
              <w:rPr>
                <w:sz w:val="18"/>
              </w:rPr>
              <w:t>Process</w:t>
            </w:r>
          </w:p>
        </w:tc>
        <w:tc>
          <w:tcPr>
            <w:tcW w:w="6803" w:type="dxa"/>
            <w:vAlign w:val="center"/>
          </w:tcPr>
          <w:p w14:paraId="1E2E5A0E" w14:textId="77777777" w:rsidR="00D9252C" w:rsidRDefault="00D9252C"/>
        </w:tc>
      </w:tr>
      <w:tr w:rsidR="00D9252C" w14:paraId="6B73ECAB" w14:textId="77777777">
        <w:trPr>
          <w:jc w:val="center"/>
        </w:trPr>
        <w:tc>
          <w:tcPr>
            <w:tcW w:w="2268" w:type="dxa"/>
            <w:vAlign w:val="center"/>
          </w:tcPr>
          <w:p w14:paraId="36A35DD1" w14:textId="77777777" w:rsidR="00D9252C" w:rsidRDefault="00000000">
            <w:r>
              <w:rPr>
                <w:sz w:val="18"/>
              </w:rPr>
              <w:t>Output</w:t>
            </w:r>
          </w:p>
        </w:tc>
        <w:tc>
          <w:tcPr>
            <w:tcW w:w="6803" w:type="dxa"/>
            <w:vAlign w:val="center"/>
          </w:tcPr>
          <w:p w14:paraId="3452E6FB" w14:textId="77777777" w:rsidR="00D9252C" w:rsidRDefault="00D9252C"/>
        </w:tc>
      </w:tr>
    </w:tbl>
    <w:p w14:paraId="594B52E2" w14:textId="77777777" w:rsidR="00D9252C" w:rsidRDefault="00000000">
      <w:pPr>
        <w:pStyle w:val="Heading3"/>
        <w:spacing w:before="120" w:after="80"/>
      </w:pPr>
      <w:r>
        <w:t>9. Struktur Perulangan</w:t>
      </w:r>
    </w:p>
    <w:tbl>
      <w:tblPr>
        <w:tblStyle w:val="TableGrid"/>
        <w:tblW w:w="0" w:type="auto"/>
        <w:jc w:val="center"/>
        <w:tblLook w:val="04A0" w:firstRow="1" w:lastRow="0" w:firstColumn="1" w:lastColumn="0" w:noHBand="0" w:noVBand="1"/>
      </w:tblPr>
      <w:tblGrid>
        <w:gridCol w:w="2835"/>
        <w:gridCol w:w="1984"/>
        <w:gridCol w:w="4535"/>
      </w:tblGrid>
      <w:tr w:rsidR="00D9252C" w14:paraId="1502632C" w14:textId="77777777">
        <w:trPr>
          <w:tblHeader/>
          <w:jc w:val="center"/>
        </w:trPr>
        <w:tc>
          <w:tcPr>
            <w:tcW w:w="2835" w:type="dxa"/>
            <w:shd w:val="clear" w:color="auto" w:fill="D9EAF7"/>
            <w:vAlign w:val="center"/>
          </w:tcPr>
          <w:p w14:paraId="39B77E32" w14:textId="77777777" w:rsidR="00D9252C" w:rsidRDefault="00000000">
            <w:pPr>
              <w:jc w:val="center"/>
            </w:pPr>
            <w:r>
              <w:rPr>
                <w:b/>
                <w:sz w:val="17"/>
              </w:rPr>
              <w:t>Perulangan</w:t>
            </w:r>
          </w:p>
        </w:tc>
        <w:tc>
          <w:tcPr>
            <w:tcW w:w="1984" w:type="dxa"/>
            <w:shd w:val="clear" w:color="auto" w:fill="D9EAF7"/>
            <w:vAlign w:val="center"/>
          </w:tcPr>
          <w:p w14:paraId="4F7112B0" w14:textId="77777777" w:rsidR="00D9252C" w:rsidRDefault="00000000">
            <w:pPr>
              <w:jc w:val="center"/>
            </w:pPr>
            <w:r>
              <w:rPr>
                <w:b/>
                <w:sz w:val="17"/>
              </w:rPr>
              <w:t>Jenis</w:t>
            </w:r>
          </w:p>
        </w:tc>
        <w:tc>
          <w:tcPr>
            <w:tcW w:w="4535" w:type="dxa"/>
            <w:shd w:val="clear" w:color="auto" w:fill="D9EAF7"/>
            <w:vAlign w:val="center"/>
          </w:tcPr>
          <w:p w14:paraId="3FE6D190" w14:textId="77777777" w:rsidR="00D9252C" w:rsidRDefault="00000000">
            <w:pPr>
              <w:jc w:val="center"/>
            </w:pPr>
            <w:r>
              <w:rPr>
                <w:b/>
                <w:sz w:val="17"/>
              </w:rPr>
              <w:t>Fungsi</w:t>
            </w:r>
          </w:p>
        </w:tc>
      </w:tr>
      <w:tr w:rsidR="00D9252C" w14:paraId="1F876F19" w14:textId="77777777">
        <w:trPr>
          <w:jc w:val="center"/>
        </w:trPr>
        <w:tc>
          <w:tcPr>
            <w:tcW w:w="2835" w:type="dxa"/>
            <w:vAlign w:val="center"/>
          </w:tcPr>
          <w:p w14:paraId="17A34B01" w14:textId="77777777" w:rsidR="00D9252C" w:rsidRDefault="00000000">
            <w:r>
              <w:rPr>
                <w:sz w:val="17"/>
              </w:rPr>
              <w:t>Validasi jumlah hari</w:t>
            </w:r>
          </w:p>
        </w:tc>
        <w:tc>
          <w:tcPr>
            <w:tcW w:w="1984" w:type="dxa"/>
            <w:vAlign w:val="center"/>
          </w:tcPr>
          <w:p w14:paraId="6E812BCB" w14:textId="77777777" w:rsidR="00D9252C" w:rsidRDefault="00D9252C"/>
        </w:tc>
        <w:tc>
          <w:tcPr>
            <w:tcW w:w="4535" w:type="dxa"/>
            <w:vAlign w:val="center"/>
          </w:tcPr>
          <w:p w14:paraId="6C7A010E" w14:textId="77777777" w:rsidR="00D9252C" w:rsidRDefault="00D9252C"/>
        </w:tc>
      </w:tr>
      <w:tr w:rsidR="00D9252C" w14:paraId="43BF33F7" w14:textId="77777777">
        <w:trPr>
          <w:jc w:val="center"/>
        </w:trPr>
        <w:tc>
          <w:tcPr>
            <w:tcW w:w="2835" w:type="dxa"/>
            <w:vAlign w:val="center"/>
          </w:tcPr>
          <w:p w14:paraId="29BDD30C" w14:textId="77777777" w:rsidR="00D9252C" w:rsidRDefault="00000000">
            <w:r>
              <w:rPr>
                <w:sz w:val="17"/>
              </w:rPr>
              <w:t>Validasi jumlah produk</w:t>
            </w:r>
          </w:p>
        </w:tc>
        <w:tc>
          <w:tcPr>
            <w:tcW w:w="1984" w:type="dxa"/>
            <w:vAlign w:val="center"/>
          </w:tcPr>
          <w:p w14:paraId="72563957" w14:textId="77777777" w:rsidR="00D9252C" w:rsidRDefault="00D9252C"/>
        </w:tc>
        <w:tc>
          <w:tcPr>
            <w:tcW w:w="4535" w:type="dxa"/>
            <w:vAlign w:val="center"/>
          </w:tcPr>
          <w:p w14:paraId="70E2B178" w14:textId="77777777" w:rsidR="00D9252C" w:rsidRDefault="00D9252C"/>
        </w:tc>
      </w:tr>
      <w:tr w:rsidR="00D9252C" w14:paraId="55EB40DE" w14:textId="77777777">
        <w:trPr>
          <w:jc w:val="center"/>
        </w:trPr>
        <w:tc>
          <w:tcPr>
            <w:tcW w:w="2835" w:type="dxa"/>
            <w:vAlign w:val="center"/>
          </w:tcPr>
          <w:p w14:paraId="19396FD0" w14:textId="77777777" w:rsidR="00D9252C" w:rsidRDefault="00000000">
            <w:r>
              <w:rPr>
                <w:sz w:val="17"/>
              </w:rPr>
              <w:t>Perulangan hari</w:t>
            </w:r>
          </w:p>
        </w:tc>
        <w:tc>
          <w:tcPr>
            <w:tcW w:w="1984" w:type="dxa"/>
            <w:vAlign w:val="center"/>
          </w:tcPr>
          <w:p w14:paraId="4B833350" w14:textId="77777777" w:rsidR="00D9252C" w:rsidRDefault="00D9252C"/>
        </w:tc>
        <w:tc>
          <w:tcPr>
            <w:tcW w:w="4535" w:type="dxa"/>
            <w:vAlign w:val="center"/>
          </w:tcPr>
          <w:p w14:paraId="0354591C" w14:textId="77777777" w:rsidR="00D9252C" w:rsidRDefault="00D9252C"/>
        </w:tc>
      </w:tr>
      <w:tr w:rsidR="00D9252C" w14:paraId="064ECA49" w14:textId="77777777">
        <w:trPr>
          <w:jc w:val="center"/>
        </w:trPr>
        <w:tc>
          <w:tcPr>
            <w:tcW w:w="2835" w:type="dxa"/>
            <w:vAlign w:val="center"/>
          </w:tcPr>
          <w:p w14:paraId="3D24593F" w14:textId="77777777" w:rsidR="00D9252C" w:rsidRDefault="00000000">
            <w:r>
              <w:rPr>
                <w:sz w:val="17"/>
              </w:rPr>
              <w:lastRenderedPageBreak/>
              <w:t>Perulangan produk</w:t>
            </w:r>
          </w:p>
        </w:tc>
        <w:tc>
          <w:tcPr>
            <w:tcW w:w="1984" w:type="dxa"/>
            <w:vAlign w:val="center"/>
          </w:tcPr>
          <w:p w14:paraId="36809324" w14:textId="77777777" w:rsidR="00D9252C" w:rsidRDefault="00D9252C"/>
        </w:tc>
        <w:tc>
          <w:tcPr>
            <w:tcW w:w="4535" w:type="dxa"/>
            <w:vAlign w:val="center"/>
          </w:tcPr>
          <w:p w14:paraId="7D9989F7" w14:textId="77777777" w:rsidR="00D9252C" w:rsidRDefault="00D9252C"/>
        </w:tc>
      </w:tr>
      <w:tr w:rsidR="00D9252C" w14:paraId="7179F7A9" w14:textId="77777777">
        <w:trPr>
          <w:jc w:val="center"/>
        </w:trPr>
        <w:tc>
          <w:tcPr>
            <w:tcW w:w="2835" w:type="dxa"/>
            <w:vAlign w:val="center"/>
          </w:tcPr>
          <w:p w14:paraId="17B3083F" w14:textId="77777777" w:rsidR="00D9252C" w:rsidRDefault="00000000">
            <w:r>
              <w:rPr>
                <w:sz w:val="17"/>
              </w:rPr>
              <w:t>Validasi jumlah unit</w:t>
            </w:r>
          </w:p>
        </w:tc>
        <w:tc>
          <w:tcPr>
            <w:tcW w:w="1984" w:type="dxa"/>
            <w:vAlign w:val="center"/>
          </w:tcPr>
          <w:p w14:paraId="4A50156E" w14:textId="77777777" w:rsidR="00D9252C" w:rsidRDefault="00D9252C"/>
        </w:tc>
        <w:tc>
          <w:tcPr>
            <w:tcW w:w="4535" w:type="dxa"/>
            <w:vAlign w:val="center"/>
          </w:tcPr>
          <w:p w14:paraId="7D52EDCE" w14:textId="77777777" w:rsidR="00D9252C" w:rsidRDefault="00D9252C"/>
        </w:tc>
      </w:tr>
      <w:tr w:rsidR="00D9252C" w14:paraId="1B18E9C8" w14:textId="77777777">
        <w:trPr>
          <w:jc w:val="center"/>
        </w:trPr>
        <w:tc>
          <w:tcPr>
            <w:tcW w:w="2835" w:type="dxa"/>
            <w:vAlign w:val="center"/>
          </w:tcPr>
          <w:p w14:paraId="6F1F09F3" w14:textId="77777777" w:rsidR="00D9252C" w:rsidRDefault="00000000">
            <w:r>
              <w:rPr>
                <w:sz w:val="17"/>
              </w:rPr>
              <w:t>Validasi harga satuan</w:t>
            </w:r>
          </w:p>
        </w:tc>
        <w:tc>
          <w:tcPr>
            <w:tcW w:w="1984" w:type="dxa"/>
            <w:vAlign w:val="center"/>
          </w:tcPr>
          <w:p w14:paraId="14CD9D5A" w14:textId="77777777" w:rsidR="00D9252C" w:rsidRDefault="00D9252C"/>
        </w:tc>
        <w:tc>
          <w:tcPr>
            <w:tcW w:w="4535" w:type="dxa"/>
            <w:vAlign w:val="center"/>
          </w:tcPr>
          <w:p w14:paraId="2F1A32BB" w14:textId="77777777" w:rsidR="00D9252C" w:rsidRDefault="00D9252C"/>
        </w:tc>
      </w:tr>
    </w:tbl>
    <w:p w14:paraId="25CD59D3" w14:textId="77777777" w:rsidR="00D9252C" w:rsidRDefault="00000000">
      <w:pPr>
        <w:pStyle w:val="Heading3"/>
        <w:spacing w:before="120" w:after="80"/>
      </w:pPr>
      <w:r>
        <w:t>10. Daftar Accumulator dan Counter</w:t>
      </w:r>
    </w:p>
    <w:tbl>
      <w:tblPr>
        <w:tblStyle w:val="TableGrid"/>
        <w:tblW w:w="0" w:type="auto"/>
        <w:jc w:val="center"/>
        <w:tblLook w:val="04A0" w:firstRow="1" w:lastRow="0" w:firstColumn="1" w:lastColumn="0" w:noHBand="0" w:noVBand="1"/>
      </w:tblPr>
      <w:tblGrid>
        <w:gridCol w:w="2268"/>
        <w:gridCol w:w="1984"/>
        <w:gridCol w:w="2551"/>
        <w:gridCol w:w="2835"/>
      </w:tblGrid>
      <w:tr w:rsidR="00D9252C" w14:paraId="39775AB4" w14:textId="77777777">
        <w:trPr>
          <w:tblHeader/>
          <w:jc w:val="center"/>
        </w:trPr>
        <w:tc>
          <w:tcPr>
            <w:tcW w:w="2268" w:type="dxa"/>
            <w:shd w:val="clear" w:color="auto" w:fill="D9EAF7"/>
            <w:vAlign w:val="center"/>
          </w:tcPr>
          <w:p w14:paraId="51FBC805" w14:textId="77777777" w:rsidR="00D9252C" w:rsidRDefault="00000000">
            <w:pPr>
              <w:jc w:val="center"/>
            </w:pPr>
            <w:r>
              <w:rPr>
                <w:b/>
                <w:sz w:val="17"/>
              </w:rPr>
              <w:t>Variabel</w:t>
            </w:r>
          </w:p>
        </w:tc>
        <w:tc>
          <w:tcPr>
            <w:tcW w:w="1984" w:type="dxa"/>
            <w:shd w:val="clear" w:color="auto" w:fill="D9EAF7"/>
            <w:vAlign w:val="center"/>
          </w:tcPr>
          <w:p w14:paraId="433555E3" w14:textId="77777777" w:rsidR="00D9252C" w:rsidRDefault="00000000">
            <w:pPr>
              <w:jc w:val="center"/>
            </w:pPr>
            <w:r>
              <w:rPr>
                <w:b/>
                <w:sz w:val="17"/>
              </w:rPr>
              <w:t>Jenis</w:t>
            </w:r>
          </w:p>
        </w:tc>
        <w:tc>
          <w:tcPr>
            <w:tcW w:w="2551" w:type="dxa"/>
            <w:shd w:val="clear" w:color="auto" w:fill="D9EAF7"/>
            <w:vAlign w:val="center"/>
          </w:tcPr>
          <w:p w14:paraId="702CB8C8" w14:textId="77777777" w:rsidR="00D9252C" w:rsidRDefault="00000000">
            <w:pPr>
              <w:jc w:val="center"/>
            </w:pPr>
            <w:r>
              <w:rPr>
                <w:b/>
                <w:sz w:val="17"/>
              </w:rPr>
              <w:t>Diinisialisasi di</w:t>
            </w:r>
          </w:p>
        </w:tc>
        <w:tc>
          <w:tcPr>
            <w:tcW w:w="2835" w:type="dxa"/>
            <w:shd w:val="clear" w:color="auto" w:fill="D9EAF7"/>
            <w:vAlign w:val="center"/>
          </w:tcPr>
          <w:p w14:paraId="7EB9D041" w14:textId="77777777" w:rsidR="00D9252C" w:rsidRDefault="00000000">
            <w:pPr>
              <w:jc w:val="center"/>
            </w:pPr>
            <w:r>
              <w:rPr>
                <w:b/>
                <w:sz w:val="17"/>
              </w:rPr>
              <w:t>Fungsi</w:t>
            </w:r>
          </w:p>
        </w:tc>
      </w:tr>
      <w:tr w:rsidR="00D9252C" w14:paraId="4E5846C5" w14:textId="77777777">
        <w:trPr>
          <w:jc w:val="center"/>
        </w:trPr>
        <w:tc>
          <w:tcPr>
            <w:tcW w:w="2268" w:type="dxa"/>
            <w:vAlign w:val="center"/>
          </w:tcPr>
          <w:p w14:paraId="32DF866E" w14:textId="77777777" w:rsidR="00D9252C" w:rsidRDefault="00000000">
            <w:r>
              <w:rPr>
                <w:sz w:val="17"/>
              </w:rPr>
              <w:t>total_harian</w:t>
            </w:r>
          </w:p>
        </w:tc>
        <w:tc>
          <w:tcPr>
            <w:tcW w:w="1984" w:type="dxa"/>
            <w:vAlign w:val="center"/>
          </w:tcPr>
          <w:p w14:paraId="4434F809" w14:textId="77777777" w:rsidR="00D9252C" w:rsidRDefault="00000000">
            <w:r>
              <w:rPr>
                <w:sz w:val="17"/>
              </w:rPr>
              <w:t>Accumulator</w:t>
            </w:r>
          </w:p>
        </w:tc>
        <w:tc>
          <w:tcPr>
            <w:tcW w:w="2551" w:type="dxa"/>
            <w:vAlign w:val="center"/>
          </w:tcPr>
          <w:p w14:paraId="3F1C5573" w14:textId="77777777" w:rsidR="00D9252C" w:rsidRDefault="00D9252C"/>
        </w:tc>
        <w:tc>
          <w:tcPr>
            <w:tcW w:w="2835" w:type="dxa"/>
            <w:vAlign w:val="center"/>
          </w:tcPr>
          <w:p w14:paraId="3D06F0FF" w14:textId="77777777" w:rsidR="00D9252C" w:rsidRDefault="00D9252C"/>
        </w:tc>
      </w:tr>
      <w:tr w:rsidR="00D9252C" w14:paraId="42E33217" w14:textId="77777777">
        <w:trPr>
          <w:jc w:val="center"/>
        </w:trPr>
        <w:tc>
          <w:tcPr>
            <w:tcW w:w="2268" w:type="dxa"/>
            <w:vAlign w:val="center"/>
          </w:tcPr>
          <w:p w14:paraId="2B9FCF21" w14:textId="77777777" w:rsidR="00D9252C" w:rsidRDefault="00000000">
            <w:r>
              <w:rPr>
                <w:sz w:val="17"/>
              </w:rPr>
              <w:t>total_keseluruhan</w:t>
            </w:r>
          </w:p>
        </w:tc>
        <w:tc>
          <w:tcPr>
            <w:tcW w:w="1984" w:type="dxa"/>
            <w:vAlign w:val="center"/>
          </w:tcPr>
          <w:p w14:paraId="2CD9FD7B" w14:textId="77777777" w:rsidR="00D9252C" w:rsidRDefault="00000000">
            <w:r>
              <w:rPr>
                <w:sz w:val="17"/>
              </w:rPr>
              <w:t>Accumulator</w:t>
            </w:r>
          </w:p>
        </w:tc>
        <w:tc>
          <w:tcPr>
            <w:tcW w:w="2551" w:type="dxa"/>
            <w:vAlign w:val="center"/>
          </w:tcPr>
          <w:p w14:paraId="41DE1F04" w14:textId="77777777" w:rsidR="00D9252C" w:rsidRDefault="00D9252C"/>
        </w:tc>
        <w:tc>
          <w:tcPr>
            <w:tcW w:w="2835" w:type="dxa"/>
            <w:vAlign w:val="center"/>
          </w:tcPr>
          <w:p w14:paraId="0158B34D" w14:textId="77777777" w:rsidR="00D9252C" w:rsidRDefault="00D9252C"/>
        </w:tc>
      </w:tr>
      <w:tr w:rsidR="00D9252C" w14:paraId="17EEAE6B" w14:textId="77777777">
        <w:trPr>
          <w:jc w:val="center"/>
        </w:trPr>
        <w:tc>
          <w:tcPr>
            <w:tcW w:w="2268" w:type="dxa"/>
            <w:vAlign w:val="center"/>
          </w:tcPr>
          <w:p w14:paraId="21058123" w14:textId="77777777" w:rsidR="00D9252C" w:rsidRDefault="00000000">
            <w:r>
              <w:rPr>
                <w:sz w:val="17"/>
              </w:rPr>
              <w:t>seluruh_unit</w:t>
            </w:r>
          </w:p>
        </w:tc>
        <w:tc>
          <w:tcPr>
            <w:tcW w:w="1984" w:type="dxa"/>
            <w:vAlign w:val="center"/>
          </w:tcPr>
          <w:p w14:paraId="6B37E66B" w14:textId="77777777" w:rsidR="00D9252C" w:rsidRDefault="00000000">
            <w:r>
              <w:rPr>
                <w:sz w:val="17"/>
              </w:rPr>
              <w:t>Accumulator</w:t>
            </w:r>
          </w:p>
        </w:tc>
        <w:tc>
          <w:tcPr>
            <w:tcW w:w="2551" w:type="dxa"/>
            <w:vAlign w:val="center"/>
          </w:tcPr>
          <w:p w14:paraId="5A8F7461" w14:textId="77777777" w:rsidR="00D9252C" w:rsidRDefault="00D9252C"/>
        </w:tc>
        <w:tc>
          <w:tcPr>
            <w:tcW w:w="2835" w:type="dxa"/>
            <w:vAlign w:val="center"/>
          </w:tcPr>
          <w:p w14:paraId="4C70A174" w14:textId="77777777" w:rsidR="00D9252C" w:rsidRDefault="00D9252C"/>
        </w:tc>
      </w:tr>
      <w:tr w:rsidR="00D9252C" w14:paraId="6A7CAF91" w14:textId="77777777">
        <w:trPr>
          <w:jc w:val="center"/>
        </w:trPr>
        <w:tc>
          <w:tcPr>
            <w:tcW w:w="2268" w:type="dxa"/>
            <w:vAlign w:val="center"/>
          </w:tcPr>
          <w:p w14:paraId="3AA5F917" w14:textId="77777777" w:rsidR="00D9252C" w:rsidRDefault="00000000">
            <w:r>
              <w:rPr>
                <w:sz w:val="17"/>
              </w:rPr>
              <w:t>hari</w:t>
            </w:r>
          </w:p>
        </w:tc>
        <w:tc>
          <w:tcPr>
            <w:tcW w:w="1984" w:type="dxa"/>
            <w:vAlign w:val="center"/>
          </w:tcPr>
          <w:p w14:paraId="0C51C65E" w14:textId="77777777" w:rsidR="00D9252C" w:rsidRDefault="00000000">
            <w:r>
              <w:rPr>
                <w:sz w:val="17"/>
              </w:rPr>
              <w:t>Counter</w:t>
            </w:r>
          </w:p>
        </w:tc>
        <w:tc>
          <w:tcPr>
            <w:tcW w:w="2551" w:type="dxa"/>
            <w:vAlign w:val="center"/>
          </w:tcPr>
          <w:p w14:paraId="3833C3EA" w14:textId="77777777" w:rsidR="00D9252C" w:rsidRDefault="00D9252C"/>
        </w:tc>
        <w:tc>
          <w:tcPr>
            <w:tcW w:w="2835" w:type="dxa"/>
            <w:vAlign w:val="center"/>
          </w:tcPr>
          <w:p w14:paraId="34EFB197" w14:textId="77777777" w:rsidR="00D9252C" w:rsidRDefault="00D9252C"/>
        </w:tc>
      </w:tr>
      <w:tr w:rsidR="00D9252C" w14:paraId="71E364EB" w14:textId="77777777">
        <w:trPr>
          <w:jc w:val="center"/>
        </w:trPr>
        <w:tc>
          <w:tcPr>
            <w:tcW w:w="2268" w:type="dxa"/>
            <w:vAlign w:val="center"/>
          </w:tcPr>
          <w:p w14:paraId="4C6832FA" w14:textId="77777777" w:rsidR="00D9252C" w:rsidRDefault="00000000">
            <w:r>
              <w:rPr>
                <w:sz w:val="17"/>
              </w:rPr>
              <w:t>produk</w:t>
            </w:r>
          </w:p>
        </w:tc>
        <w:tc>
          <w:tcPr>
            <w:tcW w:w="1984" w:type="dxa"/>
            <w:vAlign w:val="center"/>
          </w:tcPr>
          <w:p w14:paraId="547890D6" w14:textId="77777777" w:rsidR="00D9252C" w:rsidRDefault="00000000">
            <w:r>
              <w:rPr>
                <w:sz w:val="17"/>
              </w:rPr>
              <w:t>Counter</w:t>
            </w:r>
          </w:p>
        </w:tc>
        <w:tc>
          <w:tcPr>
            <w:tcW w:w="2551" w:type="dxa"/>
            <w:vAlign w:val="center"/>
          </w:tcPr>
          <w:p w14:paraId="305950CA" w14:textId="77777777" w:rsidR="00D9252C" w:rsidRDefault="00D9252C"/>
        </w:tc>
        <w:tc>
          <w:tcPr>
            <w:tcW w:w="2835" w:type="dxa"/>
            <w:vAlign w:val="center"/>
          </w:tcPr>
          <w:p w14:paraId="6D7D1033" w14:textId="77777777" w:rsidR="00D9252C" w:rsidRDefault="00D9252C"/>
        </w:tc>
      </w:tr>
    </w:tbl>
    <w:p w14:paraId="3BA376E5" w14:textId="77777777" w:rsidR="00D9252C" w:rsidRDefault="00000000">
      <w:r>
        <w:rPr>
          <w:b/>
          <w:sz w:val="20"/>
        </w:rPr>
        <w:t>Pseudocode atau flowchart program</w:t>
      </w:r>
    </w:p>
    <w:tbl>
      <w:tblPr>
        <w:tblStyle w:val="TableGrid"/>
        <w:tblW w:w="0" w:type="auto"/>
        <w:jc w:val="center"/>
        <w:tblLook w:val="04A0" w:firstRow="1" w:lastRow="0" w:firstColumn="1" w:lastColumn="0" w:noHBand="0" w:noVBand="1"/>
      </w:tblPr>
      <w:tblGrid>
        <w:gridCol w:w="10312"/>
      </w:tblGrid>
      <w:tr w:rsidR="00D9252C" w14:paraId="050E6058"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0914FBD9" w14:textId="77777777" w:rsidR="00D9252C" w:rsidRDefault="00000000">
            <w:r>
              <w:br/>
            </w:r>
            <w:r>
              <w:br/>
            </w:r>
            <w:r>
              <w:br/>
            </w:r>
            <w:r>
              <w:br/>
            </w:r>
            <w:r>
              <w:br/>
            </w:r>
            <w:r>
              <w:br/>
            </w:r>
            <w:r>
              <w:br/>
            </w:r>
            <w:r>
              <w:br/>
            </w:r>
          </w:p>
        </w:tc>
      </w:tr>
    </w:tbl>
    <w:p w14:paraId="1392BF67" w14:textId="77777777" w:rsidR="00D9252C" w:rsidRDefault="00000000">
      <w:r>
        <w:rPr>
          <w:b/>
          <w:sz w:val="20"/>
        </w:rPr>
        <w:t>Trace table untuk satu data uji</w:t>
      </w:r>
    </w:p>
    <w:tbl>
      <w:tblPr>
        <w:tblStyle w:val="TableGrid"/>
        <w:tblW w:w="0" w:type="auto"/>
        <w:jc w:val="center"/>
        <w:tblLook w:val="04A0" w:firstRow="1" w:lastRow="0" w:firstColumn="1" w:lastColumn="0" w:noHBand="0" w:noVBand="1"/>
      </w:tblPr>
      <w:tblGrid>
        <w:gridCol w:w="10312"/>
      </w:tblGrid>
      <w:tr w:rsidR="00D9252C" w14:paraId="578ED549"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7FC58511" w14:textId="77777777" w:rsidR="00D9252C" w:rsidRDefault="00000000">
            <w:r>
              <w:br/>
            </w:r>
            <w:r>
              <w:br/>
            </w:r>
            <w:r>
              <w:br/>
            </w:r>
            <w:r>
              <w:br/>
            </w:r>
            <w:r>
              <w:br/>
            </w:r>
            <w:r>
              <w:br/>
            </w:r>
            <w:r>
              <w:br/>
            </w:r>
            <w:r>
              <w:br/>
            </w:r>
          </w:p>
        </w:tc>
      </w:tr>
    </w:tbl>
    <w:p w14:paraId="1D9931F4" w14:textId="77777777" w:rsidR="00D9252C" w:rsidRDefault="00000000">
      <w:r>
        <w:rPr>
          <w:b/>
          <w:sz w:val="20"/>
        </w:rPr>
        <w:t>Screenshot source code tugas_modul_06_nim.c</w:t>
      </w:r>
    </w:p>
    <w:tbl>
      <w:tblPr>
        <w:tblStyle w:val="TableGrid"/>
        <w:tblW w:w="0" w:type="auto"/>
        <w:jc w:val="center"/>
        <w:tblLook w:val="04A0" w:firstRow="1" w:lastRow="0" w:firstColumn="1" w:lastColumn="0" w:noHBand="0" w:noVBand="1"/>
      </w:tblPr>
      <w:tblGrid>
        <w:gridCol w:w="10312"/>
      </w:tblGrid>
      <w:tr w:rsidR="00D9252C" w14:paraId="35F2EA7D"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191E2EB7" w14:textId="77777777" w:rsidR="00D9252C" w:rsidRDefault="00000000">
            <w:r>
              <w:br/>
            </w:r>
            <w:r>
              <w:br/>
            </w:r>
            <w:r>
              <w:br/>
            </w:r>
            <w:r>
              <w:br/>
            </w:r>
            <w:r>
              <w:br/>
            </w:r>
            <w:r>
              <w:br/>
            </w:r>
            <w:r>
              <w:br/>
            </w:r>
            <w:r>
              <w:br/>
            </w:r>
          </w:p>
        </w:tc>
      </w:tr>
    </w:tbl>
    <w:p w14:paraId="431A863E" w14:textId="77777777" w:rsidR="00D9252C" w:rsidRDefault="00000000">
      <w:r>
        <w:rPr>
          <w:b/>
          <w:sz w:val="20"/>
        </w:rPr>
        <w:t>Screenshot kompilasi dengan warning aktif (tanpa error/warning penting)</w:t>
      </w:r>
    </w:p>
    <w:tbl>
      <w:tblPr>
        <w:tblStyle w:val="TableGrid"/>
        <w:tblW w:w="0" w:type="auto"/>
        <w:jc w:val="center"/>
        <w:tblLook w:val="04A0" w:firstRow="1" w:lastRow="0" w:firstColumn="1" w:lastColumn="0" w:noHBand="0" w:noVBand="1"/>
      </w:tblPr>
      <w:tblGrid>
        <w:gridCol w:w="10312"/>
      </w:tblGrid>
      <w:tr w:rsidR="00D9252C" w14:paraId="77AFA8F1"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6B9CC147" w14:textId="77777777" w:rsidR="00D9252C" w:rsidRDefault="00000000">
            <w:r>
              <w:br/>
            </w:r>
            <w:r>
              <w:br/>
            </w:r>
            <w:r>
              <w:br/>
            </w:r>
            <w:r>
              <w:br/>
            </w:r>
            <w:r>
              <w:br/>
            </w:r>
          </w:p>
        </w:tc>
      </w:tr>
    </w:tbl>
    <w:p w14:paraId="28F111D3" w14:textId="77777777" w:rsidR="00D9252C" w:rsidRDefault="00000000">
      <w:r>
        <w:rPr>
          <w:b/>
          <w:sz w:val="20"/>
        </w:rPr>
        <w:t>Screenshot hasil eksekusi tugas utama</w:t>
      </w:r>
    </w:p>
    <w:tbl>
      <w:tblPr>
        <w:tblStyle w:val="TableGrid"/>
        <w:tblW w:w="0" w:type="auto"/>
        <w:jc w:val="center"/>
        <w:tblLook w:val="04A0" w:firstRow="1" w:lastRow="0" w:firstColumn="1" w:lastColumn="0" w:noHBand="0" w:noVBand="1"/>
      </w:tblPr>
      <w:tblGrid>
        <w:gridCol w:w="10312"/>
      </w:tblGrid>
      <w:tr w:rsidR="00D9252C" w14:paraId="5EE2875D"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43459143" w14:textId="77777777" w:rsidR="00D9252C" w:rsidRDefault="00000000">
            <w:r>
              <w:br/>
            </w:r>
            <w:r>
              <w:br/>
            </w:r>
            <w:r>
              <w:br/>
            </w:r>
            <w:r>
              <w:br/>
            </w:r>
            <w:r>
              <w:lastRenderedPageBreak/>
              <w:br/>
            </w:r>
            <w:r>
              <w:br/>
            </w:r>
            <w:r>
              <w:br/>
            </w:r>
          </w:p>
        </w:tc>
      </w:tr>
    </w:tbl>
    <w:p w14:paraId="336FD453" w14:textId="77777777" w:rsidR="00D9252C" w:rsidRDefault="00000000">
      <w:pPr>
        <w:pStyle w:val="Heading2"/>
        <w:spacing w:before="120" w:after="80"/>
      </w:pPr>
      <w:r>
        <w:lastRenderedPageBreak/>
        <w:t>2. Contoh Test Case Tugas</w:t>
      </w:r>
    </w:p>
    <w:p w14:paraId="64315050" w14:textId="77777777" w:rsidR="00D9252C" w:rsidRDefault="00000000">
      <w:pPr>
        <w:spacing w:after="80" w:line="240" w:lineRule="auto"/>
      </w:pPr>
      <w:r>
        <w:t>Gunakan minimal delapan test case. Tabel berikut mengikuti contoh pada modul dan dapat digunakan sebagai acuan pengujian.</w:t>
      </w:r>
    </w:p>
    <w:tbl>
      <w:tblPr>
        <w:tblStyle w:val="TableGrid"/>
        <w:tblW w:w="0" w:type="auto"/>
        <w:jc w:val="center"/>
        <w:tblLook w:val="04A0" w:firstRow="1" w:lastRow="0" w:firstColumn="1" w:lastColumn="0" w:noHBand="0" w:noVBand="1"/>
      </w:tblPr>
      <w:tblGrid>
        <w:gridCol w:w="567"/>
        <w:gridCol w:w="850"/>
        <w:gridCol w:w="850"/>
        <w:gridCol w:w="2835"/>
        <w:gridCol w:w="2551"/>
        <w:gridCol w:w="2268"/>
      </w:tblGrid>
      <w:tr w:rsidR="00D9252C" w14:paraId="0CF2E5DD" w14:textId="77777777">
        <w:trPr>
          <w:tblHeader/>
          <w:jc w:val="center"/>
        </w:trPr>
        <w:tc>
          <w:tcPr>
            <w:tcW w:w="567" w:type="dxa"/>
            <w:shd w:val="clear" w:color="auto" w:fill="D9EAF7"/>
            <w:vAlign w:val="center"/>
          </w:tcPr>
          <w:p w14:paraId="52E2F6EF" w14:textId="77777777" w:rsidR="00D9252C" w:rsidRDefault="00000000">
            <w:pPr>
              <w:jc w:val="center"/>
            </w:pPr>
            <w:r>
              <w:rPr>
                <w:b/>
                <w:sz w:val="15"/>
              </w:rPr>
              <w:t>No.</w:t>
            </w:r>
          </w:p>
        </w:tc>
        <w:tc>
          <w:tcPr>
            <w:tcW w:w="850" w:type="dxa"/>
            <w:shd w:val="clear" w:color="auto" w:fill="D9EAF7"/>
            <w:vAlign w:val="center"/>
          </w:tcPr>
          <w:p w14:paraId="682821E9" w14:textId="77777777" w:rsidR="00D9252C" w:rsidRDefault="00000000">
            <w:pPr>
              <w:jc w:val="center"/>
            </w:pPr>
            <w:r>
              <w:rPr>
                <w:b/>
                <w:sz w:val="15"/>
              </w:rPr>
              <w:t>Hari</w:t>
            </w:r>
          </w:p>
        </w:tc>
        <w:tc>
          <w:tcPr>
            <w:tcW w:w="850" w:type="dxa"/>
            <w:shd w:val="clear" w:color="auto" w:fill="D9EAF7"/>
            <w:vAlign w:val="center"/>
          </w:tcPr>
          <w:p w14:paraId="66A9E7D8" w14:textId="77777777" w:rsidR="00D9252C" w:rsidRDefault="00000000">
            <w:pPr>
              <w:jc w:val="center"/>
            </w:pPr>
            <w:r>
              <w:rPr>
                <w:b/>
                <w:sz w:val="15"/>
              </w:rPr>
              <w:t>Produk</w:t>
            </w:r>
          </w:p>
        </w:tc>
        <w:tc>
          <w:tcPr>
            <w:tcW w:w="2835" w:type="dxa"/>
            <w:shd w:val="clear" w:color="auto" w:fill="D9EAF7"/>
            <w:vAlign w:val="center"/>
          </w:tcPr>
          <w:p w14:paraId="1F304182" w14:textId="77777777" w:rsidR="00D9252C" w:rsidRDefault="00000000">
            <w:pPr>
              <w:jc w:val="center"/>
            </w:pPr>
            <w:r>
              <w:rPr>
                <w:b/>
                <w:sz w:val="15"/>
              </w:rPr>
              <w:t>Data Utama</w:t>
            </w:r>
          </w:p>
        </w:tc>
        <w:tc>
          <w:tcPr>
            <w:tcW w:w="2551" w:type="dxa"/>
            <w:shd w:val="clear" w:color="auto" w:fill="D9EAF7"/>
            <w:vAlign w:val="center"/>
          </w:tcPr>
          <w:p w14:paraId="194DCB41" w14:textId="77777777" w:rsidR="00D9252C" w:rsidRDefault="00000000">
            <w:pPr>
              <w:jc w:val="center"/>
            </w:pPr>
            <w:r>
              <w:rPr>
                <w:b/>
                <w:sz w:val="15"/>
              </w:rPr>
              <w:t>Expected Result</w:t>
            </w:r>
          </w:p>
        </w:tc>
        <w:tc>
          <w:tcPr>
            <w:tcW w:w="2268" w:type="dxa"/>
            <w:shd w:val="clear" w:color="auto" w:fill="D9EAF7"/>
            <w:vAlign w:val="center"/>
          </w:tcPr>
          <w:p w14:paraId="587B4AD6" w14:textId="77777777" w:rsidR="00D9252C" w:rsidRDefault="00000000">
            <w:pPr>
              <w:jc w:val="center"/>
            </w:pPr>
            <w:r>
              <w:rPr>
                <w:b/>
                <w:sz w:val="15"/>
              </w:rPr>
              <w:t>Actual / Status</w:t>
            </w:r>
          </w:p>
        </w:tc>
      </w:tr>
      <w:tr w:rsidR="00D9252C" w14:paraId="7EA2E0B6" w14:textId="77777777">
        <w:trPr>
          <w:jc w:val="center"/>
        </w:trPr>
        <w:tc>
          <w:tcPr>
            <w:tcW w:w="567" w:type="dxa"/>
            <w:vAlign w:val="center"/>
          </w:tcPr>
          <w:p w14:paraId="5D68F4E6" w14:textId="77777777" w:rsidR="00D9252C" w:rsidRDefault="00000000">
            <w:r>
              <w:rPr>
                <w:sz w:val="15"/>
              </w:rPr>
              <w:t>1</w:t>
            </w:r>
          </w:p>
        </w:tc>
        <w:tc>
          <w:tcPr>
            <w:tcW w:w="850" w:type="dxa"/>
            <w:vAlign w:val="center"/>
          </w:tcPr>
          <w:p w14:paraId="1E87FC70" w14:textId="77777777" w:rsidR="00D9252C" w:rsidRDefault="00000000">
            <w:r>
              <w:rPr>
                <w:sz w:val="15"/>
              </w:rPr>
              <w:t>0</w:t>
            </w:r>
          </w:p>
        </w:tc>
        <w:tc>
          <w:tcPr>
            <w:tcW w:w="850" w:type="dxa"/>
            <w:vAlign w:val="center"/>
          </w:tcPr>
          <w:p w14:paraId="61EC2934" w14:textId="77777777" w:rsidR="00D9252C" w:rsidRDefault="00000000">
            <w:r>
              <w:rPr>
                <w:sz w:val="15"/>
              </w:rPr>
              <w:t>–</w:t>
            </w:r>
          </w:p>
        </w:tc>
        <w:tc>
          <w:tcPr>
            <w:tcW w:w="2835" w:type="dxa"/>
            <w:vAlign w:val="center"/>
          </w:tcPr>
          <w:p w14:paraId="3BF5ABE6" w14:textId="77777777" w:rsidR="00D9252C" w:rsidRDefault="00000000">
            <w:r>
              <w:rPr>
                <w:sz w:val="15"/>
              </w:rPr>
              <w:t>–</w:t>
            </w:r>
          </w:p>
        </w:tc>
        <w:tc>
          <w:tcPr>
            <w:tcW w:w="2551" w:type="dxa"/>
            <w:vAlign w:val="center"/>
          </w:tcPr>
          <w:p w14:paraId="5AD061A2" w14:textId="77777777" w:rsidR="00D9252C" w:rsidRDefault="00000000">
            <w:r>
              <w:rPr>
                <w:sz w:val="15"/>
              </w:rPr>
              <w:t>Jumlah hari ditolak</w:t>
            </w:r>
          </w:p>
        </w:tc>
        <w:tc>
          <w:tcPr>
            <w:tcW w:w="2268" w:type="dxa"/>
            <w:vAlign w:val="center"/>
          </w:tcPr>
          <w:p w14:paraId="073E5DD8" w14:textId="77777777" w:rsidR="00D9252C" w:rsidRDefault="00D9252C"/>
        </w:tc>
      </w:tr>
      <w:tr w:rsidR="00D9252C" w14:paraId="15FA173F" w14:textId="77777777">
        <w:trPr>
          <w:jc w:val="center"/>
        </w:trPr>
        <w:tc>
          <w:tcPr>
            <w:tcW w:w="567" w:type="dxa"/>
            <w:vAlign w:val="center"/>
          </w:tcPr>
          <w:p w14:paraId="49939DA1" w14:textId="77777777" w:rsidR="00D9252C" w:rsidRDefault="00000000">
            <w:r>
              <w:rPr>
                <w:sz w:val="15"/>
              </w:rPr>
              <w:t>2</w:t>
            </w:r>
          </w:p>
        </w:tc>
        <w:tc>
          <w:tcPr>
            <w:tcW w:w="850" w:type="dxa"/>
            <w:vAlign w:val="center"/>
          </w:tcPr>
          <w:p w14:paraId="3F12F88A" w14:textId="77777777" w:rsidR="00D9252C" w:rsidRDefault="00000000">
            <w:r>
              <w:rPr>
                <w:sz w:val="15"/>
              </w:rPr>
              <w:t>8</w:t>
            </w:r>
          </w:p>
        </w:tc>
        <w:tc>
          <w:tcPr>
            <w:tcW w:w="850" w:type="dxa"/>
            <w:vAlign w:val="center"/>
          </w:tcPr>
          <w:p w14:paraId="55D591CF" w14:textId="77777777" w:rsidR="00D9252C" w:rsidRDefault="00000000">
            <w:r>
              <w:rPr>
                <w:sz w:val="15"/>
              </w:rPr>
              <w:t>–</w:t>
            </w:r>
          </w:p>
        </w:tc>
        <w:tc>
          <w:tcPr>
            <w:tcW w:w="2835" w:type="dxa"/>
            <w:vAlign w:val="center"/>
          </w:tcPr>
          <w:p w14:paraId="7D479D91" w14:textId="77777777" w:rsidR="00D9252C" w:rsidRDefault="00000000">
            <w:r>
              <w:rPr>
                <w:sz w:val="15"/>
              </w:rPr>
              <w:t>–</w:t>
            </w:r>
          </w:p>
        </w:tc>
        <w:tc>
          <w:tcPr>
            <w:tcW w:w="2551" w:type="dxa"/>
            <w:vAlign w:val="center"/>
          </w:tcPr>
          <w:p w14:paraId="3F74CF0B" w14:textId="77777777" w:rsidR="00D9252C" w:rsidRDefault="00000000">
            <w:r>
              <w:rPr>
                <w:sz w:val="15"/>
              </w:rPr>
              <w:t>Jumlah hari ditolak</w:t>
            </w:r>
          </w:p>
        </w:tc>
        <w:tc>
          <w:tcPr>
            <w:tcW w:w="2268" w:type="dxa"/>
            <w:vAlign w:val="center"/>
          </w:tcPr>
          <w:p w14:paraId="7F37AD23" w14:textId="77777777" w:rsidR="00D9252C" w:rsidRDefault="00D9252C"/>
        </w:tc>
      </w:tr>
      <w:tr w:rsidR="00D9252C" w14:paraId="49CB743F" w14:textId="77777777">
        <w:trPr>
          <w:jc w:val="center"/>
        </w:trPr>
        <w:tc>
          <w:tcPr>
            <w:tcW w:w="567" w:type="dxa"/>
            <w:vAlign w:val="center"/>
          </w:tcPr>
          <w:p w14:paraId="365A8535" w14:textId="77777777" w:rsidR="00D9252C" w:rsidRDefault="00000000">
            <w:r>
              <w:rPr>
                <w:sz w:val="15"/>
              </w:rPr>
              <w:t>3</w:t>
            </w:r>
          </w:p>
        </w:tc>
        <w:tc>
          <w:tcPr>
            <w:tcW w:w="850" w:type="dxa"/>
            <w:vAlign w:val="center"/>
          </w:tcPr>
          <w:p w14:paraId="49B51A5F" w14:textId="77777777" w:rsidR="00D9252C" w:rsidRDefault="00000000">
            <w:r>
              <w:rPr>
                <w:sz w:val="15"/>
              </w:rPr>
              <w:t>1</w:t>
            </w:r>
          </w:p>
        </w:tc>
        <w:tc>
          <w:tcPr>
            <w:tcW w:w="850" w:type="dxa"/>
            <w:vAlign w:val="center"/>
          </w:tcPr>
          <w:p w14:paraId="43C1795D" w14:textId="77777777" w:rsidR="00D9252C" w:rsidRDefault="00000000">
            <w:r>
              <w:rPr>
                <w:sz w:val="15"/>
              </w:rPr>
              <w:t>0</w:t>
            </w:r>
          </w:p>
        </w:tc>
        <w:tc>
          <w:tcPr>
            <w:tcW w:w="2835" w:type="dxa"/>
            <w:vAlign w:val="center"/>
          </w:tcPr>
          <w:p w14:paraId="7059D03B" w14:textId="77777777" w:rsidR="00D9252C" w:rsidRDefault="00000000">
            <w:r>
              <w:rPr>
                <w:sz w:val="15"/>
              </w:rPr>
              <w:t>–</w:t>
            </w:r>
          </w:p>
        </w:tc>
        <w:tc>
          <w:tcPr>
            <w:tcW w:w="2551" w:type="dxa"/>
            <w:vAlign w:val="center"/>
          </w:tcPr>
          <w:p w14:paraId="40965368" w14:textId="77777777" w:rsidR="00D9252C" w:rsidRDefault="00000000">
            <w:r>
              <w:rPr>
                <w:sz w:val="15"/>
              </w:rPr>
              <w:t>Jumlah produk ditolak</w:t>
            </w:r>
          </w:p>
        </w:tc>
        <w:tc>
          <w:tcPr>
            <w:tcW w:w="2268" w:type="dxa"/>
            <w:vAlign w:val="center"/>
          </w:tcPr>
          <w:p w14:paraId="620A8CE1" w14:textId="77777777" w:rsidR="00D9252C" w:rsidRDefault="00D9252C"/>
        </w:tc>
      </w:tr>
      <w:tr w:rsidR="00D9252C" w14:paraId="483044E8" w14:textId="77777777">
        <w:trPr>
          <w:jc w:val="center"/>
        </w:trPr>
        <w:tc>
          <w:tcPr>
            <w:tcW w:w="567" w:type="dxa"/>
            <w:vAlign w:val="center"/>
          </w:tcPr>
          <w:p w14:paraId="1D376CEE" w14:textId="77777777" w:rsidR="00D9252C" w:rsidRDefault="00000000">
            <w:r>
              <w:rPr>
                <w:sz w:val="15"/>
              </w:rPr>
              <w:t>4</w:t>
            </w:r>
          </w:p>
        </w:tc>
        <w:tc>
          <w:tcPr>
            <w:tcW w:w="850" w:type="dxa"/>
            <w:vAlign w:val="center"/>
          </w:tcPr>
          <w:p w14:paraId="725AAA58" w14:textId="77777777" w:rsidR="00D9252C" w:rsidRDefault="00000000">
            <w:r>
              <w:rPr>
                <w:sz w:val="15"/>
              </w:rPr>
              <w:t>1</w:t>
            </w:r>
          </w:p>
        </w:tc>
        <w:tc>
          <w:tcPr>
            <w:tcW w:w="850" w:type="dxa"/>
            <w:vAlign w:val="center"/>
          </w:tcPr>
          <w:p w14:paraId="1B45E18A" w14:textId="77777777" w:rsidR="00D9252C" w:rsidRDefault="00000000">
            <w:r>
              <w:rPr>
                <w:sz w:val="15"/>
              </w:rPr>
              <w:t>11</w:t>
            </w:r>
          </w:p>
        </w:tc>
        <w:tc>
          <w:tcPr>
            <w:tcW w:w="2835" w:type="dxa"/>
            <w:vAlign w:val="center"/>
          </w:tcPr>
          <w:p w14:paraId="62EA3071" w14:textId="77777777" w:rsidR="00D9252C" w:rsidRDefault="00000000">
            <w:r>
              <w:rPr>
                <w:sz w:val="15"/>
              </w:rPr>
              <w:t>–</w:t>
            </w:r>
          </w:p>
        </w:tc>
        <w:tc>
          <w:tcPr>
            <w:tcW w:w="2551" w:type="dxa"/>
            <w:vAlign w:val="center"/>
          </w:tcPr>
          <w:p w14:paraId="4D513990" w14:textId="77777777" w:rsidR="00D9252C" w:rsidRDefault="00000000">
            <w:r>
              <w:rPr>
                <w:sz w:val="15"/>
              </w:rPr>
              <w:t>Jumlah produk ditolak</w:t>
            </w:r>
          </w:p>
        </w:tc>
        <w:tc>
          <w:tcPr>
            <w:tcW w:w="2268" w:type="dxa"/>
            <w:vAlign w:val="center"/>
          </w:tcPr>
          <w:p w14:paraId="401A3356" w14:textId="77777777" w:rsidR="00D9252C" w:rsidRDefault="00D9252C"/>
        </w:tc>
      </w:tr>
      <w:tr w:rsidR="00D9252C" w14:paraId="4C14AC48" w14:textId="77777777">
        <w:trPr>
          <w:jc w:val="center"/>
        </w:trPr>
        <w:tc>
          <w:tcPr>
            <w:tcW w:w="567" w:type="dxa"/>
            <w:vAlign w:val="center"/>
          </w:tcPr>
          <w:p w14:paraId="7ED049E0" w14:textId="77777777" w:rsidR="00D9252C" w:rsidRDefault="00000000">
            <w:r>
              <w:rPr>
                <w:sz w:val="15"/>
              </w:rPr>
              <w:t>5</w:t>
            </w:r>
          </w:p>
        </w:tc>
        <w:tc>
          <w:tcPr>
            <w:tcW w:w="850" w:type="dxa"/>
            <w:vAlign w:val="center"/>
          </w:tcPr>
          <w:p w14:paraId="17AF0F2A" w14:textId="77777777" w:rsidR="00D9252C" w:rsidRDefault="00000000">
            <w:r>
              <w:rPr>
                <w:sz w:val="15"/>
              </w:rPr>
              <w:t>1</w:t>
            </w:r>
          </w:p>
        </w:tc>
        <w:tc>
          <w:tcPr>
            <w:tcW w:w="850" w:type="dxa"/>
            <w:vAlign w:val="center"/>
          </w:tcPr>
          <w:p w14:paraId="31E56A3E" w14:textId="77777777" w:rsidR="00D9252C" w:rsidRDefault="00000000">
            <w:r>
              <w:rPr>
                <w:sz w:val="15"/>
              </w:rPr>
              <w:t>1</w:t>
            </w:r>
          </w:p>
        </w:tc>
        <w:tc>
          <w:tcPr>
            <w:tcW w:w="2835" w:type="dxa"/>
            <w:vAlign w:val="center"/>
          </w:tcPr>
          <w:p w14:paraId="492997E7" w14:textId="77777777" w:rsidR="00D9252C" w:rsidRDefault="00000000">
            <w:r>
              <w:rPr>
                <w:sz w:val="15"/>
              </w:rPr>
              <w:t>Unit 1, harga 10.000</w:t>
            </w:r>
          </w:p>
        </w:tc>
        <w:tc>
          <w:tcPr>
            <w:tcW w:w="2551" w:type="dxa"/>
            <w:vAlign w:val="center"/>
          </w:tcPr>
          <w:p w14:paraId="5BB5486A" w14:textId="77777777" w:rsidR="00D9252C" w:rsidRDefault="00000000">
            <w:r>
              <w:rPr>
                <w:sz w:val="15"/>
              </w:rPr>
              <w:t>Total 10.000</w:t>
            </w:r>
          </w:p>
        </w:tc>
        <w:tc>
          <w:tcPr>
            <w:tcW w:w="2268" w:type="dxa"/>
            <w:vAlign w:val="center"/>
          </w:tcPr>
          <w:p w14:paraId="54A7FFFF" w14:textId="77777777" w:rsidR="00D9252C" w:rsidRDefault="00D9252C"/>
        </w:tc>
      </w:tr>
      <w:tr w:rsidR="00D9252C" w14:paraId="1C24B3CC" w14:textId="77777777">
        <w:trPr>
          <w:jc w:val="center"/>
        </w:trPr>
        <w:tc>
          <w:tcPr>
            <w:tcW w:w="567" w:type="dxa"/>
            <w:vAlign w:val="center"/>
          </w:tcPr>
          <w:p w14:paraId="50222D68" w14:textId="77777777" w:rsidR="00D9252C" w:rsidRDefault="00000000">
            <w:r>
              <w:rPr>
                <w:sz w:val="15"/>
              </w:rPr>
              <w:t>6</w:t>
            </w:r>
          </w:p>
        </w:tc>
        <w:tc>
          <w:tcPr>
            <w:tcW w:w="850" w:type="dxa"/>
            <w:vAlign w:val="center"/>
          </w:tcPr>
          <w:p w14:paraId="4A34D429" w14:textId="77777777" w:rsidR="00D9252C" w:rsidRDefault="00000000">
            <w:r>
              <w:rPr>
                <w:sz w:val="15"/>
              </w:rPr>
              <w:t>1</w:t>
            </w:r>
          </w:p>
        </w:tc>
        <w:tc>
          <w:tcPr>
            <w:tcW w:w="850" w:type="dxa"/>
            <w:vAlign w:val="center"/>
          </w:tcPr>
          <w:p w14:paraId="67BBF984" w14:textId="77777777" w:rsidR="00D9252C" w:rsidRDefault="00000000">
            <w:r>
              <w:rPr>
                <w:sz w:val="15"/>
              </w:rPr>
              <w:t>2</w:t>
            </w:r>
          </w:p>
        </w:tc>
        <w:tc>
          <w:tcPr>
            <w:tcW w:w="2835" w:type="dxa"/>
            <w:vAlign w:val="center"/>
          </w:tcPr>
          <w:p w14:paraId="316027E1" w14:textId="77777777" w:rsidR="00D9252C" w:rsidRDefault="00000000">
            <w:r>
              <w:rPr>
                <w:sz w:val="15"/>
              </w:rPr>
              <w:t>2×5.000 dan 3×10.000</w:t>
            </w:r>
          </w:p>
        </w:tc>
        <w:tc>
          <w:tcPr>
            <w:tcW w:w="2551" w:type="dxa"/>
            <w:vAlign w:val="center"/>
          </w:tcPr>
          <w:p w14:paraId="50E69DEE" w14:textId="77777777" w:rsidR="00D9252C" w:rsidRDefault="00000000">
            <w:r>
              <w:rPr>
                <w:sz w:val="15"/>
              </w:rPr>
              <w:t>Total 40.000</w:t>
            </w:r>
          </w:p>
        </w:tc>
        <w:tc>
          <w:tcPr>
            <w:tcW w:w="2268" w:type="dxa"/>
            <w:vAlign w:val="center"/>
          </w:tcPr>
          <w:p w14:paraId="3A45A055" w14:textId="77777777" w:rsidR="00D9252C" w:rsidRDefault="00D9252C"/>
        </w:tc>
      </w:tr>
      <w:tr w:rsidR="00D9252C" w14:paraId="61F29A7F" w14:textId="77777777">
        <w:trPr>
          <w:jc w:val="center"/>
        </w:trPr>
        <w:tc>
          <w:tcPr>
            <w:tcW w:w="567" w:type="dxa"/>
            <w:vAlign w:val="center"/>
          </w:tcPr>
          <w:p w14:paraId="4712678F" w14:textId="77777777" w:rsidR="00D9252C" w:rsidRDefault="00000000">
            <w:r>
              <w:rPr>
                <w:sz w:val="15"/>
              </w:rPr>
              <w:t>7</w:t>
            </w:r>
          </w:p>
        </w:tc>
        <w:tc>
          <w:tcPr>
            <w:tcW w:w="850" w:type="dxa"/>
            <w:vAlign w:val="center"/>
          </w:tcPr>
          <w:p w14:paraId="281BB99C" w14:textId="77777777" w:rsidR="00D9252C" w:rsidRDefault="00000000">
            <w:r>
              <w:rPr>
                <w:sz w:val="15"/>
              </w:rPr>
              <w:t>2</w:t>
            </w:r>
          </w:p>
        </w:tc>
        <w:tc>
          <w:tcPr>
            <w:tcW w:w="850" w:type="dxa"/>
            <w:vAlign w:val="center"/>
          </w:tcPr>
          <w:p w14:paraId="4AAC5549" w14:textId="77777777" w:rsidR="00D9252C" w:rsidRDefault="00000000">
            <w:r>
              <w:rPr>
                <w:sz w:val="15"/>
              </w:rPr>
              <w:t>1</w:t>
            </w:r>
          </w:p>
        </w:tc>
        <w:tc>
          <w:tcPr>
            <w:tcW w:w="2835" w:type="dxa"/>
            <w:vAlign w:val="center"/>
          </w:tcPr>
          <w:p w14:paraId="5050B386" w14:textId="77777777" w:rsidR="00D9252C" w:rsidRDefault="00000000">
            <w:r>
              <w:rPr>
                <w:sz w:val="15"/>
              </w:rPr>
              <w:t>Hari 1: 10.000; Hari 2: 20.000</w:t>
            </w:r>
          </w:p>
        </w:tc>
        <w:tc>
          <w:tcPr>
            <w:tcW w:w="2551" w:type="dxa"/>
            <w:vAlign w:val="center"/>
          </w:tcPr>
          <w:p w14:paraId="43040BFF" w14:textId="77777777" w:rsidR="00D9252C" w:rsidRDefault="00000000">
            <w:r>
              <w:rPr>
                <w:sz w:val="15"/>
              </w:rPr>
              <w:t>Tertinggi hari 2</w:t>
            </w:r>
          </w:p>
        </w:tc>
        <w:tc>
          <w:tcPr>
            <w:tcW w:w="2268" w:type="dxa"/>
            <w:vAlign w:val="center"/>
          </w:tcPr>
          <w:p w14:paraId="0D4D1A32" w14:textId="77777777" w:rsidR="00D9252C" w:rsidRDefault="00D9252C"/>
        </w:tc>
      </w:tr>
      <w:tr w:rsidR="00D9252C" w14:paraId="13DECD3E" w14:textId="77777777">
        <w:trPr>
          <w:jc w:val="center"/>
        </w:trPr>
        <w:tc>
          <w:tcPr>
            <w:tcW w:w="567" w:type="dxa"/>
            <w:vAlign w:val="center"/>
          </w:tcPr>
          <w:p w14:paraId="331DEC07" w14:textId="77777777" w:rsidR="00D9252C" w:rsidRDefault="00000000">
            <w:r>
              <w:rPr>
                <w:sz w:val="15"/>
              </w:rPr>
              <w:t>8</w:t>
            </w:r>
          </w:p>
        </w:tc>
        <w:tc>
          <w:tcPr>
            <w:tcW w:w="850" w:type="dxa"/>
            <w:vAlign w:val="center"/>
          </w:tcPr>
          <w:p w14:paraId="1DF4A5FB" w14:textId="77777777" w:rsidR="00D9252C" w:rsidRDefault="00000000">
            <w:r>
              <w:rPr>
                <w:sz w:val="15"/>
              </w:rPr>
              <w:t>2</w:t>
            </w:r>
          </w:p>
        </w:tc>
        <w:tc>
          <w:tcPr>
            <w:tcW w:w="850" w:type="dxa"/>
            <w:vAlign w:val="center"/>
          </w:tcPr>
          <w:p w14:paraId="4D905511" w14:textId="77777777" w:rsidR="00D9252C" w:rsidRDefault="00000000">
            <w:r>
              <w:rPr>
                <w:sz w:val="15"/>
              </w:rPr>
              <w:t>2</w:t>
            </w:r>
          </w:p>
        </w:tc>
        <w:tc>
          <w:tcPr>
            <w:tcW w:w="2835" w:type="dxa"/>
            <w:vAlign w:val="center"/>
          </w:tcPr>
          <w:p w14:paraId="351C4092" w14:textId="77777777" w:rsidR="00D9252C" w:rsidRDefault="00000000">
            <w:r>
              <w:rPr>
                <w:sz w:val="15"/>
              </w:rPr>
              <w:t>Seluruh unit 0</w:t>
            </w:r>
          </w:p>
        </w:tc>
        <w:tc>
          <w:tcPr>
            <w:tcW w:w="2551" w:type="dxa"/>
            <w:vAlign w:val="center"/>
          </w:tcPr>
          <w:p w14:paraId="17E60140" w14:textId="77777777" w:rsidR="00D9252C" w:rsidRDefault="00000000">
            <w:r>
              <w:rPr>
                <w:sz w:val="15"/>
              </w:rPr>
              <w:t>Total 0</w:t>
            </w:r>
          </w:p>
        </w:tc>
        <w:tc>
          <w:tcPr>
            <w:tcW w:w="2268" w:type="dxa"/>
            <w:vAlign w:val="center"/>
          </w:tcPr>
          <w:p w14:paraId="6DCAB06A" w14:textId="77777777" w:rsidR="00D9252C" w:rsidRDefault="00D9252C"/>
        </w:tc>
      </w:tr>
      <w:tr w:rsidR="00D9252C" w14:paraId="57C550F3" w14:textId="77777777">
        <w:trPr>
          <w:jc w:val="center"/>
        </w:trPr>
        <w:tc>
          <w:tcPr>
            <w:tcW w:w="567" w:type="dxa"/>
            <w:vAlign w:val="center"/>
          </w:tcPr>
          <w:p w14:paraId="65748B3A" w14:textId="77777777" w:rsidR="00D9252C" w:rsidRDefault="00000000">
            <w:r>
              <w:rPr>
                <w:sz w:val="15"/>
              </w:rPr>
              <w:t>9</w:t>
            </w:r>
          </w:p>
        </w:tc>
        <w:tc>
          <w:tcPr>
            <w:tcW w:w="850" w:type="dxa"/>
            <w:vAlign w:val="center"/>
          </w:tcPr>
          <w:p w14:paraId="430E29C1" w14:textId="77777777" w:rsidR="00D9252C" w:rsidRDefault="00000000">
            <w:r>
              <w:rPr>
                <w:sz w:val="15"/>
              </w:rPr>
              <w:t>2</w:t>
            </w:r>
          </w:p>
        </w:tc>
        <w:tc>
          <w:tcPr>
            <w:tcW w:w="850" w:type="dxa"/>
            <w:vAlign w:val="center"/>
          </w:tcPr>
          <w:p w14:paraId="1164AA5B" w14:textId="77777777" w:rsidR="00D9252C" w:rsidRDefault="00000000">
            <w:r>
              <w:rPr>
                <w:sz w:val="15"/>
              </w:rPr>
              <w:t>2</w:t>
            </w:r>
          </w:p>
        </w:tc>
        <w:tc>
          <w:tcPr>
            <w:tcW w:w="2835" w:type="dxa"/>
            <w:vAlign w:val="center"/>
          </w:tcPr>
          <w:p w14:paraId="5DE82558" w14:textId="77777777" w:rsidR="00D9252C" w:rsidRDefault="00000000">
            <w:r>
              <w:rPr>
                <w:sz w:val="15"/>
              </w:rPr>
              <w:t>Unit negatif</w:t>
            </w:r>
          </w:p>
        </w:tc>
        <w:tc>
          <w:tcPr>
            <w:tcW w:w="2551" w:type="dxa"/>
            <w:vAlign w:val="center"/>
          </w:tcPr>
          <w:p w14:paraId="2DED9B54" w14:textId="77777777" w:rsidR="00D9252C" w:rsidRDefault="00000000">
            <w:r>
              <w:rPr>
                <w:sz w:val="15"/>
              </w:rPr>
              <w:t>Input diminta ulang</w:t>
            </w:r>
          </w:p>
        </w:tc>
        <w:tc>
          <w:tcPr>
            <w:tcW w:w="2268" w:type="dxa"/>
            <w:vAlign w:val="center"/>
          </w:tcPr>
          <w:p w14:paraId="0F6CB0BF" w14:textId="77777777" w:rsidR="00D9252C" w:rsidRDefault="00D9252C"/>
        </w:tc>
      </w:tr>
      <w:tr w:rsidR="00D9252C" w14:paraId="5FC3DA14" w14:textId="77777777">
        <w:trPr>
          <w:jc w:val="center"/>
        </w:trPr>
        <w:tc>
          <w:tcPr>
            <w:tcW w:w="567" w:type="dxa"/>
            <w:vAlign w:val="center"/>
          </w:tcPr>
          <w:p w14:paraId="47BF51A5" w14:textId="77777777" w:rsidR="00D9252C" w:rsidRDefault="00000000">
            <w:r>
              <w:rPr>
                <w:sz w:val="15"/>
              </w:rPr>
              <w:t>10</w:t>
            </w:r>
          </w:p>
        </w:tc>
        <w:tc>
          <w:tcPr>
            <w:tcW w:w="850" w:type="dxa"/>
            <w:vAlign w:val="center"/>
          </w:tcPr>
          <w:p w14:paraId="11ABF8D7" w14:textId="77777777" w:rsidR="00D9252C" w:rsidRDefault="00000000">
            <w:r>
              <w:rPr>
                <w:sz w:val="15"/>
              </w:rPr>
              <w:t>2</w:t>
            </w:r>
          </w:p>
        </w:tc>
        <w:tc>
          <w:tcPr>
            <w:tcW w:w="850" w:type="dxa"/>
            <w:vAlign w:val="center"/>
          </w:tcPr>
          <w:p w14:paraId="0D76180A" w14:textId="77777777" w:rsidR="00D9252C" w:rsidRDefault="00000000">
            <w:r>
              <w:rPr>
                <w:sz w:val="15"/>
              </w:rPr>
              <w:t>2</w:t>
            </w:r>
          </w:p>
        </w:tc>
        <w:tc>
          <w:tcPr>
            <w:tcW w:w="2835" w:type="dxa"/>
            <w:vAlign w:val="center"/>
          </w:tcPr>
          <w:p w14:paraId="0684F980" w14:textId="77777777" w:rsidR="00D9252C" w:rsidRDefault="00000000">
            <w:r>
              <w:rPr>
                <w:sz w:val="15"/>
              </w:rPr>
              <w:t>Harga 0 atau negatif</w:t>
            </w:r>
          </w:p>
        </w:tc>
        <w:tc>
          <w:tcPr>
            <w:tcW w:w="2551" w:type="dxa"/>
            <w:vAlign w:val="center"/>
          </w:tcPr>
          <w:p w14:paraId="36644A04" w14:textId="77777777" w:rsidR="00D9252C" w:rsidRDefault="00000000">
            <w:r>
              <w:rPr>
                <w:sz w:val="15"/>
              </w:rPr>
              <w:t>Input diminta ulang</w:t>
            </w:r>
          </w:p>
        </w:tc>
        <w:tc>
          <w:tcPr>
            <w:tcW w:w="2268" w:type="dxa"/>
            <w:vAlign w:val="center"/>
          </w:tcPr>
          <w:p w14:paraId="40783CDE" w14:textId="77777777" w:rsidR="00D9252C" w:rsidRDefault="00D9252C"/>
        </w:tc>
      </w:tr>
    </w:tbl>
    <w:p w14:paraId="77920B67" w14:textId="77777777" w:rsidR="00D9252C" w:rsidRDefault="00000000">
      <w:r>
        <w:rPr>
          <w:b/>
          <w:sz w:val="20"/>
        </w:rPr>
        <w:t>Catatan debugging selama pengerjaan tugas</w:t>
      </w:r>
    </w:p>
    <w:tbl>
      <w:tblPr>
        <w:tblStyle w:val="TableGrid"/>
        <w:tblW w:w="0" w:type="auto"/>
        <w:jc w:val="center"/>
        <w:tblLook w:val="04A0" w:firstRow="1" w:lastRow="0" w:firstColumn="1" w:lastColumn="0" w:noHBand="0" w:noVBand="1"/>
      </w:tblPr>
      <w:tblGrid>
        <w:gridCol w:w="10312"/>
      </w:tblGrid>
      <w:tr w:rsidR="00D9252C" w14:paraId="12F0DBA4"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38CC5BF7" w14:textId="77777777" w:rsidR="00D9252C" w:rsidRDefault="00000000">
            <w:r>
              <w:br/>
            </w:r>
            <w:r>
              <w:br/>
            </w:r>
            <w:r>
              <w:br/>
            </w:r>
            <w:r>
              <w:br/>
            </w:r>
            <w:r>
              <w:br/>
            </w:r>
          </w:p>
        </w:tc>
      </w:tr>
    </w:tbl>
    <w:p w14:paraId="3D26CBF0" w14:textId="77777777" w:rsidR="00D9252C" w:rsidRDefault="00000000">
      <w:r>
        <w:rPr>
          <w:b/>
          <w:sz w:val="20"/>
        </w:rPr>
        <w:t>Refleksi singkat: bagian tersulit dan cara mengatasinya</w:t>
      </w:r>
    </w:p>
    <w:tbl>
      <w:tblPr>
        <w:tblStyle w:val="TableGrid"/>
        <w:tblW w:w="0" w:type="auto"/>
        <w:jc w:val="center"/>
        <w:tblLook w:val="04A0" w:firstRow="1" w:lastRow="0" w:firstColumn="1" w:lastColumn="0" w:noHBand="0" w:noVBand="1"/>
      </w:tblPr>
      <w:tblGrid>
        <w:gridCol w:w="10312"/>
      </w:tblGrid>
      <w:tr w:rsidR="00D9252C" w14:paraId="58AB1CA0"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146A9A38" w14:textId="77777777" w:rsidR="00D9252C" w:rsidRDefault="00000000">
            <w:r>
              <w:br/>
            </w:r>
            <w:r>
              <w:br/>
            </w:r>
            <w:r>
              <w:br/>
            </w:r>
            <w:r>
              <w:br/>
            </w:r>
          </w:p>
        </w:tc>
      </w:tr>
    </w:tbl>
    <w:p w14:paraId="37760E80" w14:textId="77777777" w:rsidR="00D9252C" w:rsidRDefault="00000000">
      <w:pPr>
        <w:pStyle w:val="Heading2"/>
        <w:spacing w:before="120" w:after="80"/>
      </w:pPr>
      <w:r>
        <w:t>3. Diagonal Matriks Perkalian</w:t>
      </w:r>
    </w:p>
    <w:p w14:paraId="47171F50" w14:textId="77777777" w:rsidR="00D9252C" w:rsidRDefault="00000000">
      <w:pPr>
        <w:spacing w:after="80" w:line="240" w:lineRule="auto"/>
      </w:pPr>
      <w:r>
        <w:t>Buat program tugas_modul_06_soal2_nim.c sesuai modul. Bentuk matriks perkalian n × n dengan nested loop, hitung total diagonal utama, total non-diagonal, dan total keseluruhan.</w:t>
      </w:r>
    </w:p>
    <w:p w14:paraId="5D191F98" w14:textId="77777777" w:rsidR="00D9252C" w:rsidRDefault="00000000">
      <w:r>
        <w:rPr>
          <w:b/>
          <w:sz w:val="20"/>
        </w:rPr>
        <w:t>Screenshot source code tugas_modul_06_soal2_nim.c</w:t>
      </w:r>
    </w:p>
    <w:tbl>
      <w:tblPr>
        <w:tblStyle w:val="TableGrid"/>
        <w:tblW w:w="0" w:type="auto"/>
        <w:jc w:val="center"/>
        <w:tblLook w:val="04A0" w:firstRow="1" w:lastRow="0" w:firstColumn="1" w:lastColumn="0" w:noHBand="0" w:noVBand="1"/>
      </w:tblPr>
      <w:tblGrid>
        <w:gridCol w:w="10312"/>
      </w:tblGrid>
      <w:tr w:rsidR="00D9252C" w14:paraId="09E9DDF0"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27DDFAC3" w14:textId="77777777" w:rsidR="00D9252C" w:rsidRDefault="00000000">
            <w:r>
              <w:br/>
            </w:r>
            <w:r>
              <w:br/>
            </w:r>
            <w:r>
              <w:br/>
            </w:r>
            <w:r>
              <w:br/>
            </w:r>
            <w:r>
              <w:br/>
            </w:r>
            <w:r>
              <w:br/>
            </w:r>
            <w:r>
              <w:br/>
            </w:r>
          </w:p>
        </w:tc>
      </w:tr>
    </w:tbl>
    <w:p w14:paraId="6BF40485" w14:textId="77777777" w:rsidR="00D9252C" w:rsidRDefault="00000000">
      <w:r>
        <w:rPr>
          <w:b/>
          <w:sz w:val="20"/>
        </w:rPr>
        <w:t>Screenshot output</w:t>
      </w:r>
    </w:p>
    <w:tbl>
      <w:tblPr>
        <w:tblStyle w:val="TableGrid"/>
        <w:tblW w:w="0" w:type="auto"/>
        <w:jc w:val="center"/>
        <w:tblLook w:val="04A0" w:firstRow="1" w:lastRow="0" w:firstColumn="1" w:lastColumn="0" w:noHBand="0" w:noVBand="1"/>
      </w:tblPr>
      <w:tblGrid>
        <w:gridCol w:w="567"/>
        <w:gridCol w:w="850"/>
        <w:gridCol w:w="2268"/>
        <w:gridCol w:w="2268"/>
        <w:gridCol w:w="1701"/>
        <w:gridCol w:w="2658"/>
      </w:tblGrid>
      <w:tr w:rsidR="00D9252C" w14:paraId="3CFC70D3" w14:textId="77777777">
        <w:trPr>
          <w:jc w:val="center"/>
        </w:trPr>
        <w:tc>
          <w:tcPr>
            <w:tcW w:w="10312" w:type="dxa"/>
            <w:gridSpan w:val="6"/>
            <w:tcBorders>
              <w:top w:val="single" w:sz="8" w:space="0" w:color="808080"/>
              <w:left w:val="single" w:sz="8" w:space="0" w:color="808080"/>
              <w:bottom w:val="single" w:sz="8" w:space="0" w:color="808080"/>
              <w:right w:val="single" w:sz="8" w:space="0" w:color="808080"/>
            </w:tcBorders>
          </w:tcPr>
          <w:p w14:paraId="0B5E5556" w14:textId="77777777" w:rsidR="00D9252C" w:rsidRDefault="00000000">
            <w:r>
              <w:br/>
            </w:r>
            <w:r>
              <w:br/>
            </w:r>
            <w:r>
              <w:br/>
            </w:r>
            <w:r>
              <w:br/>
            </w:r>
            <w:r>
              <w:br/>
            </w:r>
            <w:r>
              <w:br/>
            </w:r>
          </w:p>
        </w:tc>
      </w:tr>
      <w:tr w:rsidR="00D9252C" w14:paraId="1DF5A294" w14:textId="77777777">
        <w:trPr>
          <w:tblHeader/>
          <w:jc w:val="center"/>
        </w:trPr>
        <w:tc>
          <w:tcPr>
            <w:tcW w:w="567" w:type="dxa"/>
            <w:shd w:val="clear" w:color="auto" w:fill="D9EAF7"/>
            <w:vAlign w:val="center"/>
          </w:tcPr>
          <w:p w14:paraId="3B812B6A" w14:textId="77777777" w:rsidR="00D9252C" w:rsidRDefault="00000000">
            <w:pPr>
              <w:jc w:val="center"/>
            </w:pPr>
            <w:r>
              <w:rPr>
                <w:b/>
                <w:sz w:val="16"/>
              </w:rPr>
              <w:t>No.</w:t>
            </w:r>
          </w:p>
        </w:tc>
        <w:tc>
          <w:tcPr>
            <w:tcW w:w="850" w:type="dxa"/>
            <w:shd w:val="clear" w:color="auto" w:fill="D9EAF7"/>
            <w:vAlign w:val="center"/>
          </w:tcPr>
          <w:p w14:paraId="656B5666" w14:textId="77777777" w:rsidR="00D9252C" w:rsidRDefault="00000000">
            <w:pPr>
              <w:jc w:val="center"/>
            </w:pPr>
            <w:r>
              <w:rPr>
                <w:b/>
                <w:sz w:val="16"/>
              </w:rPr>
              <w:t>n</w:t>
            </w:r>
          </w:p>
        </w:tc>
        <w:tc>
          <w:tcPr>
            <w:tcW w:w="2268" w:type="dxa"/>
            <w:shd w:val="clear" w:color="auto" w:fill="D9EAF7"/>
            <w:vAlign w:val="center"/>
          </w:tcPr>
          <w:p w14:paraId="61DE7F8A" w14:textId="77777777" w:rsidR="00D9252C" w:rsidRDefault="00000000">
            <w:pPr>
              <w:jc w:val="center"/>
            </w:pPr>
            <w:r>
              <w:rPr>
                <w:b/>
                <w:sz w:val="16"/>
              </w:rPr>
              <w:t>Expected Total Diagonal</w:t>
            </w:r>
          </w:p>
        </w:tc>
        <w:tc>
          <w:tcPr>
            <w:tcW w:w="2268" w:type="dxa"/>
            <w:shd w:val="clear" w:color="auto" w:fill="D9EAF7"/>
            <w:vAlign w:val="center"/>
          </w:tcPr>
          <w:p w14:paraId="2FCFADF8" w14:textId="77777777" w:rsidR="00D9252C" w:rsidRDefault="00000000">
            <w:pPr>
              <w:jc w:val="center"/>
            </w:pPr>
            <w:r>
              <w:rPr>
                <w:b/>
                <w:sz w:val="16"/>
              </w:rPr>
              <w:t>Expected Non-diagonal</w:t>
            </w:r>
          </w:p>
        </w:tc>
        <w:tc>
          <w:tcPr>
            <w:tcW w:w="1701" w:type="dxa"/>
            <w:shd w:val="clear" w:color="auto" w:fill="D9EAF7"/>
            <w:vAlign w:val="center"/>
          </w:tcPr>
          <w:p w14:paraId="4D51DEF5" w14:textId="77777777" w:rsidR="00D9252C" w:rsidRDefault="00000000">
            <w:pPr>
              <w:jc w:val="center"/>
            </w:pPr>
            <w:r>
              <w:rPr>
                <w:b/>
                <w:sz w:val="16"/>
              </w:rPr>
              <w:t>Expected Total</w:t>
            </w:r>
          </w:p>
        </w:tc>
        <w:tc>
          <w:tcPr>
            <w:tcW w:w="2268" w:type="dxa"/>
            <w:shd w:val="clear" w:color="auto" w:fill="D9EAF7"/>
            <w:vAlign w:val="center"/>
          </w:tcPr>
          <w:p w14:paraId="58E32B01" w14:textId="77777777" w:rsidR="00D9252C" w:rsidRDefault="00000000">
            <w:pPr>
              <w:jc w:val="center"/>
            </w:pPr>
            <w:r>
              <w:rPr>
                <w:b/>
                <w:sz w:val="16"/>
              </w:rPr>
              <w:t>Actual / Status</w:t>
            </w:r>
          </w:p>
        </w:tc>
      </w:tr>
      <w:tr w:rsidR="00D9252C" w14:paraId="3AFB8E15" w14:textId="77777777">
        <w:trPr>
          <w:jc w:val="center"/>
        </w:trPr>
        <w:tc>
          <w:tcPr>
            <w:tcW w:w="567" w:type="dxa"/>
            <w:vAlign w:val="center"/>
          </w:tcPr>
          <w:p w14:paraId="736AB9BD" w14:textId="77777777" w:rsidR="00D9252C" w:rsidRDefault="00000000">
            <w:r>
              <w:rPr>
                <w:sz w:val="16"/>
              </w:rPr>
              <w:lastRenderedPageBreak/>
              <w:t>1</w:t>
            </w:r>
          </w:p>
        </w:tc>
        <w:tc>
          <w:tcPr>
            <w:tcW w:w="850" w:type="dxa"/>
            <w:vAlign w:val="center"/>
          </w:tcPr>
          <w:p w14:paraId="60648DC8" w14:textId="77777777" w:rsidR="00D9252C" w:rsidRDefault="00000000">
            <w:r>
              <w:rPr>
                <w:sz w:val="16"/>
              </w:rPr>
              <w:t>3</w:t>
            </w:r>
          </w:p>
        </w:tc>
        <w:tc>
          <w:tcPr>
            <w:tcW w:w="2268" w:type="dxa"/>
            <w:vAlign w:val="center"/>
          </w:tcPr>
          <w:p w14:paraId="0CA010BE" w14:textId="77777777" w:rsidR="00D9252C" w:rsidRDefault="00000000">
            <w:r>
              <w:rPr>
                <w:sz w:val="16"/>
              </w:rPr>
              <w:t>14</w:t>
            </w:r>
          </w:p>
        </w:tc>
        <w:tc>
          <w:tcPr>
            <w:tcW w:w="2268" w:type="dxa"/>
            <w:vAlign w:val="center"/>
          </w:tcPr>
          <w:p w14:paraId="73AF0FC1" w14:textId="77777777" w:rsidR="00D9252C" w:rsidRDefault="00000000">
            <w:r>
              <w:rPr>
                <w:sz w:val="16"/>
              </w:rPr>
              <w:t>22</w:t>
            </w:r>
          </w:p>
        </w:tc>
        <w:tc>
          <w:tcPr>
            <w:tcW w:w="1701" w:type="dxa"/>
            <w:vAlign w:val="center"/>
          </w:tcPr>
          <w:p w14:paraId="1DFC4AF0" w14:textId="77777777" w:rsidR="00D9252C" w:rsidRDefault="00000000">
            <w:r>
              <w:rPr>
                <w:sz w:val="16"/>
              </w:rPr>
              <w:t>36</w:t>
            </w:r>
          </w:p>
        </w:tc>
        <w:tc>
          <w:tcPr>
            <w:tcW w:w="2268" w:type="dxa"/>
            <w:vAlign w:val="center"/>
          </w:tcPr>
          <w:p w14:paraId="72D39B59" w14:textId="77777777" w:rsidR="00D9252C" w:rsidRDefault="00D9252C"/>
        </w:tc>
      </w:tr>
      <w:tr w:rsidR="00D9252C" w14:paraId="47FF9BB6" w14:textId="77777777">
        <w:trPr>
          <w:jc w:val="center"/>
        </w:trPr>
        <w:tc>
          <w:tcPr>
            <w:tcW w:w="567" w:type="dxa"/>
            <w:vAlign w:val="center"/>
          </w:tcPr>
          <w:p w14:paraId="5F8692EB" w14:textId="77777777" w:rsidR="00D9252C" w:rsidRDefault="00000000">
            <w:r>
              <w:rPr>
                <w:sz w:val="16"/>
              </w:rPr>
              <w:t>2</w:t>
            </w:r>
          </w:p>
        </w:tc>
        <w:tc>
          <w:tcPr>
            <w:tcW w:w="850" w:type="dxa"/>
            <w:vAlign w:val="center"/>
          </w:tcPr>
          <w:p w14:paraId="48BF32AA" w14:textId="77777777" w:rsidR="00D9252C" w:rsidRDefault="00000000">
            <w:r>
              <w:rPr>
                <w:sz w:val="16"/>
              </w:rPr>
              <w:t>4</w:t>
            </w:r>
          </w:p>
        </w:tc>
        <w:tc>
          <w:tcPr>
            <w:tcW w:w="2268" w:type="dxa"/>
            <w:vAlign w:val="center"/>
          </w:tcPr>
          <w:p w14:paraId="6A076FCF" w14:textId="77777777" w:rsidR="00D9252C" w:rsidRDefault="00000000">
            <w:r>
              <w:rPr>
                <w:sz w:val="16"/>
              </w:rPr>
              <w:t>30</w:t>
            </w:r>
          </w:p>
        </w:tc>
        <w:tc>
          <w:tcPr>
            <w:tcW w:w="2268" w:type="dxa"/>
            <w:vAlign w:val="center"/>
          </w:tcPr>
          <w:p w14:paraId="3A59400D" w14:textId="77777777" w:rsidR="00D9252C" w:rsidRDefault="00000000">
            <w:r>
              <w:rPr>
                <w:sz w:val="16"/>
              </w:rPr>
              <w:t>70</w:t>
            </w:r>
          </w:p>
        </w:tc>
        <w:tc>
          <w:tcPr>
            <w:tcW w:w="1701" w:type="dxa"/>
            <w:vAlign w:val="center"/>
          </w:tcPr>
          <w:p w14:paraId="0CFB0320" w14:textId="77777777" w:rsidR="00D9252C" w:rsidRDefault="00000000">
            <w:r>
              <w:rPr>
                <w:sz w:val="16"/>
              </w:rPr>
              <w:t>100</w:t>
            </w:r>
          </w:p>
        </w:tc>
        <w:tc>
          <w:tcPr>
            <w:tcW w:w="2268" w:type="dxa"/>
            <w:vAlign w:val="center"/>
          </w:tcPr>
          <w:p w14:paraId="14B39248" w14:textId="77777777" w:rsidR="00D9252C" w:rsidRDefault="00D9252C"/>
        </w:tc>
      </w:tr>
      <w:tr w:rsidR="00D9252C" w14:paraId="742A5315" w14:textId="77777777">
        <w:trPr>
          <w:jc w:val="center"/>
        </w:trPr>
        <w:tc>
          <w:tcPr>
            <w:tcW w:w="567" w:type="dxa"/>
            <w:vAlign w:val="center"/>
          </w:tcPr>
          <w:p w14:paraId="340580DD" w14:textId="77777777" w:rsidR="00D9252C" w:rsidRDefault="00000000">
            <w:r>
              <w:rPr>
                <w:sz w:val="16"/>
              </w:rPr>
              <w:t>3</w:t>
            </w:r>
          </w:p>
        </w:tc>
        <w:tc>
          <w:tcPr>
            <w:tcW w:w="850" w:type="dxa"/>
            <w:vAlign w:val="center"/>
          </w:tcPr>
          <w:p w14:paraId="522D7FC4" w14:textId="77777777" w:rsidR="00D9252C" w:rsidRDefault="00000000">
            <w:r>
              <w:rPr>
                <w:sz w:val="16"/>
              </w:rPr>
              <w:t>1</w:t>
            </w:r>
          </w:p>
        </w:tc>
        <w:tc>
          <w:tcPr>
            <w:tcW w:w="2268" w:type="dxa"/>
            <w:vAlign w:val="center"/>
          </w:tcPr>
          <w:p w14:paraId="368B681B" w14:textId="77777777" w:rsidR="00D9252C" w:rsidRDefault="00000000">
            <w:r>
              <w:rPr>
                <w:sz w:val="16"/>
              </w:rPr>
              <w:t>1</w:t>
            </w:r>
          </w:p>
        </w:tc>
        <w:tc>
          <w:tcPr>
            <w:tcW w:w="2268" w:type="dxa"/>
            <w:vAlign w:val="center"/>
          </w:tcPr>
          <w:p w14:paraId="1D25AED9" w14:textId="77777777" w:rsidR="00D9252C" w:rsidRDefault="00000000">
            <w:r>
              <w:rPr>
                <w:sz w:val="16"/>
              </w:rPr>
              <w:t>0</w:t>
            </w:r>
          </w:p>
        </w:tc>
        <w:tc>
          <w:tcPr>
            <w:tcW w:w="1701" w:type="dxa"/>
            <w:vAlign w:val="center"/>
          </w:tcPr>
          <w:p w14:paraId="49B188E8" w14:textId="77777777" w:rsidR="00D9252C" w:rsidRDefault="00000000">
            <w:r>
              <w:rPr>
                <w:sz w:val="16"/>
              </w:rPr>
              <w:t>1</w:t>
            </w:r>
          </w:p>
        </w:tc>
        <w:tc>
          <w:tcPr>
            <w:tcW w:w="2268" w:type="dxa"/>
            <w:vAlign w:val="center"/>
          </w:tcPr>
          <w:p w14:paraId="3ADE1076" w14:textId="77777777" w:rsidR="00D9252C" w:rsidRDefault="00D9252C"/>
        </w:tc>
      </w:tr>
    </w:tbl>
    <w:p w14:paraId="16C25321" w14:textId="77777777" w:rsidR="00D9252C" w:rsidRDefault="00000000">
      <w:pPr>
        <w:pStyle w:val="Heading1"/>
        <w:spacing w:before="120" w:after="80"/>
      </w:pPr>
      <w:r>
        <w:t>X. Kesalahan Umum dan Standar Penulisan</w:t>
      </w:r>
    </w:p>
    <w:p w14:paraId="37FBCE43" w14:textId="77777777" w:rsidR="00D9252C" w:rsidRDefault="00000000">
      <w:pPr>
        <w:spacing w:after="80" w:line="240" w:lineRule="auto"/>
      </w:pPr>
      <w:r>
        <w:t>Pelajari bagian X pada Modul 6 sebelum mengumpulkan LKP. Periksa kembali inisialisasi perulangan dalam, posisi accumulator, lokasi printf("\n"), batas nested loop, arah update counter, penggunaan break, validasi pembagi, dan penggunaan += untuk accumulator.</w:t>
      </w:r>
    </w:p>
    <w:tbl>
      <w:tblPr>
        <w:tblStyle w:val="TableGrid"/>
        <w:tblW w:w="0" w:type="auto"/>
        <w:jc w:val="center"/>
        <w:tblLook w:val="04A0" w:firstRow="1" w:lastRow="0" w:firstColumn="1" w:lastColumn="0" w:noHBand="0" w:noVBand="1"/>
      </w:tblPr>
      <w:tblGrid>
        <w:gridCol w:w="7370"/>
        <w:gridCol w:w="1701"/>
      </w:tblGrid>
      <w:tr w:rsidR="00D9252C" w14:paraId="0F11B6CB" w14:textId="77777777">
        <w:trPr>
          <w:tblHeader/>
          <w:jc w:val="center"/>
        </w:trPr>
        <w:tc>
          <w:tcPr>
            <w:tcW w:w="7370" w:type="dxa"/>
            <w:shd w:val="clear" w:color="auto" w:fill="D9EAF7"/>
            <w:vAlign w:val="center"/>
          </w:tcPr>
          <w:p w14:paraId="5224BFCC" w14:textId="77777777" w:rsidR="00D9252C" w:rsidRDefault="00000000">
            <w:pPr>
              <w:jc w:val="center"/>
            </w:pPr>
            <w:r>
              <w:rPr>
                <w:b/>
                <w:sz w:val="18"/>
              </w:rPr>
              <w:t>Pemeriksaan Akhir</w:t>
            </w:r>
          </w:p>
        </w:tc>
        <w:tc>
          <w:tcPr>
            <w:tcW w:w="1701" w:type="dxa"/>
            <w:shd w:val="clear" w:color="auto" w:fill="D9EAF7"/>
            <w:vAlign w:val="center"/>
          </w:tcPr>
          <w:p w14:paraId="66DEDEAE" w14:textId="77777777" w:rsidR="00D9252C" w:rsidRDefault="00000000">
            <w:pPr>
              <w:jc w:val="center"/>
            </w:pPr>
            <w:r>
              <w:rPr>
                <w:b/>
                <w:sz w:val="18"/>
              </w:rPr>
              <w:t>Ya/Tidak</w:t>
            </w:r>
          </w:p>
        </w:tc>
      </w:tr>
      <w:tr w:rsidR="00D9252C" w14:paraId="514FB393" w14:textId="77777777">
        <w:trPr>
          <w:jc w:val="center"/>
        </w:trPr>
        <w:tc>
          <w:tcPr>
            <w:tcW w:w="7370" w:type="dxa"/>
            <w:vAlign w:val="center"/>
          </w:tcPr>
          <w:p w14:paraId="359E4DB5" w14:textId="77777777" w:rsidR="00D9252C" w:rsidRDefault="00000000">
            <w:r>
              <w:rPr>
                <w:sz w:val="18"/>
              </w:rPr>
              <w:t>Counter perulangan dalam diinisialisasi ulang pada posisi yang benar</w:t>
            </w:r>
          </w:p>
        </w:tc>
        <w:tc>
          <w:tcPr>
            <w:tcW w:w="1701" w:type="dxa"/>
            <w:vAlign w:val="center"/>
          </w:tcPr>
          <w:p w14:paraId="1517E8EE" w14:textId="77777777" w:rsidR="00D9252C" w:rsidRDefault="00D9252C"/>
        </w:tc>
      </w:tr>
      <w:tr w:rsidR="00D9252C" w14:paraId="036FFE45" w14:textId="77777777">
        <w:trPr>
          <w:jc w:val="center"/>
        </w:trPr>
        <w:tc>
          <w:tcPr>
            <w:tcW w:w="7370" w:type="dxa"/>
            <w:vAlign w:val="center"/>
          </w:tcPr>
          <w:p w14:paraId="79A8E252" w14:textId="77777777" w:rsidR="00D9252C" w:rsidRDefault="00000000">
            <w:r>
              <w:rPr>
                <w:sz w:val="18"/>
              </w:rPr>
              <w:t>Accumulator per kelompok direset pada awal kelompok</w:t>
            </w:r>
          </w:p>
        </w:tc>
        <w:tc>
          <w:tcPr>
            <w:tcW w:w="1701" w:type="dxa"/>
            <w:vAlign w:val="center"/>
          </w:tcPr>
          <w:p w14:paraId="5EFF4E69" w14:textId="77777777" w:rsidR="00D9252C" w:rsidRDefault="00D9252C"/>
        </w:tc>
      </w:tr>
      <w:tr w:rsidR="00D9252C" w14:paraId="4D2A2912" w14:textId="77777777">
        <w:trPr>
          <w:jc w:val="center"/>
        </w:trPr>
        <w:tc>
          <w:tcPr>
            <w:tcW w:w="7370" w:type="dxa"/>
            <w:vAlign w:val="center"/>
          </w:tcPr>
          <w:p w14:paraId="7A7A54A9" w14:textId="77777777" w:rsidR="00D9252C" w:rsidRDefault="00000000">
            <w:r>
              <w:rPr>
                <w:sz w:val="18"/>
              </w:rPr>
              <w:t>Accumulator keseluruhan tidak direset di dalam loop luar</w:t>
            </w:r>
          </w:p>
        </w:tc>
        <w:tc>
          <w:tcPr>
            <w:tcW w:w="1701" w:type="dxa"/>
            <w:vAlign w:val="center"/>
          </w:tcPr>
          <w:p w14:paraId="420ECF0E" w14:textId="77777777" w:rsidR="00D9252C" w:rsidRDefault="00D9252C"/>
        </w:tc>
      </w:tr>
      <w:tr w:rsidR="00D9252C" w14:paraId="2E7D49BF" w14:textId="77777777">
        <w:trPr>
          <w:jc w:val="center"/>
        </w:trPr>
        <w:tc>
          <w:tcPr>
            <w:tcW w:w="7370" w:type="dxa"/>
            <w:vAlign w:val="center"/>
          </w:tcPr>
          <w:p w14:paraId="65768156" w14:textId="77777777" w:rsidR="00D9252C" w:rsidRDefault="00000000">
            <w:r>
              <w:rPr>
                <w:sz w:val="18"/>
              </w:rPr>
              <w:t>Tidak ada risiko infinite loop</w:t>
            </w:r>
          </w:p>
        </w:tc>
        <w:tc>
          <w:tcPr>
            <w:tcW w:w="1701" w:type="dxa"/>
            <w:vAlign w:val="center"/>
          </w:tcPr>
          <w:p w14:paraId="0E4CAC5E" w14:textId="77777777" w:rsidR="00D9252C" w:rsidRDefault="00D9252C"/>
        </w:tc>
      </w:tr>
      <w:tr w:rsidR="00D9252C" w14:paraId="3549D2E1" w14:textId="77777777">
        <w:trPr>
          <w:jc w:val="center"/>
        </w:trPr>
        <w:tc>
          <w:tcPr>
            <w:tcW w:w="7370" w:type="dxa"/>
            <w:vAlign w:val="center"/>
          </w:tcPr>
          <w:p w14:paraId="1782F5B0" w14:textId="77777777" w:rsidR="00D9252C" w:rsidRDefault="00000000">
            <w:r>
              <w:rPr>
                <w:sz w:val="18"/>
              </w:rPr>
              <w:t>Indentasi nested loop konsisten</w:t>
            </w:r>
          </w:p>
        </w:tc>
        <w:tc>
          <w:tcPr>
            <w:tcW w:w="1701" w:type="dxa"/>
            <w:vAlign w:val="center"/>
          </w:tcPr>
          <w:p w14:paraId="1618177D" w14:textId="77777777" w:rsidR="00D9252C" w:rsidRDefault="00D9252C"/>
        </w:tc>
      </w:tr>
      <w:tr w:rsidR="00D9252C" w14:paraId="1C361D71" w14:textId="77777777">
        <w:trPr>
          <w:jc w:val="center"/>
        </w:trPr>
        <w:tc>
          <w:tcPr>
            <w:tcW w:w="7370" w:type="dxa"/>
            <w:vAlign w:val="center"/>
          </w:tcPr>
          <w:p w14:paraId="6C2BCB9D" w14:textId="77777777" w:rsidR="00D9252C" w:rsidRDefault="00000000">
            <w:r>
              <w:rPr>
                <w:sz w:val="18"/>
              </w:rPr>
              <w:t>Program dikompilasi dengan warning aktif</w:t>
            </w:r>
          </w:p>
        </w:tc>
        <w:tc>
          <w:tcPr>
            <w:tcW w:w="1701" w:type="dxa"/>
            <w:vAlign w:val="center"/>
          </w:tcPr>
          <w:p w14:paraId="672F49FB" w14:textId="77777777" w:rsidR="00D9252C" w:rsidRDefault="00D9252C"/>
        </w:tc>
      </w:tr>
      <w:tr w:rsidR="00D9252C" w14:paraId="50059227" w14:textId="77777777">
        <w:trPr>
          <w:jc w:val="center"/>
        </w:trPr>
        <w:tc>
          <w:tcPr>
            <w:tcW w:w="7370" w:type="dxa"/>
            <w:vAlign w:val="center"/>
          </w:tcPr>
          <w:p w14:paraId="63144A2C" w14:textId="77777777" w:rsidR="00D9252C" w:rsidRDefault="00000000">
            <w:r>
              <w:rPr>
                <w:sz w:val="18"/>
              </w:rPr>
              <w:t>Tidak ada error atau warning penting</w:t>
            </w:r>
          </w:p>
        </w:tc>
        <w:tc>
          <w:tcPr>
            <w:tcW w:w="1701" w:type="dxa"/>
            <w:vAlign w:val="center"/>
          </w:tcPr>
          <w:p w14:paraId="1C6E56D3" w14:textId="77777777" w:rsidR="00D9252C" w:rsidRDefault="00D9252C"/>
        </w:tc>
      </w:tr>
    </w:tbl>
    <w:p w14:paraId="00C4B02C" w14:textId="77777777" w:rsidR="00D9252C" w:rsidRDefault="00000000">
      <w:pPr>
        <w:pStyle w:val="Heading1"/>
        <w:spacing w:before="120" w:after="80"/>
      </w:pPr>
      <w:r>
        <w:t>XI. Pernyataan Penggunaan AI</w:t>
      </w:r>
    </w:p>
    <w:p w14:paraId="14A73ED6" w14:textId="77777777" w:rsidR="00D9252C" w:rsidRDefault="00000000">
      <w:pPr>
        <w:spacing w:after="80" w:line="240" w:lineRule="auto"/>
      </w:pPr>
      <w:r>
        <w:t>Pilih salah satu pernyataan berikut dan lengkapi jika diperlukan.</w:t>
      </w:r>
    </w:p>
    <w:p w14:paraId="6F2249B8" w14:textId="77777777" w:rsidR="00D9252C" w:rsidRDefault="00000000">
      <w:pPr>
        <w:spacing w:after="80" w:line="240" w:lineRule="auto"/>
      </w:pPr>
      <w:r>
        <w:t>Tidak Menggunakan AI: Saya menyatakan bahwa tugas ini dikerjakan tanpa menggunakan bantuan AI generatif.</w:t>
      </w:r>
    </w:p>
    <w:p w14:paraId="1173031B" w14:textId="77777777" w:rsidR="00D9252C" w:rsidRDefault="00000000">
      <w:pPr>
        <w:spacing w:after="80" w:line="240" w:lineRule="auto"/>
      </w:pPr>
      <w:r>
        <w:t>Menggunakan AI: Saya menggunakan [nama perangkat AI] untuk membantu menjelaskan [nested loop, error, warning, test case, atau bagian lain]. Hasil tersebut saya periksa melalui tracing, kompilasi, debugging, pengujian batas, dan perbandingan dengan algoritma yang disusun.</w:t>
      </w:r>
    </w:p>
    <w:p w14:paraId="044AEA38" w14:textId="77777777" w:rsidR="00D9252C" w:rsidRDefault="00000000">
      <w:r>
        <w:rPr>
          <w:b/>
          <w:sz w:val="20"/>
        </w:rPr>
        <w:t>Pernyataan yang dipilih / penjelasan penggunaan AI</w:t>
      </w:r>
    </w:p>
    <w:tbl>
      <w:tblPr>
        <w:tblStyle w:val="TableGrid"/>
        <w:tblW w:w="0" w:type="auto"/>
        <w:jc w:val="center"/>
        <w:tblLook w:val="04A0" w:firstRow="1" w:lastRow="0" w:firstColumn="1" w:lastColumn="0" w:noHBand="0" w:noVBand="1"/>
      </w:tblPr>
      <w:tblGrid>
        <w:gridCol w:w="10312"/>
      </w:tblGrid>
      <w:tr w:rsidR="00D9252C" w14:paraId="576BB81B" w14:textId="77777777">
        <w:trPr>
          <w:jc w:val="center"/>
        </w:trPr>
        <w:tc>
          <w:tcPr>
            <w:tcW w:w="10312" w:type="dxa"/>
            <w:tcBorders>
              <w:top w:val="single" w:sz="8" w:space="0" w:color="808080"/>
              <w:left w:val="single" w:sz="8" w:space="0" w:color="808080"/>
              <w:bottom w:val="single" w:sz="8" w:space="0" w:color="808080"/>
              <w:right w:val="single" w:sz="8" w:space="0" w:color="808080"/>
            </w:tcBorders>
          </w:tcPr>
          <w:p w14:paraId="49081DCA" w14:textId="77777777" w:rsidR="00D9252C" w:rsidRDefault="00000000">
            <w:r>
              <w:br/>
            </w:r>
            <w:r>
              <w:br/>
            </w:r>
            <w:r>
              <w:br/>
            </w:r>
            <w:r>
              <w:br/>
            </w:r>
          </w:p>
        </w:tc>
      </w:tr>
    </w:tbl>
    <w:p w14:paraId="5A82C8F6" w14:textId="77777777" w:rsidR="00607962" w:rsidRDefault="00607962"/>
    <w:sectPr w:rsidR="00607962" w:rsidSect="00034616">
      <w:footerReference w:type="default" r:id="rId8"/>
      <w:pgSz w:w="12240" w:h="15840"/>
      <w:pgMar w:top="850" w:right="964" w:bottom="850" w:left="9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ACE42E6" w14:textId="77777777" w:rsidR="00607962" w:rsidRDefault="00607962">
      <w:pPr>
        <w:spacing w:after="0" w:line="240" w:lineRule="auto"/>
      </w:pPr>
      <w:r>
        <w:separator/>
      </w:r>
    </w:p>
  </w:endnote>
  <w:endnote w:type="continuationSeparator" w:id="0">
    <w:p w14:paraId="2ED95793" w14:textId="77777777" w:rsidR="00607962" w:rsidRDefault="006079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2125D9" w14:textId="77777777" w:rsidR="00D9252C" w:rsidRDefault="00000000">
    <w:pPr>
      <w:pStyle w:val="Footer"/>
      <w:jc w:val="center"/>
    </w:pPr>
    <w:r>
      <w:rPr>
        <w:sz w:val="16"/>
      </w:rPr>
      <w:t xml:space="preserve">LKP </w:t>
    </w:r>
    <w:proofErr w:type="spellStart"/>
    <w:r>
      <w:rPr>
        <w:sz w:val="16"/>
      </w:rPr>
      <w:t>Praktikum</w:t>
    </w:r>
    <w:proofErr w:type="spellEnd"/>
    <w:r>
      <w:rPr>
        <w:sz w:val="16"/>
      </w:rPr>
      <w:t xml:space="preserve"> Dasar </w:t>
    </w:r>
    <w:proofErr w:type="spellStart"/>
    <w:r>
      <w:rPr>
        <w:sz w:val="16"/>
      </w:rPr>
      <w:t>Pemrograman</w:t>
    </w:r>
    <w:proofErr w:type="spellEnd"/>
    <w:r>
      <w:rPr>
        <w:sz w:val="16"/>
      </w:rPr>
      <w:t xml:space="preserve"> — Modul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1620A8" w14:textId="77777777" w:rsidR="00607962" w:rsidRDefault="00607962">
      <w:pPr>
        <w:spacing w:after="0" w:line="240" w:lineRule="auto"/>
      </w:pPr>
      <w:r>
        <w:separator/>
      </w:r>
    </w:p>
  </w:footnote>
  <w:footnote w:type="continuationSeparator" w:id="0">
    <w:p w14:paraId="7046FFB4" w14:textId="77777777" w:rsidR="00607962" w:rsidRDefault="006079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7026818">
    <w:abstractNumId w:val="8"/>
  </w:num>
  <w:num w:numId="2" w16cid:durableId="236793798">
    <w:abstractNumId w:val="6"/>
  </w:num>
  <w:num w:numId="3" w16cid:durableId="1571621765">
    <w:abstractNumId w:val="5"/>
  </w:num>
  <w:num w:numId="4" w16cid:durableId="1959483807">
    <w:abstractNumId w:val="4"/>
  </w:num>
  <w:num w:numId="5" w16cid:durableId="1699356402">
    <w:abstractNumId w:val="7"/>
  </w:num>
  <w:num w:numId="6" w16cid:durableId="766198630">
    <w:abstractNumId w:val="3"/>
  </w:num>
  <w:num w:numId="7" w16cid:durableId="1399397108">
    <w:abstractNumId w:val="2"/>
  </w:num>
  <w:num w:numId="8" w16cid:durableId="1680884293">
    <w:abstractNumId w:val="1"/>
  </w:num>
  <w:num w:numId="9" w16cid:durableId="18495613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7962"/>
    <w:rsid w:val="00A41850"/>
    <w:rsid w:val="00AA1D8D"/>
    <w:rsid w:val="00AF3462"/>
    <w:rsid w:val="00B47730"/>
    <w:rsid w:val="00CB0664"/>
    <w:rsid w:val="00D9252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C68388"/>
  <w14:defaultImageDpi w14:val="300"/>
  <w15:docId w15:val="{B112F805-BB91-324F-AB70-C59FDC4BA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1875</Words>
  <Characters>12023</Characters>
  <Application>Microsoft Office Word</Application>
  <DocSecurity>0</DocSecurity>
  <Lines>245</Lines>
  <Paragraphs>171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Cipah Afifah</cp:lastModifiedBy>
  <cp:revision>2</cp:revision>
  <dcterms:created xsi:type="dcterms:W3CDTF">2013-12-23T23:15:00Z</dcterms:created>
  <dcterms:modified xsi:type="dcterms:W3CDTF">2026-09-30T07:21:00Z</dcterms:modified>
  <cp:category/>
</cp:coreProperties>
</file>