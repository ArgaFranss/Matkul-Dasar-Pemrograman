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724FA" w14:textId="77777777" w:rsidR="00771CC6" w:rsidRDefault="00000000" w:rsidP="00EF7C82">
      <w:pPr>
        <w:spacing w:after="0"/>
        <w:jc w:val="center"/>
      </w:pPr>
      <w:r>
        <w:rPr>
          <w:b/>
          <w:sz w:val="36"/>
        </w:rPr>
        <w:t>LEMBAR KERJA PRAKTIKUM MAHASISWA</w:t>
      </w:r>
    </w:p>
    <w:p w14:paraId="69424B75" w14:textId="77777777" w:rsidR="00EF7C82" w:rsidRDefault="00000000" w:rsidP="00EF7C82">
      <w:pPr>
        <w:spacing w:after="0"/>
        <w:jc w:val="center"/>
        <w:rPr>
          <w:b/>
          <w:sz w:val="28"/>
        </w:rPr>
      </w:pPr>
      <w:r>
        <w:rPr>
          <w:b/>
          <w:sz w:val="28"/>
        </w:rPr>
        <w:t xml:space="preserve">MODUL 3 </w:t>
      </w:r>
    </w:p>
    <w:p w14:paraId="5042725F" w14:textId="0733CCBE" w:rsidR="00771CC6" w:rsidRDefault="00000000" w:rsidP="00EF7C82">
      <w:pPr>
        <w:spacing w:after="0"/>
        <w:jc w:val="center"/>
      </w:pPr>
      <w:r>
        <w:rPr>
          <w:b/>
          <w:sz w:val="28"/>
        </w:rPr>
        <w:t xml:space="preserve"> OPERATOR, EKSPRESI, KONVERSI TIPE DATA, DAN TRACING PROGRAM</w:t>
      </w:r>
    </w:p>
    <w:p w14:paraId="202A8167" w14:textId="5F79361D" w:rsidR="00771CC6" w:rsidRDefault="00771CC6" w:rsidP="00AB4F20">
      <w:pPr>
        <w:spacing w:after="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71CC6" w14:paraId="5BA27032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30C8F" w14:textId="77777777" w:rsidR="00771CC6" w:rsidRDefault="00000000" w:rsidP="00AB4F20">
            <w:pPr>
              <w:jc w:val="both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59003" w14:textId="77777777" w:rsidR="00771CC6" w:rsidRDefault="00000000" w:rsidP="00AB4F20">
            <w:pPr>
              <w:jc w:val="both"/>
            </w:pPr>
            <w:r>
              <w:rPr>
                <w:b/>
              </w:rPr>
              <w:t>Keterangan</w:t>
            </w:r>
          </w:p>
        </w:tc>
      </w:tr>
      <w:tr w:rsidR="00771CC6" w14:paraId="7A273332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71558" w14:textId="77777777" w:rsidR="00771CC6" w:rsidRDefault="00000000" w:rsidP="00AB4F20">
            <w:pPr>
              <w:jc w:val="both"/>
            </w:pPr>
            <w:r>
              <w:t>Mata Kuliah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A8903" w14:textId="77777777" w:rsidR="00771CC6" w:rsidRDefault="00000000" w:rsidP="00AB4F20">
            <w:pPr>
              <w:jc w:val="both"/>
            </w:pPr>
            <w:r>
              <w:t>Praktikum Dasar Pemrograman</w:t>
            </w:r>
          </w:p>
        </w:tc>
      </w:tr>
      <w:tr w:rsidR="00771CC6" w14:paraId="24EB7B95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406B7" w14:textId="77777777" w:rsidR="00771CC6" w:rsidRDefault="00000000" w:rsidP="00AB4F20">
            <w:pPr>
              <w:jc w:val="both"/>
            </w:pPr>
            <w:r>
              <w:t>Program Studi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27691" w14:textId="77777777" w:rsidR="00771CC6" w:rsidRDefault="00000000" w:rsidP="00AB4F20">
            <w:pPr>
              <w:jc w:val="both"/>
            </w:pPr>
            <w:r>
              <w:t>S1 Informatika</w:t>
            </w:r>
          </w:p>
        </w:tc>
      </w:tr>
      <w:tr w:rsidR="00771CC6" w14:paraId="221B80B7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0D3F9" w14:textId="77777777" w:rsidR="00771CC6" w:rsidRDefault="00000000" w:rsidP="00AB4F20">
            <w:pPr>
              <w:jc w:val="both"/>
            </w:pPr>
            <w:r>
              <w:t>Bahasa Pemrograman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0F749" w14:textId="77777777" w:rsidR="00771CC6" w:rsidRDefault="00000000" w:rsidP="00AB4F20">
            <w:pPr>
              <w:jc w:val="both"/>
            </w:pPr>
            <w:r>
              <w:t>C</w:t>
            </w:r>
          </w:p>
        </w:tc>
      </w:tr>
      <w:tr w:rsidR="00771CC6" w14:paraId="6F3F49D3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5B41D" w14:textId="77777777" w:rsidR="00771CC6" w:rsidRDefault="00000000" w:rsidP="00AB4F20">
            <w:pPr>
              <w:jc w:val="both"/>
            </w:pPr>
            <w:r>
              <w:t>Nama Mahasiswa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B88E4" w14:textId="0DDDCC53" w:rsidR="00771CC6" w:rsidRDefault="009C08BC" w:rsidP="00AB4F20">
            <w:pPr>
              <w:jc w:val="both"/>
            </w:pPr>
            <w:r>
              <w:t>Fransiskus Reikinata Koesprasetyo</w:t>
            </w:r>
          </w:p>
        </w:tc>
      </w:tr>
      <w:tr w:rsidR="00771CC6" w14:paraId="26A62487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009ED" w14:textId="77777777" w:rsidR="00771CC6" w:rsidRDefault="00000000" w:rsidP="00AB4F20">
            <w:pPr>
              <w:jc w:val="both"/>
            </w:pPr>
            <w:r>
              <w:t>NIM / Kelas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9C70E" w14:textId="0B6D398B" w:rsidR="00771CC6" w:rsidRDefault="009C08BC" w:rsidP="00AB4F20">
            <w:pPr>
              <w:jc w:val="both"/>
            </w:pPr>
            <w:r>
              <w:t>2610511036 / B</w:t>
            </w:r>
          </w:p>
        </w:tc>
      </w:tr>
    </w:tbl>
    <w:p w14:paraId="4ED40A9C" w14:textId="7C45F106" w:rsidR="00771CC6" w:rsidRDefault="00771CC6" w:rsidP="00AB4F20">
      <w:pPr>
        <w:spacing w:after="0"/>
        <w:jc w:val="both"/>
      </w:pPr>
    </w:p>
    <w:p w14:paraId="37A7EC06" w14:textId="42C21D54" w:rsidR="00771CC6" w:rsidRDefault="00000000" w:rsidP="00AB4F20">
      <w:pPr>
        <w:spacing w:after="0"/>
        <w:jc w:val="both"/>
      </w:pPr>
      <w:r>
        <w:rPr>
          <w:b/>
        </w:rPr>
        <w:t>Petunjuk Penggunaan LKP</w:t>
      </w:r>
    </w:p>
    <w:p w14:paraId="4016647E" w14:textId="5236B3EB" w:rsidR="00771CC6" w:rsidRDefault="00000000" w:rsidP="00BD1466">
      <w:pPr>
        <w:spacing w:after="0"/>
        <w:jc w:val="both"/>
      </w:pPr>
      <w:r>
        <w:t xml:space="preserve">Source code harus </w:t>
      </w:r>
      <w:proofErr w:type="spellStart"/>
      <w:r>
        <w:t>diketik</w:t>
      </w:r>
      <w:proofErr w:type="spellEnd"/>
      <w:r>
        <w:t xml:space="preserve"> sendiri di editor berdasarkan instruksi pada Modul 3, </w:t>
      </w:r>
      <w:proofErr w:type="spellStart"/>
      <w:r w:rsidR="00344BDA">
        <w:t>lampirkan</w:t>
      </w:r>
      <w:proofErr w:type="spellEnd"/>
      <w:r>
        <w:t xml:space="preserve"> screenshot source code dan screenshot output pada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 xml:space="preserve">. Untuk Debugging Challenge, lampirkan bukti sebelum perbaikan, pesan error/warning, source code setelah </w:t>
      </w:r>
      <w:proofErr w:type="spellStart"/>
      <w:r>
        <w:t>perbaikan</w:t>
      </w:r>
      <w:proofErr w:type="spellEnd"/>
      <w:r>
        <w:t xml:space="preserve">, dan output </w:t>
      </w:r>
      <w:proofErr w:type="spellStart"/>
      <w:r>
        <w:t>akhir</w:t>
      </w:r>
      <w:proofErr w:type="spellEnd"/>
      <w:r>
        <w:t>.</w:t>
      </w:r>
    </w:p>
    <w:p w14:paraId="068AF0B7" w14:textId="0F973644" w:rsidR="00BD1466" w:rsidRDefault="00BD1466" w:rsidP="00BD1466">
      <w:pPr>
        <w:spacing w:after="0"/>
        <w:jc w:val="both"/>
      </w:pPr>
    </w:p>
    <w:p w14:paraId="76E5EB90" w14:textId="77777777" w:rsidR="00CD393F" w:rsidRDefault="00CD393F" w:rsidP="00BD1466">
      <w:pPr>
        <w:spacing w:after="0"/>
        <w:jc w:val="both"/>
      </w:pPr>
    </w:p>
    <w:p w14:paraId="06006877" w14:textId="77777777" w:rsidR="00CD393F" w:rsidRDefault="00CD393F" w:rsidP="00BD1466">
      <w:pPr>
        <w:spacing w:after="0"/>
        <w:jc w:val="both"/>
      </w:pPr>
    </w:p>
    <w:p w14:paraId="16559AC7" w14:textId="77777777" w:rsidR="00CD393F" w:rsidRDefault="00CD393F" w:rsidP="00BD1466">
      <w:pPr>
        <w:spacing w:after="0"/>
        <w:jc w:val="both"/>
      </w:pPr>
    </w:p>
    <w:p w14:paraId="6B81CF64" w14:textId="77777777" w:rsidR="00CD393F" w:rsidRDefault="00CD393F" w:rsidP="00BD1466">
      <w:pPr>
        <w:spacing w:after="0"/>
        <w:jc w:val="both"/>
      </w:pPr>
    </w:p>
    <w:p w14:paraId="494A5EFC" w14:textId="77777777" w:rsidR="00CD393F" w:rsidRDefault="00CD393F" w:rsidP="00BD1466">
      <w:pPr>
        <w:spacing w:after="0"/>
        <w:jc w:val="both"/>
      </w:pPr>
    </w:p>
    <w:p w14:paraId="136B8C17" w14:textId="77777777" w:rsidR="00CD393F" w:rsidRDefault="00CD393F" w:rsidP="00BD1466">
      <w:pPr>
        <w:spacing w:after="0"/>
        <w:jc w:val="both"/>
      </w:pPr>
    </w:p>
    <w:p w14:paraId="7040CF72" w14:textId="77777777" w:rsidR="00CD393F" w:rsidRDefault="00CD393F" w:rsidP="00BD1466">
      <w:pPr>
        <w:spacing w:after="0"/>
        <w:jc w:val="both"/>
      </w:pPr>
    </w:p>
    <w:p w14:paraId="542E5D76" w14:textId="77777777" w:rsidR="00CD393F" w:rsidRDefault="00CD393F" w:rsidP="00BD1466">
      <w:pPr>
        <w:spacing w:after="0"/>
        <w:jc w:val="both"/>
      </w:pPr>
    </w:p>
    <w:p w14:paraId="3525F6E1" w14:textId="77777777" w:rsidR="00CD393F" w:rsidRDefault="00CD393F" w:rsidP="00BD1466">
      <w:pPr>
        <w:spacing w:after="0"/>
        <w:jc w:val="both"/>
      </w:pPr>
    </w:p>
    <w:p w14:paraId="2FEE9337" w14:textId="77777777" w:rsidR="00CD393F" w:rsidRDefault="00CD393F" w:rsidP="00BD1466">
      <w:pPr>
        <w:spacing w:after="0"/>
        <w:jc w:val="both"/>
      </w:pPr>
    </w:p>
    <w:p w14:paraId="02FBA847" w14:textId="77777777" w:rsidR="00CD393F" w:rsidRDefault="00CD393F" w:rsidP="00BD1466">
      <w:pPr>
        <w:spacing w:after="0"/>
        <w:jc w:val="both"/>
      </w:pPr>
    </w:p>
    <w:p w14:paraId="652E9F53" w14:textId="77777777" w:rsidR="00CD393F" w:rsidRDefault="00CD393F" w:rsidP="00BD1466">
      <w:pPr>
        <w:spacing w:after="0"/>
        <w:jc w:val="both"/>
      </w:pPr>
    </w:p>
    <w:p w14:paraId="33CB2FB3" w14:textId="77777777" w:rsidR="00CD393F" w:rsidRDefault="00CD393F" w:rsidP="00BD1466">
      <w:pPr>
        <w:spacing w:after="0"/>
        <w:jc w:val="both"/>
      </w:pPr>
    </w:p>
    <w:p w14:paraId="1821276B" w14:textId="77777777" w:rsidR="00CD393F" w:rsidRDefault="00CD393F" w:rsidP="00BD1466">
      <w:pPr>
        <w:spacing w:after="0"/>
        <w:jc w:val="both"/>
      </w:pPr>
    </w:p>
    <w:p w14:paraId="414744D6" w14:textId="77777777" w:rsidR="00CD393F" w:rsidRDefault="00CD393F" w:rsidP="00BD1466">
      <w:pPr>
        <w:spacing w:after="0"/>
        <w:jc w:val="both"/>
      </w:pPr>
    </w:p>
    <w:p w14:paraId="3D6B20BA" w14:textId="77777777" w:rsidR="00CD393F" w:rsidRDefault="00CD393F" w:rsidP="00BD1466">
      <w:pPr>
        <w:spacing w:after="0"/>
        <w:jc w:val="both"/>
      </w:pPr>
    </w:p>
    <w:p w14:paraId="334DCC00" w14:textId="77777777" w:rsidR="00CD393F" w:rsidRDefault="00CD393F" w:rsidP="00BD1466">
      <w:pPr>
        <w:spacing w:after="0"/>
        <w:jc w:val="both"/>
      </w:pPr>
    </w:p>
    <w:p w14:paraId="4088C441" w14:textId="77777777" w:rsidR="00CD393F" w:rsidRDefault="00CD393F" w:rsidP="00BD1466">
      <w:pPr>
        <w:spacing w:after="0"/>
        <w:jc w:val="both"/>
      </w:pPr>
    </w:p>
    <w:p w14:paraId="2DB048DB" w14:textId="77777777" w:rsidR="00CD393F" w:rsidRDefault="00CD393F" w:rsidP="00BD1466">
      <w:pPr>
        <w:spacing w:after="0"/>
        <w:jc w:val="both"/>
      </w:pPr>
    </w:p>
    <w:p w14:paraId="7D04F47A" w14:textId="77777777" w:rsidR="00CD393F" w:rsidRDefault="00CD393F" w:rsidP="00BD1466">
      <w:pPr>
        <w:spacing w:after="0"/>
        <w:jc w:val="both"/>
      </w:pPr>
    </w:p>
    <w:p w14:paraId="74B49F30" w14:textId="77777777" w:rsidR="00CD393F" w:rsidRDefault="00CD393F" w:rsidP="00BD1466">
      <w:pPr>
        <w:spacing w:after="0"/>
        <w:jc w:val="both"/>
      </w:pPr>
    </w:p>
    <w:p w14:paraId="0CA1AD27" w14:textId="77777777" w:rsidR="00CD393F" w:rsidRDefault="00CD393F" w:rsidP="00BD1466">
      <w:pPr>
        <w:spacing w:after="0"/>
        <w:jc w:val="both"/>
      </w:pPr>
    </w:p>
    <w:p w14:paraId="0EDCE0B5" w14:textId="77777777" w:rsidR="00CD393F" w:rsidRDefault="00CD393F" w:rsidP="00BD1466">
      <w:pPr>
        <w:spacing w:after="0"/>
        <w:jc w:val="both"/>
      </w:pPr>
    </w:p>
    <w:p w14:paraId="361A0619" w14:textId="14DFA142" w:rsidR="00771CC6" w:rsidRDefault="00000000" w:rsidP="00BD1466">
      <w:pPr>
        <w:pStyle w:val="Heading1"/>
        <w:spacing w:before="0"/>
        <w:jc w:val="both"/>
      </w:pPr>
      <w:r>
        <w:lastRenderedPageBreak/>
        <w:t>IV. Praktikum Terbimbing</w:t>
      </w:r>
    </w:p>
    <w:p w14:paraId="1F68BC22" w14:textId="290347B7" w:rsidR="00771CC6" w:rsidRDefault="00000000" w:rsidP="00AB4F20">
      <w:pPr>
        <w:pStyle w:val="Heading2"/>
        <w:jc w:val="both"/>
      </w:pPr>
      <w:r>
        <w:t>1. Praktikum Terbimbing 1 — Kalkulator Aritmatika Dasar</w:t>
      </w:r>
    </w:p>
    <w:p w14:paraId="10063008" w14:textId="26FFFE76" w:rsidR="00771CC6" w:rsidRDefault="00000000" w:rsidP="00AB4F20">
      <w:pPr>
        <w:spacing w:after="0"/>
        <w:jc w:val="both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Modul 3 dan simpan sebagai latihan_</w:t>
      </w:r>
      <w:proofErr w:type="gramStart"/>
      <w:r>
        <w:t>01.c.</w:t>
      </w:r>
      <w:proofErr w:type="gramEnd"/>
    </w:p>
    <w:p w14:paraId="586D67EA" w14:textId="1FD13BEC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5EE843C" w14:textId="77777777" w:rsidTr="00BC2EC7">
        <w:trPr>
          <w:cantSplit/>
          <w:trHeight w:val="597"/>
          <w:jc w:val="center"/>
        </w:trPr>
        <w:tc>
          <w:tcPr>
            <w:tcW w:w="9972" w:type="dxa"/>
            <w:vAlign w:val="center"/>
          </w:tcPr>
          <w:p w14:paraId="78386102" w14:textId="33959AB7" w:rsidR="00771CC6" w:rsidRDefault="001363B2" w:rsidP="00AB4F20">
            <w:pPr>
              <w:jc w:val="both"/>
            </w:pPr>
            <w:r w:rsidRPr="001363B2">
              <w:drawing>
                <wp:anchor distT="0" distB="0" distL="114300" distR="114300" simplePos="0" relativeHeight="251724800" behindDoc="1" locked="0" layoutInCell="1" allowOverlap="1" wp14:anchorId="0D5D2717" wp14:editId="35E745B1">
                  <wp:simplePos x="0" y="0"/>
                  <wp:positionH relativeFrom="column">
                    <wp:posOffset>706755</wp:posOffset>
                  </wp:positionH>
                  <wp:positionV relativeFrom="paragraph">
                    <wp:posOffset>-5306060</wp:posOffset>
                  </wp:positionV>
                  <wp:extent cx="4744085" cy="5290820"/>
                  <wp:effectExtent l="0" t="0" r="0" b="5080"/>
                  <wp:wrapTopAndBottom/>
                  <wp:docPr id="924606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6067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085" cy="529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A53CB09" w14:textId="07377E62" w:rsidR="00771CC6" w:rsidRDefault="00771CC6" w:rsidP="00AB4F20">
      <w:pPr>
        <w:spacing w:after="0"/>
        <w:jc w:val="both"/>
      </w:pPr>
    </w:p>
    <w:p w14:paraId="0BA0FEED" w14:textId="0218EFE2" w:rsidR="00771CC6" w:rsidRDefault="00000000" w:rsidP="00AB4F20">
      <w:pPr>
        <w:keepNext/>
        <w:spacing w:after="0"/>
        <w:jc w:val="both"/>
      </w:pPr>
      <w:r>
        <w:rPr>
          <w:b/>
        </w:rPr>
        <w:lastRenderedPageBreak/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21DE0C2A" w14:textId="77777777" w:rsidTr="00AB4F20">
        <w:trPr>
          <w:cantSplit/>
          <w:trHeight w:val="310"/>
          <w:jc w:val="center"/>
        </w:trPr>
        <w:tc>
          <w:tcPr>
            <w:tcW w:w="9972" w:type="dxa"/>
            <w:vAlign w:val="center"/>
          </w:tcPr>
          <w:p w14:paraId="3A6077BB" w14:textId="7634EC04" w:rsidR="00771CC6" w:rsidRDefault="001363B2" w:rsidP="00AB4F20">
            <w:pPr>
              <w:jc w:val="both"/>
            </w:pPr>
            <w:r w:rsidRPr="001363B2">
              <w:rPr>
                <w:i/>
                <w:sz w:val="18"/>
              </w:rPr>
              <w:drawing>
                <wp:anchor distT="0" distB="0" distL="114300" distR="114300" simplePos="0" relativeHeight="251726848" behindDoc="1" locked="0" layoutInCell="1" allowOverlap="1" wp14:anchorId="674F4E9C" wp14:editId="2A3E618E">
                  <wp:simplePos x="0" y="0"/>
                  <wp:positionH relativeFrom="column">
                    <wp:posOffset>-95885</wp:posOffset>
                  </wp:positionH>
                  <wp:positionV relativeFrom="paragraph">
                    <wp:posOffset>-1359535</wp:posOffset>
                  </wp:positionV>
                  <wp:extent cx="6332220" cy="1615440"/>
                  <wp:effectExtent l="0" t="0" r="0" b="3810"/>
                  <wp:wrapTopAndBottom/>
                  <wp:docPr id="402851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8511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5E8568D2" w14:textId="4E2C0226" w:rsidR="00771CC6" w:rsidRDefault="00771CC6" w:rsidP="00AB4F20">
      <w:pPr>
        <w:spacing w:after="0"/>
        <w:jc w:val="both"/>
      </w:pPr>
    </w:p>
    <w:p w14:paraId="2683EA1E" w14:textId="77777777" w:rsidR="00771CC6" w:rsidRDefault="00000000" w:rsidP="00AB4F20">
      <w:pPr>
        <w:spacing w:after="0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2DB946CF" w14:textId="5AA2488E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angka_2 </w:t>
      </w:r>
      <w:proofErr w:type="spellStart"/>
      <w:r>
        <w:t>tidak</w:t>
      </w:r>
      <w:proofErr w:type="spellEnd"/>
      <w:r>
        <w:t xml:space="preserve"> boleh nol?</w:t>
      </w:r>
    </w:p>
    <w:p w14:paraId="422B535B" w14:textId="27C18B34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pembagian_bulat</w:t>
      </w:r>
      <w:proofErr w:type="spellEnd"/>
      <w:r>
        <w:t xml:space="preserve"> dan </w:t>
      </w:r>
      <w:proofErr w:type="spellStart"/>
      <w:r>
        <w:t>pembagian_real</w:t>
      </w:r>
      <w:proofErr w:type="spellEnd"/>
      <w:r>
        <w:t>?</w:t>
      </w:r>
    </w:p>
    <w:p w14:paraId="1947CB9F" w14:textId="5421070C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proofErr w:type="spellStart"/>
      <w:r>
        <w:t>Mengapa</w:t>
      </w:r>
      <w:proofErr w:type="spellEnd"/>
      <w:r>
        <w:t xml:space="preserve"> casting </w:t>
      </w:r>
      <w:proofErr w:type="spellStart"/>
      <w:r>
        <w:t>ditempatkan</w:t>
      </w:r>
      <w:proofErr w:type="spellEnd"/>
      <w:r>
        <w:t xml:space="preserve"> sebelum angka_1?</w:t>
      </w:r>
    </w:p>
    <w:p w14:paraId="55FC6493" w14:textId="02A43BC0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proofErr w:type="spellStart"/>
      <w:r>
        <w:t>Apakah</w:t>
      </w:r>
      <w:proofErr w:type="spellEnd"/>
      <w:r>
        <w:t xml:space="preserve"> casting pada angka_2 akan menghasilkan nilai yang sama?</w:t>
      </w:r>
    </w:p>
    <w:p w14:paraId="6F368F04" w14:textId="04D94DD6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Berapa hasil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5 dan 2?</w:t>
      </w:r>
    </w:p>
    <w:p w14:paraId="44EF97DE" w14:textId="3FB88A57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Berapa hasil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inputnya</w:t>
      </w:r>
      <w:proofErr w:type="spellEnd"/>
      <w:r>
        <w:t xml:space="preserve"> 2 dan 5?</w:t>
      </w:r>
    </w:p>
    <w:p w14:paraId="55C22414" w14:textId="3381AC90" w:rsidR="00771CC6" w:rsidRDefault="00000000" w:rsidP="007062F6">
      <w:pPr>
        <w:pStyle w:val="ListParagraph"/>
        <w:numPr>
          <w:ilvl w:val="0"/>
          <w:numId w:val="11"/>
        </w:numPr>
        <w:spacing w:after="0"/>
        <w:jc w:val="both"/>
      </w:pPr>
      <w:r>
        <w:t xml:space="preserve">Apa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sisa </w:t>
      </w:r>
      <w:proofErr w:type="spellStart"/>
      <w:r>
        <w:t>pembagian</w:t>
      </w:r>
      <w:proofErr w:type="spellEnd"/>
      <w:r>
        <w:t>?</w:t>
      </w:r>
    </w:p>
    <w:p w14:paraId="221480D1" w14:textId="35F7A4BE" w:rsidR="006E2E16" w:rsidRDefault="006E2E16" w:rsidP="006E2E16">
      <w:pPr>
        <w:spacing w:after="0"/>
        <w:jc w:val="both"/>
      </w:pPr>
    </w:p>
    <w:p w14:paraId="2C1CAFBC" w14:textId="4676F959" w:rsidR="006E2E16" w:rsidRDefault="006E2E16" w:rsidP="006E2E16">
      <w:pPr>
        <w:spacing w:after="0"/>
        <w:jc w:val="both"/>
      </w:pPr>
      <w:proofErr w:type="spellStart"/>
      <w:r>
        <w:t>Jawaban</w:t>
      </w:r>
      <w:proofErr w:type="spellEnd"/>
      <w:r>
        <w:t>:</w:t>
      </w:r>
    </w:p>
    <w:p w14:paraId="449C95AF" w14:textId="11B7E982" w:rsidR="006E2E16" w:rsidRDefault="006E2E16" w:rsidP="006E2E16">
      <w:pPr>
        <w:pStyle w:val="ListParagraph"/>
        <w:numPr>
          <w:ilvl w:val="0"/>
          <w:numId w:val="17"/>
        </w:numPr>
        <w:spacing w:after="0"/>
        <w:jc w:val="both"/>
      </w:pPr>
      <w:r>
        <w:t xml:space="preserve">Karena </w:t>
      </w:r>
      <w:proofErr w:type="spellStart"/>
      <w:proofErr w:type="gramStart"/>
      <w:r>
        <w:t>ddidalam</w:t>
      </w:r>
      <w:proofErr w:type="spellEnd"/>
      <w:r>
        <w:t xml:space="preserve">  </w:t>
      </w:r>
      <w:proofErr w:type="spellStart"/>
      <w:r>
        <w:t>matematika</w:t>
      </w:r>
      <w:proofErr w:type="spellEnd"/>
      <w:proofErr w:type="gramEnd"/>
      <w:r>
        <w:t xml:space="preserve"> </w:t>
      </w:r>
      <w:proofErr w:type="spellStart"/>
      <w:r>
        <w:t>bilangan</w:t>
      </w:r>
      <w:proofErr w:type="spellEnd"/>
      <w:r>
        <w:t xml:space="preserve"> itu </w:t>
      </w:r>
      <w:proofErr w:type="spellStart"/>
      <w:r>
        <w:t>tidak</w:t>
      </w:r>
      <w:proofErr w:type="spellEnd"/>
      <w:r>
        <w:t xml:space="preserve"> bisa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0 </w:t>
      </w:r>
      <w:proofErr w:type="spellStart"/>
      <w:r>
        <w:t>nol</w:t>
      </w:r>
      <w:proofErr w:type="spellEnd"/>
      <w:r>
        <w:t xml:space="preserve">, jadi kalau </w:t>
      </w:r>
      <w:proofErr w:type="spellStart"/>
      <w:r>
        <w:t>semisalnya</w:t>
      </w:r>
      <w:proofErr w:type="spellEnd"/>
      <w:r>
        <w:t xml:space="preserve"> di </w:t>
      </w:r>
      <w:proofErr w:type="spellStart"/>
      <w:r>
        <w:t>tulis</w:t>
      </w:r>
      <w:proofErr w:type="spellEnd"/>
      <w:r>
        <w:t xml:space="preserve"> 0 </w:t>
      </w:r>
      <w:proofErr w:type="spellStart"/>
      <w:r>
        <w:t>maka</w:t>
      </w:r>
      <w:proofErr w:type="spellEnd"/>
      <w:r>
        <w:t xml:space="preserve"> program bisa error.</w:t>
      </w:r>
    </w:p>
    <w:p w14:paraId="47562CB0" w14:textId="4CFFB874" w:rsidR="006E2E16" w:rsidRDefault="006E2E16" w:rsidP="006E2E16">
      <w:pPr>
        <w:pStyle w:val="ListParagraph"/>
        <w:numPr>
          <w:ilvl w:val="0"/>
          <w:numId w:val="17"/>
        </w:numPr>
        <w:spacing w:after="0"/>
        <w:jc w:val="both"/>
      </w:pPr>
      <w:proofErr w:type="spellStart"/>
      <w:r>
        <w:t>Bedanya</w:t>
      </w:r>
      <w:proofErr w:type="spellEnd"/>
      <w:r>
        <w:t xml:space="preserve"> </w:t>
      </w:r>
      <w:proofErr w:type="spellStart"/>
      <w:r>
        <w:t>pembagian_bulat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pembagian_real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double </w:t>
      </w:r>
      <w:proofErr w:type="spellStart"/>
      <w:r>
        <w:t>sehingga</w:t>
      </w:r>
      <w:proofErr w:type="spellEnd"/>
      <w:r>
        <w:t xml:space="preserve"> bisa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793359FE" w14:textId="506A76A1" w:rsidR="006E2E16" w:rsidRDefault="006E2E16" w:rsidP="006E2E16">
      <w:pPr>
        <w:pStyle w:val="ListParagraph"/>
        <w:numPr>
          <w:ilvl w:val="0"/>
          <w:numId w:val="17"/>
        </w:numPr>
        <w:spacing w:after="0"/>
        <w:jc w:val="both"/>
      </w:pPr>
      <w:r>
        <w:t xml:space="preserve">Agar angka_1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int </w:t>
      </w:r>
      <w:proofErr w:type="spellStart"/>
      <w:r>
        <w:t>diubah</w:t>
      </w:r>
      <w:proofErr w:type="spellEnd"/>
      <w:r>
        <w:t xml:space="preserve"> menjadi double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hasil </w:t>
      </w:r>
      <w:proofErr w:type="spellStart"/>
      <w:r>
        <w:t>desimal</w:t>
      </w:r>
      <w:proofErr w:type="spellEnd"/>
      <w:r>
        <w:t>.</w:t>
      </w:r>
    </w:p>
    <w:p w14:paraId="3B8F7DBB" w14:textId="696EC01D" w:rsidR="006E2E16" w:rsidRDefault="006E2E16" w:rsidP="006E2E16">
      <w:pPr>
        <w:pStyle w:val="ListParagraph"/>
        <w:numPr>
          <w:ilvl w:val="0"/>
          <w:numId w:val="17"/>
        </w:numPr>
        <w:spacing w:after="0"/>
        <w:jc w:val="both"/>
      </w:pPr>
      <w:r>
        <w:t xml:space="preserve">Ya,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sama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operand </w:t>
      </w:r>
      <w:proofErr w:type="spellStart"/>
      <w:r>
        <w:t>saja</w:t>
      </w:r>
      <w:proofErr w:type="spellEnd"/>
      <w:r>
        <w:t xml:space="preserve"> yg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menjadi double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/ </w:t>
      </w:r>
      <w:proofErr w:type="spellStart"/>
      <w:r>
        <w:t>pembagian</w:t>
      </w:r>
      <w:proofErr w:type="spellEnd"/>
      <w:r>
        <w:t xml:space="preserve"> real</w:t>
      </w:r>
    </w:p>
    <w:p w14:paraId="43B25F86" w14:textId="06D900E3" w:rsidR="006E2E16" w:rsidRDefault="006E2E16" w:rsidP="006E2E16">
      <w:pPr>
        <w:pStyle w:val="ListParagraph"/>
        <w:numPr>
          <w:ilvl w:val="0"/>
          <w:numId w:val="17"/>
        </w:numPr>
        <w:spacing w:after="0"/>
        <w:jc w:val="both"/>
      </w:pPr>
      <w:r>
        <w:t>HASIL OPERASI</w:t>
      </w:r>
      <w:r>
        <w:t xml:space="preserve"> 5 </w:t>
      </w:r>
      <w:proofErr w:type="spellStart"/>
      <w:r>
        <w:t>dibagi</w:t>
      </w:r>
      <w:proofErr w:type="spellEnd"/>
      <w:r>
        <w:t xml:space="preserve"> 2</w:t>
      </w:r>
    </w:p>
    <w:p w14:paraId="2D076E99" w14:textId="77777777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proofErr w:type="gramStart"/>
      <w:r>
        <w:t>Penjumlahan</w:t>
      </w:r>
      <w:proofErr w:type="spellEnd"/>
      <w:r>
        <w:t xml:space="preserve"> :</w:t>
      </w:r>
      <w:proofErr w:type="gramEnd"/>
      <w:r>
        <w:t xml:space="preserve"> 7</w:t>
      </w:r>
    </w:p>
    <w:p w14:paraId="112AB209" w14:textId="77777777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proofErr w:type="gramStart"/>
      <w:r>
        <w:t>Pengurangan</w:t>
      </w:r>
      <w:proofErr w:type="spellEnd"/>
      <w:r>
        <w:t xml:space="preserve"> :</w:t>
      </w:r>
      <w:proofErr w:type="gramEnd"/>
      <w:r>
        <w:t xml:space="preserve"> 3</w:t>
      </w:r>
    </w:p>
    <w:p w14:paraId="2DFCBD91" w14:textId="77777777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proofErr w:type="gramStart"/>
      <w:r>
        <w:t>Perkalian</w:t>
      </w:r>
      <w:proofErr w:type="spellEnd"/>
      <w:r>
        <w:t xml:space="preserve"> :</w:t>
      </w:r>
      <w:proofErr w:type="gramEnd"/>
      <w:r>
        <w:t xml:space="preserve"> 10</w:t>
      </w:r>
    </w:p>
    <w:p w14:paraId="5401234A" w14:textId="77777777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r>
        <w:t>Pembagian</w:t>
      </w:r>
      <w:proofErr w:type="spellEnd"/>
      <w:r>
        <w:t xml:space="preserve"> </w:t>
      </w:r>
      <w:proofErr w:type="spellStart"/>
      <w:proofErr w:type="gramStart"/>
      <w:r>
        <w:t>bulat</w:t>
      </w:r>
      <w:proofErr w:type="spellEnd"/>
      <w:r>
        <w:t xml:space="preserve"> :</w:t>
      </w:r>
      <w:proofErr w:type="gramEnd"/>
      <w:r>
        <w:t xml:space="preserve"> 2</w:t>
      </w:r>
    </w:p>
    <w:p w14:paraId="4AB3AFE4" w14:textId="77777777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r>
        <w:t xml:space="preserve">Sisa </w:t>
      </w:r>
      <w:proofErr w:type="spellStart"/>
      <w:proofErr w:type="gramStart"/>
      <w:r>
        <w:t>pembagian</w:t>
      </w:r>
      <w:proofErr w:type="spellEnd"/>
      <w:r>
        <w:t xml:space="preserve"> :</w:t>
      </w:r>
      <w:proofErr w:type="gramEnd"/>
      <w:r>
        <w:t xml:space="preserve"> 1</w:t>
      </w:r>
    </w:p>
    <w:p w14:paraId="4BE8029D" w14:textId="6A6F87C8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r>
        <w:t>Pembagian</w:t>
      </w:r>
      <w:proofErr w:type="spellEnd"/>
      <w:r>
        <w:t xml:space="preserve"> </w:t>
      </w:r>
      <w:proofErr w:type="gramStart"/>
      <w:r>
        <w:t>real :</w:t>
      </w:r>
      <w:proofErr w:type="gramEnd"/>
      <w:r>
        <w:t xml:space="preserve"> 2.50</w:t>
      </w:r>
    </w:p>
    <w:p w14:paraId="69194D66" w14:textId="5B3BB21E" w:rsidR="006E2E16" w:rsidRPr="006E2E16" w:rsidRDefault="006E2E16" w:rsidP="006E2E16">
      <w:pPr>
        <w:pStyle w:val="ListParagraph"/>
        <w:numPr>
          <w:ilvl w:val="0"/>
          <w:numId w:val="17"/>
        </w:numPr>
        <w:spacing w:after="0"/>
        <w:jc w:val="both"/>
      </w:pPr>
      <w:r w:rsidRPr="006E2E16">
        <w:t>HASIL OPERASI</w:t>
      </w:r>
      <w:r>
        <w:t xml:space="preserve"> 2 </w:t>
      </w:r>
      <w:proofErr w:type="spellStart"/>
      <w:r>
        <w:t>dibagi</w:t>
      </w:r>
      <w:proofErr w:type="spellEnd"/>
      <w:r>
        <w:t xml:space="preserve"> 5</w:t>
      </w:r>
    </w:p>
    <w:p w14:paraId="0ABB3D77" w14:textId="77777777" w:rsidR="006E2E16" w:rsidRP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proofErr w:type="gramStart"/>
      <w:r w:rsidRPr="006E2E16">
        <w:t>Penjumlahan</w:t>
      </w:r>
      <w:proofErr w:type="spellEnd"/>
      <w:r w:rsidRPr="006E2E16">
        <w:t xml:space="preserve"> :</w:t>
      </w:r>
      <w:proofErr w:type="gramEnd"/>
      <w:r w:rsidRPr="006E2E16">
        <w:t xml:space="preserve"> 7</w:t>
      </w:r>
    </w:p>
    <w:p w14:paraId="4C31B7ED" w14:textId="77777777" w:rsidR="006E2E16" w:rsidRP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proofErr w:type="gramStart"/>
      <w:r w:rsidRPr="006E2E16">
        <w:t>Pengurangan</w:t>
      </w:r>
      <w:proofErr w:type="spellEnd"/>
      <w:r w:rsidRPr="006E2E16">
        <w:t xml:space="preserve"> :</w:t>
      </w:r>
      <w:proofErr w:type="gramEnd"/>
      <w:r w:rsidRPr="006E2E16">
        <w:t xml:space="preserve"> -3</w:t>
      </w:r>
    </w:p>
    <w:p w14:paraId="2A69D3B1" w14:textId="77777777" w:rsidR="006E2E16" w:rsidRP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proofErr w:type="gramStart"/>
      <w:r w:rsidRPr="006E2E16">
        <w:t>Perkalian</w:t>
      </w:r>
      <w:proofErr w:type="spellEnd"/>
      <w:r w:rsidRPr="006E2E16">
        <w:t xml:space="preserve"> :</w:t>
      </w:r>
      <w:proofErr w:type="gramEnd"/>
      <w:r w:rsidRPr="006E2E16">
        <w:t xml:space="preserve"> 10</w:t>
      </w:r>
    </w:p>
    <w:p w14:paraId="38EB09EA" w14:textId="77777777" w:rsidR="006E2E16" w:rsidRP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r w:rsidRPr="006E2E16">
        <w:t>Pembagian</w:t>
      </w:r>
      <w:proofErr w:type="spellEnd"/>
      <w:r w:rsidRPr="006E2E16">
        <w:t xml:space="preserve"> </w:t>
      </w:r>
      <w:proofErr w:type="spellStart"/>
      <w:proofErr w:type="gramStart"/>
      <w:r w:rsidRPr="006E2E16">
        <w:t>bulat</w:t>
      </w:r>
      <w:proofErr w:type="spellEnd"/>
      <w:r w:rsidRPr="006E2E16">
        <w:t xml:space="preserve"> :</w:t>
      </w:r>
      <w:proofErr w:type="gramEnd"/>
      <w:r w:rsidRPr="006E2E16">
        <w:t xml:space="preserve"> 0</w:t>
      </w:r>
    </w:p>
    <w:p w14:paraId="2BE81CF7" w14:textId="77777777" w:rsidR="006E2E16" w:rsidRP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r w:rsidRPr="006E2E16">
        <w:t xml:space="preserve">Sisa </w:t>
      </w:r>
      <w:proofErr w:type="spellStart"/>
      <w:proofErr w:type="gramStart"/>
      <w:r w:rsidRPr="006E2E16">
        <w:t>pembagian</w:t>
      </w:r>
      <w:proofErr w:type="spellEnd"/>
      <w:r w:rsidRPr="006E2E16">
        <w:t xml:space="preserve"> :</w:t>
      </w:r>
      <w:proofErr w:type="gramEnd"/>
      <w:r w:rsidRPr="006E2E16">
        <w:t xml:space="preserve"> 2</w:t>
      </w:r>
    </w:p>
    <w:p w14:paraId="7F472F22" w14:textId="5B351F7C" w:rsidR="006E2E16" w:rsidRDefault="006E2E16" w:rsidP="006E2E16">
      <w:pPr>
        <w:pStyle w:val="ListParagraph"/>
        <w:numPr>
          <w:ilvl w:val="1"/>
          <w:numId w:val="17"/>
        </w:numPr>
        <w:spacing w:after="0"/>
        <w:jc w:val="both"/>
      </w:pPr>
      <w:proofErr w:type="spellStart"/>
      <w:r w:rsidRPr="006E2E16">
        <w:t>Pembagian</w:t>
      </w:r>
      <w:proofErr w:type="spellEnd"/>
      <w:r w:rsidRPr="006E2E16">
        <w:t xml:space="preserve"> </w:t>
      </w:r>
      <w:proofErr w:type="gramStart"/>
      <w:r w:rsidRPr="006E2E16">
        <w:t>real :</w:t>
      </w:r>
      <w:proofErr w:type="gramEnd"/>
      <w:r w:rsidRPr="006E2E16">
        <w:t xml:space="preserve"> 0.40</w:t>
      </w:r>
    </w:p>
    <w:p w14:paraId="2B11A66C" w14:textId="1A1FE4ED" w:rsidR="00AE2EAE" w:rsidRDefault="006E2E16" w:rsidP="00AE2EAE">
      <w:pPr>
        <w:pStyle w:val="ListParagraph"/>
        <w:numPr>
          <w:ilvl w:val="0"/>
          <w:numId w:val="17"/>
        </w:numPr>
        <w:spacing w:after="0"/>
        <w:jc w:val="both"/>
      </w:pPr>
      <w:proofErr w:type="spellStart"/>
      <w:r>
        <w:lastRenderedPageBreak/>
        <w:t>Hubungannya</w:t>
      </w:r>
      <w:proofErr w:type="spellEnd"/>
      <w:r>
        <w:t xml:space="preserve"> adalah berapa kali angka_2 bisa masuk ke angka_1 dan </w:t>
      </w:r>
      <w:proofErr w:type="spellStart"/>
      <w:r>
        <w:t>sisa</w:t>
      </w:r>
      <w:r w:rsidR="00AE2EAE">
        <w:t>_bagi</w:t>
      </w:r>
      <w:proofErr w:type="spellEnd"/>
      <w:r w:rsidR="00AE2EAE">
        <w:t xml:space="preserve"> </w:t>
      </w:r>
      <w:proofErr w:type="spellStart"/>
      <w:r w:rsidR="00AE2EAE">
        <w:t>menunjukkan</w:t>
      </w:r>
      <w:proofErr w:type="spellEnd"/>
      <w:r w:rsidR="00AE2EAE">
        <w:t xml:space="preserve"> berapa yang </w:t>
      </w:r>
      <w:proofErr w:type="spellStart"/>
      <w:r w:rsidR="00AE2EAE">
        <w:t>tersisa</w:t>
      </w:r>
      <w:proofErr w:type="spellEnd"/>
      <w:r w:rsidR="00AE2EAE">
        <w:t>.</w:t>
      </w:r>
    </w:p>
    <w:p w14:paraId="7ABD0D5C" w14:textId="77777777" w:rsidR="00E87FDD" w:rsidRDefault="00E87FDD" w:rsidP="00AB4F20">
      <w:pPr>
        <w:pStyle w:val="Heading2"/>
        <w:jc w:val="both"/>
      </w:pPr>
    </w:p>
    <w:p w14:paraId="3794D23D" w14:textId="5E0B8368" w:rsidR="00771CC6" w:rsidRDefault="00000000" w:rsidP="00AB4F20">
      <w:pPr>
        <w:pStyle w:val="Heading2"/>
        <w:jc w:val="both"/>
      </w:pPr>
      <w:r>
        <w:t>2. Praktikum Terbimbing 2 — Konversi Total Detik</w:t>
      </w:r>
    </w:p>
    <w:p w14:paraId="63524154" w14:textId="77777777" w:rsidR="00771CC6" w:rsidRDefault="00000000" w:rsidP="00AB4F20">
      <w:pPr>
        <w:spacing w:after="0"/>
        <w:jc w:val="both"/>
      </w:pPr>
      <w:r>
        <w:t>Kerjakan sesuai Modul 3 dan simpan sebagai latihan_02.c.</w:t>
      </w:r>
    </w:p>
    <w:p w14:paraId="65A1252E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4180C18E" w14:textId="77777777" w:rsidTr="007062F6">
        <w:trPr>
          <w:cantSplit/>
          <w:trHeight w:val="509"/>
          <w:jc w:val="center"/>
        </w:trPr>
        <w:tc>
          <w:tcPr>
            <w:tcW w:w="9972" w:type="dxa"/>
            <w:vAlign w:val="center"/>
          </w:tcPr>
          <w:p w14:paraId="721C449A" w14:textId="79B5475A" w:rsidR="00771CC6" w:rsidRDefault="003D7E66" w:rsidP="00AB4F20">
            <w:pPr>
              <w:jc w:val="both"/>
            </w:pPr>
            <w:r w:rsidRPr="003D7E66">
              <w:drawing>
                <wp:anchor distT="0" distB="0" distL="114300" distR="114300" simplePos="0" relativeHeight="251663360" behindDoc="1" locked="0" layoutInCell="1" allowOverlap="1" wp14:anchorId="3A7F437A" wp14:editId="32C7AB19">
                  <wp:simplePos x="0" y="0"/>
                  <wp:positionH relativeFrom="column">
                    <wp:posOffset>1322705</wp:posOffset>
                  </wp:positionH>
                  <wp:positionV relativeFrom="paragraph">
                    <wp:posOffset>-3627120</wp:posOffset>
                  </wp:positionV>
                  <wp:extent cx="3314700" cy="3733800"/>
                  <wp:effectExtent l="0" t="0" r="0" b="0"/>
                  <wp:wrapTopAndBottom/>
                  <wp:docPr id="1470614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6141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8E36F0" w14:textId="77777777" w:rsidR="00771CC6" w:rsidRDefault="00771CC6" w:rsidP="00AB4F20">
      <w:pPr>
        <w:spacing w:after="0"/>
        <w:jc w:val="both"/>
      </w:pPr>
    </w:p>
    <w:p w14:paraId="01DE3A35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4EC14774" w14:textId="77777777" w:rsidTr="007062F6">
        <w:trPr>
          <w:cantSplit/>
          <w:trHeight w:val="188"/>
          <w:jc w:val="center"/>
        </w:trPr>
        <w:tc>
          <w:tcPr>
            <w:tcW w:w="9972" w:type="dxa"/>
            <w:vAlign w:val="center"/>
          </w:tcPr>
          <w:p w14:paraId="456BAC64" w14:textId="53FFEFBB" w:rsidR="00771CC6" w:rsidRDefault="003D7E66" w:rsidP="00AB4F20">
            <w:pPr>
              <w:jc w:val="both"/>
            </w:pPr>
            <w:r w:rsidRPr="003D7E66">
              <w:drawing>
                <wp:anchor distT="0" distB="0" distL="114300" distR="114300" simplePos="0" relativeHeight="251665408" behindDoc="1" locked="0" layoutInCell="1" allowOverlap="1" wp14:anchorId="1C9CAC68" wp14:editId="1D9B6DC6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-297815</wp:posOffset>
                  </wp:positionV>
                  <wp:extent cx="6332220" cy="995045"/>
                  <wp:effectExtent l="0" t="0" r="0" b="0"/>
                  <wp:wrapTopAndBottom/>
                  <wp:docPr id="741855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8555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7DF16CA" w14:textId="77777777" w:rsidR="00771CC6" w:rsidRDefault="00771CC6" w:rsidP="00AB4F20">
      <w:pPr>
        <w:spacing w:after="0"/>
        <w:jc w:val="both"/>
      </w:pPr>
    </w:p>
    <w:p w14:paraId="0EBD8E18" w14:textId="77777777" w:rsidR="00771CC6" w:rsidRDefault="00000000" w:rsidP="00AB4F20">
      <w:pPr>
        <w:spacing w:after="0"/>
        <w:jc w:val="both"/>
      </w:pPr>
      <w:proofErr w:type="spellStart"/>
      <w:r>
        <w:t>Pertanyaan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1900D65C" w14:textId="46504AD1" w:rsidR="00771CC6" w:rsidRDefault="00000000" w:rsidP="007062F6">
      <w:pPr>
        <w:pStyle w:val="ListParagraph"/>
        <w:numPr>
          <w:ilvl w:val="0"/>
          <w:numId w:val="13"/>
        </w:numPr>
        <w:spacing w:after="0"/>
        <w:jc w:val="both"/>
      </w:pPr>
      <w:proofErr w:type="spellStart"/>
      <w:r>
        <w:t>Mengapa</w:t>
      </w:r>
      <w:proofErr w:type="spellEnd"/>
      <w:r>
        <w:t xml:space="preserve"> jam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>?</w:t>
      </w:r>
    </w:p>
    <w:p w14:paraId="4205368A" w14:textId="3C689476" w:rsidR="00771CC6" w:rsidRDefault="00000000" w:rsidP="007062F6">
      <w:pPr>
        <w:pStyle w:val="ListParagraph"/>
        <w:numPr>
          <w:ilvl w:val="0"/>
          <w:numId w:val="13"/>
        </w:numPr>
        <w:spacing w:after="0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sisa_detik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modulo?</w:t>
      </w:r>
    </w:p>
    <w:p w14:paraId="39DD26BA" w14:textId="5CC1311C" w:rsidR="00771CC6" w:rsidRDefault="00000000" w:rsidP="007062F6">
      <w:pPr>
        <w:pStyle w:val="ListParagraph"/>
        <w:numPr>
          <w:ilvl w:val="0"/>
          <w:numId w:val="13"/>
        </w:numPr>
        <w:spacing w:after="0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sisa_detik, bukan langsung melalui pembagian?</w:t>
      </w:r>
    </w:p>
    <w:p w14:paraId="47D8440D" w14:textId="138FA784" w:rsidR="00771CC6" w:rsidRDefault="00000000" w:rsidP="007062F6">
      <w:pPr>
        <w:pStyle w:val="ListParagraph"/>
        <w:numPr>
          <w:ilvl w:val="0"/>
          <w:numId w:val="13"/>
        </w:numPr>
        <w:spacing w:after="0"/>
        <w:jc w:val="both"/>
      </w:pPr>
      <w:r>
        <w:t>Apa hasil untuk input 60?</w:t>
      </w:r>
    </w:p>
    <w:p w14:paraId="08BAE414" w14:textId="2700B9AD" w:rsidR="00771CC6" w:rsidRDefault="00000000" w:rsidP="007062F6">
      <w:pPr>
        <w:pStyle w:val="ListParagraph"/>
        <w:numPr>
          <w:ilvl w:val="0"/>
          <w:numId w:val="13"/>
        </w:numPr>
        <w:spacing w:after="0"/>
        <w:jc w:val="both"/>
      </w:pPr>
      <w:r>
        <w:t>Apa hasil untuk input 3600?</w:t>
      </w:r>
    </w:p>
    <w:p w14:paraId="0D30B7B5" w14:textId="41A5EF2E" w:rsidR="00771CC6" w:rsidRDefault="00000000" w:rsidP="007062F6">
      <w:pPr>
        <w:pStyle w:val="ListParagraph"/>
        <w:numPr>
          <w:ilvl w:val="0"/>
          <w:numId w:val="13"/>
        </w:numPr>
        <w:spacing w:after="0"/>
        <w:jc w:val="both"/>
      </w:pPr>
      <w:r>
        <w:t>Apa hasil untuk input 3661?</w:t>
      </w:r>
    </w:p>
    <w:p w14:paraId="4E1AB8FB" w14:textId="2833EBD1" w:rsidR="00AE2EAE" w:rsidRDefault="00000000" w:rsidP="00AE2EAE">
      <w:pPr>
        <w:pStyle w:val="ListParagraph"/>
        <w:numPr>
          <w:ilvl w:val="0"/>
          <w:numId w:val="13"/>
        </w:numPr>
        <w:spacing w:after="0"/>
        <w:jc w:val="both"/>
      </w:pPr>
      <w:proofErr w:type="spellStart"/>
      <w:r>
        <w:t>Bagaimana</w:t>
      </w:r>
      <w:proofErr w:type="spellEnd"/>
      <w:r>
        <w:t xml:space="preserve"> program </w:t>
      </w:r>
      <w:proofErr w:type="spellStart"/>
      <w:r>
        <w:t>menangani</w:t>
      </w:r>
      <w:proofErr w:type="spellEnd"/>
      <w:r>
        <w:t xml:space="preserve"> input negatif? </w:t>
      </w:r>
      <w:proofErr w:type="spellStart"/>
      <w:r>
        <w:t>Apakah</w:t>
      </w:r>
      <w:proofErr w:type="spellEnd"/>
      <w:r>
        <w:t xml:space="preserve"> hasil tersebut </w:t>
      </w:r>
      <w:proofErr w:type="spellStart"/>
      <w:r>
        <w:t>bermakna</w:t>
      </w:r>
      <w:proofErr w:type="spellEnd"/>
      <w:r>
        <w:t>?</w:t>
      </w:r>
    </w:p>
    <w:p w14:paraId="3F735A10" w14:textId="77777777" w:rsidR="00AE2EAE" w:rsidRDefault="00AE2EAE" w:rsidP="00AE2EAE">
      <w:pPr>
        <w:spacing w:after="0"/>
        <w:jc w:val="both"/>
      </w:pPr>
    </w:p>
    <w:p w14:paraId="5A4222CA" w14:textId="6840CA2F" w:rsidR="00AE2EAE" w:rsidRDefault="00AE2EAE" w:rsidP="00AE2EAE">
      <w:pPr>
        <w:spacing w:after="0"/>
        <w:jc w:val="both"/>
      </w:pPr>
      <w:proofErr w:type="spellStart"/>
      <w:r>
        <w:lastRenderedPageBreak/>
        <w:t>Jawaban</w:t>
      </w:r>
      <w:proofErr w:type="spellEnd"/>
    </w:p>
    <w:p w14:paraId="4EAC295D" w14:textId="58A3BC1B" w:rsidR="00AE2EAE" w:rsidRDefault="00AE2EAE" w:rsidP="00AE2EAE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Karena 1 jam = 3600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itu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mengetahui</w:t>
      </w:r>
      <w:proofErr w:type="spellEnd"/>
      <w:r>
        <w:t xml:space="preserve"> berapa jam </w:t>
      </w:r>
      <w:proofErr w:type="spellStart"/>
      <w:r>
        <w:t>penuh</w:t>
      </w:r>
      <w:proofErr w:type="spellEnd"/>
      <w:r>
        <w:t xml:space="preserve"> yg </w:t>
      </w:r>
      <w:proofErr w:type="spellStart"/>
      <w:r>
        <w:t>diterdapat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total_detik</w:t>
      </w:r>
      <w:proofErr w:type="spellEnd"/>
      <w:r>
        <w:t>.</w:t>
      </w:r>
    </w:p>
    <w:p w14:paraId="343C3577" w14:textId="2634DABD" w:rsidR="00AE2EAE" w:rsidRDefault="00AE2EAE" w:rsidP="00AE2EAE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Karena modulo </w:t>
      </w:r>
      <w:proofErr w:type="spellStart"/>
      <w:r>
        <w:t>digunakan</w:t>
      </w:r>
      <w:proofErr w:type="spellEnd"/>
      <w:r>
        <w:t xml:space="preserve"> untuk </w:t>
      </w:r>
      <w:proofErr w:type="spellStart"/>
      <w:r>
        <w:t>mendapatkan</w:t>
      </w:r>
      <w:proofErr w:type="spellEnd"/>
      <w:r>
        <w:t xml:space="preserve"> sisa </w:t>
      </w:r>
      <w:proofErr w:type="spellStart"/>
      <w:r>
        <w:t>pembagian</w:t>
      </w:r>
      <w:proofErr w:type="spellEnd"/>
      <w:r>
        <w:t xml:space="preserve"> setelah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jam </w:t>
      </w:r>
      <w:proofErr w:type="spellStart"/>
      <w:r>
        <w:t>penuh</w:t>
      </w:r>
      <w:proofErr w:type="spellEnd"/>
    </w:p>
    <w:p w14:paraId="0C0DFDBA" w14:textId="152BC4B6" w:rsidR="00AE2EAE" w:rsidRDefault="00AE2EAE" w:rsidP="00AE2EAE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Karena </w:t>
      </w:r>
      <w:proofErr w:type="spellStart"/>
      <w:r>
        <w:t>sisa_detik</w:t>
      </w:r>
      <w:proofErr w:type="spellEnd"/>
      <w:r>
        <w:t xml:space="preserve"> sudah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setelah jam </w:t>
      </w:r>
      <w:proofErr w:type="spellStart"/>
      <w:r>
        <w:t>dihitung</w:t>
      </w:r>
      <w:proofErr w:type="spellEnd"/>
      <w:r>
        <w:t xml:space="preserve">, lalu </w:t>
      </w:r>
      <w:proofErr w:type="spellStart"/>
      <w:r>
        <w:t>dari</w:t>
      </w:r>
      <w:proofErr w:type="spellEnd"/>
      <w:r>
        <w:t xml:space="preserve"> sisa tersebut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utk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langsung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nanti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yang </w:t>
      </w:r>
      <w:proofErr w:type="spellStart"/>
      <w:r>
        <w:t>tersisa</w:t>
      </w:r>
      <w:proofErr w:type="spellEnd"/>
      <w:r>
        <w:t xml:space="preserve"> setelah </w:t>
      </w:r>
      <w:proofErr w:type="spellStart"/>
      <w:r>
        <w:t>menit</w:t>
      </w:r>
      <w:proofErr w:type="spellEnd"/>
      <w:r>
        <w:t>.</w:t>
      </w:r>
    </w:p>
    <w:p w14:paraId="151CD5F6" w14:textId="550D7647" w:rsidR="00AE2EAE" w:rsidRDefault="00AE2EAE" w:rsidP="00AE2EAE">
      <w:pPr>
        <w:pStyle w:val="ListParagraph"/>
        <w:numPr>
          <w:ilvl w:val="0"/>
          <w:numId w:val="18"/>
        </w:numPr>
        <w:spacing w:after="0"/>
        <w:jc w:val="both"/>
      </w:pPr>
      <w:r>
        <w:t>Hasil input 60</w:t>
      </w:r>
    </w:p>
    <w:p w14:paraId="1571074A" w14:textId="77777777" w:rsid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>
        <w:t>0 jam</w:t>
      </w:r>
    </w:p>
    <w:p w14:paraId="2C316672" w14:textId="77777777" w:rsid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>
        <w:t xml:space="preserve">1 </w:t>
      </w:r>
      <w:proofErr w:type="spellStart"/>
      <w:r>
        <w:t>menit</w:t>
      </w:r>
      <w:proofErr w:type="spellEnd"/>
    </w:p>
    <w:p w14:paraId="2FA65623" w14:textId="7E33DE9B" w:rsid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>
        <w:t xml:space="preserve">0 </w:t>
      </w:r>
      <w:proofErr w:type="spellStart"/>
      <w:r>
        <w:t>detik</w:t>
      </w:r>
      <w:proofErr w:type="spellEnd"/>
    </w:p>
    <w:p w14:paraId="589F34B4" w14:textId="4BA72EA1" w:rsidR="00AE2EAE" w:rsidRDefault="00AE2EAE" w:rsidP="00AE2EAE">
      <w:pPr>
        <w:pStyle w:val="ListParagraph"/>
        <w:numPr>
          <w:ilvl w:val="0"/>
          <w:numId w:val="18"/>
        </w:numPr>
        <w:spacing w:after="0"/>
        <w:jc w:val="both"/>
      </w:pPr>
      <w:r>
        <w:t>Hasil input 3600</w:t>
      </w:r>
    </w:p>
    <w:p w14:paraId="59C42562" w14:textId="77777777" w:rsidR="00AE2EAE" w:rsidRP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 w:rsidRPr="00AE2EAE">
        <w:t>1 jam</w:t>
      </w:r>
    </w:p>
    <w:p w14:paraId="54DAFFAF" w14:textId="77777777" w:rsidR="00AE2EAE" w:rsidRP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 w:rsidRPr="00AE2EAE">
        <w:t xml:space="preserve">0 </w:t>
      </w:r>
      <w:proofErr w:type="spellStart"/>
      <w:r w:rsidRPr="00AE2EAE">
        <w:t>menit</w:t>
      </w:r>
      <w:proofErr w:type="spellEnd"/>
    </w:p>
    <w:p w14:paraId="179012B4" w14:textId="708FC9AB" w:rsid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 w:rsidRPr="00AE2EAE">
        <w:t xml:space="preserve">0 </w:t>
      </w:r>
      <w:proofErr w:type="spellStart"/>
      <w:r w:rsidRPr="00AE2EAE">
        <w:t>detik</w:t>
      </w:r>
      <w:proofErr w:type="spellEnd"/>
    </w:p>
    <w:p w14:paraId="345F285F" w14:textId="7C04319B" w:rsidR="00AE2EAE" w:rsidRDefault="00AE2EAE" w:rsidP="00AE2EAE">
      <w:pPr>
        <w:pStyle w:val="ListParagraph"/>
        <w:numPr>
          <w:ilvl w:val="0"/>
          <w:numId w:val="18"/>
        </w:numPr>
        <w:spacing w:after="0"/>
        <w:jc w:val="both"/>
      </w:pPr>
      <w:r>
        <w:t>Hasil input 3661</w:t>
      </w:r>
    </w:p>
    <w:p w14:paraId="7C168239" w14:textId="77777777" w:rsidR="00AE2EAE" w:rsidRP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 w:rsidRPr="00AE2EAE">
        <w:t>1 jam</w:t>
      </w:r>
    </w:p>
    <w:p w14:paraId="068ECF68" w14:textId="77777777" w:rsidR="00AE2EAE" w:rsidRP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 w:rsidRPr="00AE2EAE">
        <w:t xml:space="preserve">1 </w:t>
      </w:r>
      <w:proofErr w:type="spellStart"/>
      <w:r w:rsidRPr="00AE2EAE">
        <w:t>menit</w:t>
      </w:r>
      <w:proofErr w:type="spellEnd"/>
    </w:p>
    <w:p w14:paraId="5FAD4F21" w14:textId="2FB76CAC" w:rsidR="00AE2EAE" w:rsidRDefault="00AE2EAE" w:rsidP="00AE2EAE">
      <w:pPr>
        <w:pStyle w:val="ListParagraph"/>
        <w:numPr>
          <w:ilvl w:val="1"/>
          <w:numId w:val="18"/>
        </w:numPr>
        <w:spacing w:after="0"/>
        <w:jc w:val="both"/>
      </w:pPr>
      <w:r w:rsidRPr="00AE2EAE">
        <w:t xml:space="preserve">1 </w:t>
      </w:r>
      <w:proofErr w:type="spellStart"/>
      <w:r w:rsidRPr="00AE2EAE">
        <w:t>detik</w:t>
      </w:r>
      <w:proofErr w:type="spellEnd"/>
    </w:p>
    <w:p w14:paraId="3801172A" w14:textId="04E5025C" w:rsidR="00154940" w:rsidRDefault="00AE2EAE" w:rsidP="00154940">
      <w:pPr>
        <w:pStyle w:val="ListParagraph"/>
        <w:numPr>
          <w:ilvl w:val="0"/>
          <w:numId w:val="18"/>
        </w:numPr>
        <w:spacing w:after="0"/>
        <w:jc w:val="both"/>
      </w:pPr>
      <w:r>
        <w:t xml:space="preserve">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hasil </w:t>
      </w:r>
      <w:proofErr w:type="spellStart"/>
      <w:r>
        <w:t>perhitungan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terpengaruh</w:t>
      </w:r>
      <w:proofErr w:type="spellEnd"/>
      <w:r>
        <w:t xml:space="preserve"> oleh – (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jam normal itu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bermakna</w:t>
      </w:r>
      <w:proofErr w:type="spellEnd"/>
      <w:r w:rsidR="00154940">
        <w:t xml:space="preserve"> </w:t>
      </w:r>
      <w:proofErr w:type="spellStart"/>
      <w:r w:rsidR="00154940">
        <w:t>karena</w:t>
      </w:r>
      <w:proofErr w:type="spellEnd"/>
      <w:r w:rsidR="00154940">
        <w:t xml:space="preserve"> </w:t>
      </w:r>
      <w:proofErr w:type="spellStart"/>
      <w:r w:rsidR="00154940">
        <w:t>durasi</w:t>
      </w:r>
      <w:proofErr w:type="spellEnd"/>
      <w:r w:rsidR="00154940">
        <w:t xml:space="preserve"> itu </w:t>
      </w:r>
      <w:proofErr w:type="spellStart"/>
      <w:r w:rsidR="00154940">
        <w:t>seharusnya</w:t>
      </w:r>
      <w:proofErr w:type="spellEnd"/>
      <w:r w:rsidR="00154940">
        <w:t xml:space="preserve"> </w:t>
      </w:r>
      <w:proofErr w:type="spellStart"/>
      <w:r w:rsidR="00154940">
        <w:t>tidak</w:t>
      </w:r>
      <w:proofErr w:type="spellEnd"/>
      <w:r w:rsidR="00154940">
        <w:t xml:space="preserve"> </w:t>
      </w:r>
      <w:proofErr w:type="spellStart"/>
      <w:r w:rsidR="00154940">
        <w:t>negatif</w:t>
      </w:r>
      <w:proofErr w:type="spellEnd"/>
      <w:r w:rsidR="00154940">
        <w:t xml:space="preserve">. Oleh </w:t>
      </w:r>
      <w:proofErr w:type="spellStart"/>
      <w:r w:rsidR="00154940">
        <w:t>karena</w:t>
      </w:r>
      <w:proofErr w:type="spellEnd"/>
      <w:r w:rsidR="00154940">
        <w:t xml:space="preserve"> itu program </w:t>
      </w:r>
      <w:proofErr w:type="spellStart"/>
      <w:r w:rsidR="00154940">
        <w:t>sebaiknya</w:t>
      </w:r>
      <w:proofErr w:type="spellEnd"/>
      <w:r w:rsidR="00154940">
        <w:t xml:space="preserve"> </w:t>
      </w:r>
      <w:proofErr w:type="spellStart"/>
      <w:r w:rsidR="00154940">
        <w:t>memberikan</w:t>
      </w:r>
      <w:proofErr w:type="spellEnd"/>
      <w:r w:rsidR="00154940">
        <w:t xml:space="preserve"> </w:t>
      </w:r>
      <w:proofErr w:type="spellStart"/>
      <w:r w:rsidR="00154940">
        <w:t>validasi</w:t>
      </w:r>
      <w:proofErr w:type="spellEnd"/>
      <w:r w:rsidR="00154940">
        <w:t xml:space="preserve"> agar </w:t>
      </w:r>
      <w:proofErr w:type="spellStart"/>
      <w:r w:rsidR="00154940">
        <w:t>total_detik</w:t>
      </w:r>
      <w:proofErr w:type="spellEnd"/>
      <w:r w:rsidR="00154940">
        <w:t xml:space="preserve"> </w:t>
      </w:r>
      <w:proofErr w:type="spellStart"/>
      <w:r w:rsidR="00154940">
        <w:t>tidak</w:t>
      </w:r>
      <w:proofErr w:type="spellEnd"/>
      <w:r w:rsidR="00154940">
        <w:t xml:space="preserve"> lebih </w:t>
      </w:r>
      <w:proofErr w:type="spellStart"/>
      <w:r w:rsidR="00154940">
        <w:t>kecil</w:t>
      </w:r>
      <w:proofErr w:type="spellEnd"/>
      <w:r w:rsidR="00154940">
        <w:t xml:space="preserve"> atau sama </w:t>
      </w:r>
      <w:proofErr w:type="spellStart"/>
      <w:r w:rsidR="00154940">
        <w:t>dengan</w:t>
      </w:r>
      <w:proofErr w:type="spellEnd"/>
      <w:r w:rsidR="00154940">
        <w:t xml:space="preserve"> 0</w:t>
      </w:r>
    </w:p>
    <w:p w14:paraId="069015F3" w14:textId="77777777" w:rsidR="00771CC6" w:rsidRDefault="00000000" w:rsidP="00AB4F20">
      <w:pPr>
        <w:pStyle w:val="Heading2"/>
        <w:jc w:val="both"/>
      </w:pPr>
      <w:r>
        <w:t>3. Praktikum Terbimbing 3 — Menghitung Nilai Akhir</w:t>
      </w:r>
    </w:p>
    <w:p w14:paraId="60A6C951" w14:textId="77777777" w:rsidR="00771CC6" w:rsidRDefault="00000000" w:rsidP="00AB4F20">
      <w:pPr>
        <w:spacing w:after="0"/>
        <w:jc w:val="both"/>
      </w:pPr>
      <w:r>
        <w:t>Kerjakan sesuai Modul 3 dan simpan sebagai latihan_03.c.</w:t>
      </w:r>
    </w:p>
    <w:p w14:paraId="7986118C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1490E9F6" w14:textId="77777777" w:rsidTr="007062F6">
        <w:trPr>
          <w:cantSplit/>
          <w:trHeight w:val="123"/>
          <w:jc w:val="center"/>
        </w:trPr>
        <w:tc>
          <w:tcPr>
            <w:tcW w:w="9972" w:type="dxa"/>
            <w:vAlign w:val="center"/>
          </w:tcPr>
          <w:p w14:paraId="275C21FF" w14:textId="5FCFDC20" w:rsidR="00771CC6" w:rsidRDefault="003D7E66" w:rsidP="00AB4F20">
            <w:pPr>
              <w:jc w:val="both"/>
            </w:pPr>
            <w:r w:rsidRPr="003D7E66">
              <w:drawing>
                <wp:anchor distT="0" distB="0" distL="114300" distR="114300" simplePos="0" relativeHeight="251669504" behindDoc="1" locked="0" layoutInCell="1" allowOverlap="1" wp14:anchorId="443C9D74" wp14:editId="598A8022">
                  <wp:simplePos x="0" y="0"/>
                  <wp:positionH relativeFrom="column">
                    <wp:posOffset>1329055</wp:posOffset>
                  </wp:positionH>
                  <wp:positionV relativeFrom="paragraph">
                    <wp:posOffset>-3737610</wp:posOffset>
                  </wp:positionV>
                  <wp:extent cx="2943225" cy="3725545"/>
                  <wp:effectExtent l="0" t="0" r="9525" b="8255"/>
                  <wp:wrapTopAndBottom/>
                  <wp:docPr id="1909953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9538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372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66C504C" w14:textId="77777777" w:rsidR="00771CC6" w:rsidRDefault="00771CC6" w:rsidP="00AB4F20">
      <w:pPr>
        <w:spacing w:after="0"/>
        <w:jc w:val="both"/>
      </w:pPr>
    </w:p>
    <w:p w14:paraId="5451237D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5D9DA065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47CB4EDF" w14:textId="2732E978" w:rsidR="00771CC6" w:rsidRDefault="003D7E66" w:rsidP="00AB4F20">
            <w:pPr>
              <w:jc w:val="both"/>
            </w:pPr>
            <w:r w:rsidRPr="003D7E66">
              <w:drawing>
                <wp:anchor distT="0" distB="0" distL="114300" distR="114300" simplePos="0" relativeHeight="251667456" behindDoc="1" locked="0" layoutInCell="1" allowOverlap="1" wp14:anchorId="67335E68" wp14:editId="56034850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3810</wp:posOffset>
                  </wp:positionV>
                  <wp:extent cx="6115904" cy="971686"/>
                  <wp:effectExtent l="0" t="0" r="0" b="0"/>
                  <wp:wrapTopAndBottom/>
                  <wp:docPr id="1968469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690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31F254D" w14:textId="77777777" w:rsidR="00771CC6" w:rsidRDefault="00771CC6" w:rsidP="00AB4F20">
      <w:pPr>
        <w:spacing w:after="0"/>
        <w:jc w:val="both"/>
      </w:pPr>
    </w:p>
    <w:p w14:paraId="5CE6AFF2" w14:textId="77777777" w:rsidR="00771CC6" w:rsidRDefault="00000000" w:rsidP="00AB4F20">
      <w:pPr>
        <w:spacing w:after="0"/>
        <w:jc w:val="both"/>
      </w:pPr>
      <w:r>
        <w:t>Verifikasi perhitungan manual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771CC6" w14:paraId="28B351D9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8C0DE" w14:textId="77777777" w:rsidR="00771CC6" w:rsidRDefault="00000000" w:rsidP="00AB4F20">
            <w:pPr>
              <w:jc w:val="both"/>
            </w:pPr>
            <w:r>
              <w:rPr>
                <w:b/>
              </w:rPr>
              <w:t>Komponen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BC8FC" w14:textId="77777777" w:rsidR="00771CC6" w:rsidRDefault="00000000" w:rsidP="00AB4F20">
            <w:pPr>
              <w:jc w:val="both"/>
            </w:pPr>
            <w:r>
              <w:rPr>
                <w:b/>
              </w:rPr>
              <w:t>Nilai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A3833" w14:textId="77777777" w:rsidR="00771CC6" w:rsidRDefault="00000000" w:rsidP="00AB4F20">
            <w:pPr>
              <w:jc w:val="both"/>
            </w:pPr>
            <w:r>
              <w:rPr>
                <w:b/>
              </w:rPr>
              <w:t>Bobot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ACF66" w14:textId="77777777" w:rsidR="00771CC6" w:rsidRDefault="00000000" w:rsidP="00AB4F20">
            <w:pPr>
              <w:jc w:val="both"/>
            </w:pPr>
            <w:r>
              <w:rPr>
                <w:b/>
              </w:rPr>
              <w:t>Hasil Perkalian</w:t>
            </w:r>
          </w:p>
        </w:tc>
      </w:tr>
      <w:tr w:rsidR="00771CC6" w14:paraId="02FA217E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7CADA" w14:textId="77777777" w:rsidR="00771CC6" w:rsidRDefault="00000000" w:rsidP="00AB4F20">
            <w:pPr>
              <w:jc w:val="both"/>
            </w:pPr>
            <w:r>
              <w:t>Tugas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DB893" w14:textId="77777777" w:rsidR="00771CC6" w:rsidRDefault="00000000" w:rsidP="00AB4F20">
            <w:pPr>
              <w:jc w:val="both"/>
            </w:pPr>
            <w:r>
              <w:t>80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EE621" w14:textId="77777777" w:rsidR="00771CC6" w:rsidRDefault="00000000" w:rsidP="00AB4F20">
            <w:pPr>
              <w:jc w:val="both"/>
            </w:pPr>
            <w:r>
              <w:t>0.20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F3AA8" w14:textId="5D311433" w:rsidR="00771CC6" w:rsidRDefault="0049297A" w:rsidP="00AB4F20">
            <w:pPr>
              <w:jc w:val="both"/>
            </w:pPr>
            <w:r w:rsidRPr="0049297A">
              <w:t>16.00</w:t>
            </w:r>
          </w:p>
        </w:tc>
      </w:tr>
      <w:tr w:rsidR="00771CC6" w14:paraId="141BCA22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385CF" w14:textId="77777777" w:rsidR="00771CC6" w:rsidRDefault="00000000" w:rsidP="00AB4F20">
            <w:pPr>
              <w:jc w:val="both"/>
            </w:pPr>
            <w:r>
              <w:t>Kuis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14864" w14:textId="77777777" w:rsidR="00771CC6" w:rsidRDefault="00000000" w:rsidP="00AB4F20">
            <w:pPr>
              <w:jc w:val="both"/>
            </w:pPr>
            <w:r>
              <w:t>90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30E47" w14:textId="77777777" w:rsidR="00771CC6" w:rsidRDefault="00000000" w:rsidP="00AB4F20">
            <w:pPr>
              <w:jc w:val="both"/>
            </w:pPr>
            <w:r>
              <w:t>0.10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78D7D" w14:textId="7DAC3335" w:rsidR="00771CC6" w:rsidRDefault="0049297A" w:rsidP="00AB4F20">
            <w:pPr>
              <w:jc w:val="both"/>
            </w:pPr>
            <w:r w:rsidRPr="0049297A">
              <w:t>9.00</w:t>
            </w:r>
          </w:p>
        </w:tc>
      </w:tr>
      <w:tr w:rsidR="00771CC6" w14:paraId="48188666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6260A" w14:textId="77777777" w:rsidR="00771CC6" w:rsidRDefault="00000000" w:rsidP="00AB4F20">
            <w:pPr>
              <w:jc w:val="both"/>
            </w:pPr>
            <w:r>
              <w:t>UTS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DFD24" w14:textId="77777777" w:rsidR="00771CC6" w:rsidRDefault="00000000" w:rsidP="00AB4F20">
            <w:pPr>
              <w:jc w:val="both"/>
            </w:pPr>
            <w:r>
              <w:t>75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3507B3" w14:textId="77777777" w:rsidR="00771CC6" w:rsidRDefault="00000000" w:rsidP="00AB4F20">
            <w:pPr>
              <w:jc w:val="both"/>
            </w:pPr>
            <w:r>
              <w:t>0.30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52BA7" w14:textId="47C99151" w:rsidR="00771CC6" w:rsidRDefault="0049297A" w:rsidP="00AB4F20">
            <w:pPr>
              <w:jc w:val="both"/>
            </w:pPr>
            <w:r w:rsidRPr="0049297A">
              <w:t>22.50</w:t>
            </w:r>
          </w:p>
        </w:tc>
      </w:tr>
      <w:tr w:rsidR="00771CC6" w14:paraId="390FEDA4" w14:textId="77777777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8E3FF" w14:textId="77777777" w:rsidR="00771CC6" w:rsidRDefault="00000000" w:rsidP="00AB4F20">
            <w:pPr>
              <w:jc w:val="both"/>
            </w:pPr>
            <w:r>
              <w:t>UAS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FB1E2" w14:textId="77777777" w:rsidR="00771CC6" w:rsidRDefault="00000000" w:rsidP="00AB4F20">
            <w:pPr>
              <w:jc w:val="both"/>
            </w:pPr>
            <w:r>
              <w:t>85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81BDE" w14:textId="77777777" w:rsidR="00771CC6" w:rsidRDefault="00000000" w:rsidP="00AB4F20">
            <w:pPr>
              <w:jc w:val="both"/>
            </w:pPr>
            <w:r>
              <w:t>0.40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1FBA7" w14:textId="6D73C95C" w:rsidR="00771CC6" w:rsidRDefault="0049297A" w:rsidP="00AB4F20">
            <w:pPr>
              <w:jc w:val="both"/>
            </w:pPr>
            <w:r w:rsidRPr="0049297A">
              <w:t>34.00</w:t>
            </w:r>
          </w:p>
        </w:tc>
      </w:tr>
      <w:tr w:rsidR="0049297A" w14:paraId="346BA6A5" w14:textId="77777777" w:rsidTr="00845C89">
        <w:trPr>
          <w:cantSplit/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C7A5B" w14:textId="77777777" w:rsidR="0049297A" w:rsidRDefault="0049297A" w:rsidP="00AB4F20">
            <w:pPr>
              <w:jc w:val="both"/>
            </w:pPr>
            <w:r>
              <w:t>Nilai Akhir</w:t>
            </w:r>
          </w:p>
        </w:tc>
        <w:tc>
          <w:tcPr>
            <w:tcW w:w="7479" w:type="dxa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F2030B" w14:textId="628CD455" w:rsidR="0049297A" w:rsidRDefault="0049297A" w:rsidP="0049297A">
            <w:pPr>
              <w:jc w:val="center"/>
            </w:pPr>
            <w:r>
              <w:t>81.50</w:t>
            </w:r>
          </w:p>
        </w:tc>
      </w:tr>
    </w:tbl>
    <w:p w14:paraId="20E4E621" w14:textId="77777777" w:rsidR="00771CC6" w:rsidRDefault="00000000" w:rsidP="00AB4F20">
      <w:pPr>
        <w:spacing w:after="0"/>
        <w:jc w:val="both"/>
      </w:pPr>
      <w:r>
        <w:t>Pertanyaan analisis</w:t>
      </w:r>
    </w:p>
    <w:p w14:paraId="085D3FD5" w14:textId="21B7928F" w:rsidR="00771CC6" w:rsidRDefault="00000000" w:rsidP="007062F6">
      <w:pPr>
        <w:pStyle w:val="ListParagraph"/>
        <w:numPr>
          <w:ilvl w:val="0"/>
          <w:numId w:val="15"/>
        </w:numPr>
        <w:spacing w:after="0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double?</w:t>
      </w:r>
    </w:p>
    <w:p w14:paraId="6F78E661" w14:textId="50BD92A9" w:rsidR="00771CC6" w:rsidRDefault="00000000" w:rsidP="007062F6">
      <w:pPr>
        <w:pStyle w:val="ListParagraph"/>
        <w:numPr>
          <w:ilvl w:val="0"/>
          <w:numId w:val="15"/>
        </w:numPr>
        <w:spacing w:after="0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dideklarasikan</w:t>
      </w:r>
      <w:proofErr w:type="spellEnd"/>
      <w:r>
        <w:t xml:space="preserve"> sebagai konstanta?</w:t>
      </w:r>
    </w:p>
    <w:p w14:paraId="1F6030C8" w14:textId="130EAFD6" w:rsidR="00771CC6" w:rsidRDefault="00000000" w:rsidP="007062F6">
      <w:pPr>
        <w:pStyle w:val="ListParagraph"/>
        <w:numPr>
          <w:ilvl w:val="0"/>
          <w:numId w:val="15"/>
        </w:numPr>
        <w:spacing w:after="0"/>
        <w:jc w:val="both"/>
      </w:pPr>
      <w:r>
        <w:t xml:space="preserve">Berapa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bobot</w:t>
      </w:r>
      <w:proofErr w:type="spellEnd"/>
      <w:r>
        <w:t>?</w:t>
      </w:r>
    </w:p>
    <w:p w14:paraId="78E80129" w14:textId="549A3E45" w:rsidR="00771CC6" w:rsidRDefault="00000000" w:rsidP="007062F6">
      <w:pPr>
        <w:pStyle w:val="ListParagraph"/>
        <w:numPr>
          <w:ilvl w:val="0"/>
          <w:numId w:val="15"/>
        </w:numPr>
        <w:spacing w:after="0"/>
        <w:jc w:val="both"/>
      </w:pPr>
      <w:r>
        <w:t xml:space="preserve">Apa </w:t>
      </w:r>
      <w:proofErr w:type="spellStart"/>
      <w:r>
        <w:t>akibatnya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sama </w:t>
      </w:r>
      <w:proofErr w:type="spellStart"/>
      <w:r>
        <w:t>dengan</w:t>
      </w:r>
      <w:proofErr w:type="spellEnd"/>
      <w:r>
        <w:t xml:space="preserve"> 1.0?</w:t>
      </w:r>
    </w:p>
    <w:p w14:paraId="77817821" w14:textId="672B6666" w:rsidR="00771CC6" w:rsidRDefault="00000000" w:rsidP="007062F6">
      <w:pPr>
        <w:pStyle w:val="ListParagraph"/>
        <w:numPr>
          <w:ilvl w:val="0"/>
          <w:numId w:val="15"/>
        </w:numPr>
        <w:spacing w:after="0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ditulis dalam beberapa baris?</w:t>
      </w:r>
    </w:p>
    <w:p w14:paraId="095082FF" w14:textId="6A813415" w:rsidR="00771CC6" w:rsidRDefault="00000000" w:rsidP="007062F6">
      <w:pPr>
        <w:pStyle w:val="ListParagraph"/>
        <w:numPr>
          <w:ilvl w:val="0"/>
          <w:numId w:val="15"/>
        </w:numPr>
        <w:spacing w:after="0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pada setiap komponen wajib?</w:t>
      </w:r>
    </w:p>
    <w:p w14:paraId="782CFC8B" w14:textId="052C35B6" w:rsidR="00154940" w:rsidRDefault="00000000" w:rsidP="00154940">
      <w:pPr>
        <w:pStyle w:val="ListParagraph"/>
        <w:numPr>
          <w:ilvl w:val="0"/>
          <w:numId w:val="15"/>
        </w:numPr>
        <w:spacing w:after="0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>?</w:t>
      </w:r>
    </w:p>
    <w:p w14:paraId="22E088A3" w14:textId="77777777" w:rsidR="00154940" w:rsidRDefault="00154940" w:rsidP="00154940">
      <w:pPr>
        <w:spacing w:after="0"/>
        <w:jc w:val="both"/>
      </w:pPr>
    </w:p>
    <w:p w14:paraId="6C71249E" w14:textId="3F341254" w:rsidR="00154940" w:rsidRDefault="00154940" w:rsidP="00154940">
      <w:pPr>
        <w:spacing w:after="0"/>
        <w:jc w:val="both"/>
      </w:pPr>
      <w:proofErr w:type="spellStart"/>
      <w:r>
        <w:t>Jawaban</w:t>
      </w:r>
      <w:proofErr w:type="spellEnd"/>
    </w:p>
    <w:p w14:paraId="3ABC745E" w14:textId="50EF5A4A" w:rsidR="00154940" w:rsidRDefault="00154940" w:rsidP="00154940">
      <w:pPr>
        <w:pStyle w:val="ListParagraph"/>
        <w:numPr>
          <w:ilvl w:val="0"/>
          <w:numId w:val="19"/>
        </w:numPr>
        <w:spacing w:after="0"/>
        <w:jc w:val="both"/>
      </w:pPr>
      <w:r>
        <w:t xml:space="preserve">Karena </w:t>
      </w:r>
      <w:proofErr w:type="spellStart"/>
      <w:r>
        <w:t>bobot</w:t>
      </w:r>
      <w:proofErr w:type="spellEnd"/>
      <w:r>
        <w:t xml:space="preserve"> memiliki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, dan </w:t>
      </w:r>
      <w:proofErr w:type="spellStart"/>
      <w:r>
        <w:t>tipe</w:t>
      </w:r>
      <w:proofErr w:type="spellEnd"/>
      <w:r>
        <w:t xml:space="preserve"> data double bisa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lebih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int atau float</w:t>
      </w:r>
    </w:p>
    <w:p w14:paraId="66F18F5A" w14:textId="5459447D" w:rsidR="00154940" w:rsidRDefault="00154940" w:rsidP="00154940">
      <w:pPr>
        <w:pStyle w:val="ListParagraph"/>
        <w:numPr>
          <w:ilvl w:val="0"/>
          <w:numId w:val="19"/>
        </w:numPr>
        <w:spacing w:after="0"/>
        <w:jc w:val="both"/>
      </w:pPr>
      <w:r>
        <w:t xml:space="preserve">Karena </w:t>
      </w:r>
      <w:proofErr w:type="spellStart"/>
      <w:r>
        <w:t>bobot</w:t>
      </w:r>
      <w:proofErr w:type="spellEnd"/>
      <w:r>
        <w:t xml:space="preserve"> sudah </w:t>
      </w:r>
      <w:proofErr w:type="spellStart"/>
      <w:r>
        <w:t>ditentukan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boleh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program </w:t>
      </w:r>
      <w:proofErr w:type="spellStart"/>
      <w:r>
        <w:t>berjalan</w:t>
      </w:r>
      <w:proofErr w:type="spellEnd"/>
      <w:r>
        <w:t xml:space="preserve">. Kalau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const,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bisa </w:t>
      </w:r>
      <w:proofErr w:type="spellStart"/>
      <w:r>
        <w:t>berubah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sengaja</w:t>
      </w:r>
      <w:proofErr w:type="spellEnd"/>
      <w:r>
        <w:t>.</w:t>
      </w:r>
    </w:p>
    <w:p w14:paraId="05AF8EA1" w14:textId="09397C8C" w:rsidR="00154940" w:rsidRDefault="00154940" w:rsidP="00154940">
      <w:pPr>
        <w:pStyle w:val="ListParagraph"/>
        <w:numPr>
          <w:ilvl w:val="0"/>
          <w:numId w:val="19"/>
        </w:numPr>
        <w:spacing w:after="0"/>
        <w:jc w:val="both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adalah </w:t>
      </w:r>
      <w:r w:rsidRPr="00154940">
        <w:t>1.0 atau 100%.</w:t>
      </w:r>
    </w:p>
    <w:p w14:paraId="27A794A0" w14:textId="16077599" w:rsidR="00154940" w:rsidRDefault="00154940" w:rsidP="00154940">
      <w:pPr>
        <w:pStyle w:val="ListParagraph"/>
        <w:numPr>
          <w:ilvl w:val="0"/>
          <w:numId w:val="19"/>
        </w:numPr>
        <w:spacing w:after="0"/>
        <w:jc w:val="both"/>
      </w:pPr>
      <w:r>
        <w:t xml:space="preserve">Nilai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memiliki </w:t>
      </w:r>
      <w:proofErr w:type="spellStart"/>
      <w:r>
        <w:t>persentasi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Kalau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1.0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begitupun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. Kalau lebih </w:t>
      </w:r>
      <w:proofErr w:type="spellStart"/>
      <w:r>
        <w:t>dari</w:t>
      </w:r>
      <w:proofErr w:type="spellEnd"/>
      <w:r>
        <w:t xml:space="preserve"> 1.0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menjadi lebih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>.</w:t>
      </w:r>
    </w:p>
    <w:p w14:paraId="66D9E148" w14:textId="4EE1B20C" w:rsidR="00464B87" w:rsidRDefault="00464B87" w:rsidP="006E6564">
      <w:pPr>
        <w:pStyle w:val="ListParagraph"/>
        <w:numPr>
          <w:ilvl w:val="0"/>
          <w:numId w:val="19"/>
        </w:numPr>
        <w:spacing w:after="0"/>
        <w:jc w:val="both"/>
      </w:pPr>
      <w:r>
        <w:t xml:space="preserve">Agar </w:t>
      </w:r>
      <w:proofErr w:type="spellStart"/>
      <w:r>
        <w:t>kodenya</w:t>
      </w:r>
      <w:proofErr w:type="spellEnd"/>
      <w:r>
        <w:t xml:space="preserve"> bisa lebih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untuk </w:t>
      </w:r>
      <w:proofErr w:type="spellStart"/>
      <w:r>
        <w:t>diperiksa</w:t>
      </w:r>
      <w:proofErr w:type="spellEnd"/>
      <w:r w:rsidR="006E6564">
        <w:t>.</w:t>
      </w:r>
    </w:p>
    <w:p w14:paraId="7C9D842F" w14:textId="3337C655" w:rsidR="006E6564" w:rsidRDefault="006E6564" w:rsidP="006E6564">
      <w:pPr>
        <w:pStyle w:val="ListParagraph"/>
        <w:numPr>
          <w:ilvl w:val="0"/>
          <w:numId w:val="19"/>
        </w:numPr>
        <w:spacing w:after="0"/>
        <w:jc w:val="both"/>
      </w:pPr>
      <w:r>
        <w:t xml:space="preserve">Tidak,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memiliki </w:t>
      </w:r>
      <w:proofErr w:type="spellStart"/>
      <w:r>
        <w:t>prioritas</w:t>
      </w:r>
      <w:proofErr w:type="spellEnd"/>
      <w:r>
        <w:t xml:space="preserve"> lebih </w:t>
      </w:r>
      <w:proofErr w:type="spellStart"/>
      <w:r>
        <w:t>tinggi</w:t>
      </w:r>
      <w:proofErr w:type="spellEnd"/>
      <w:r w:rsidR="0049297A">
        <w:t xml:space="preserve"> </w:t>
      </w:r>
      <w:proofErr w:type="spellStart"/>
      <w:r w:rsidR="0049297A">
        <w:t>daripada</w:t>
      </w:r>
      <w:proofErr w:type="spellEnd"/>
      <w:r w:rsidR="0049297A">
        <w:t xml:space="preserve"> </w:t>
      </w:r>
      <w:proofErr w:type="spellStart"/>
      <w:r w:rsidR="0049297A">
        <w:t>penjumlahan</w:t>
      </w:r>
      <w:proofErr w:type="spellEnd"/>
      <w:r w:rsidR="0049297A">
        <w:t xml:space="preserve">. </w:t>
      </w:r>
      <w:proofErr w:type="spellStart"/>
      <w:r w:rsidR="0049297A">
        <w:t>Namun</w:t>
      </w:r>
      <w:proofErr w:type="spellEnd"/>
      <w:r w:rsidR="0049297A">
        <w:t xml:space="preserve">, </w:t>
      </w:r>
      <w:proofErr w:type="spellStart"/>
      <w:r w:rsidR="0049297A">
        <w:t>tanda</w:t>
      </w:r>
      <w:proofErr w:type="spellEnd"/>
      <w:r w:rsidR="0049297A">
        <w:t xml:space="preserve"> </w:t>
      </w:r>
      <w:proofErr w:type="spellStart"/>
      <w:r w:rsidR="0049297A">
        <w:t>kurung</w:t>
      </w:r>
      <w:proofErr w:type="spellEnd"/>
      <w:r w:rsidR="0049297A">
        <w:t xml:space="preserve"> tuh </w:t>
      </w:r>
      <w:proofErr w:type="spellStart"/>
      <w:r w:rsidR="0049297A">
        <w:t>dapat</w:t>
      </w:r>
      <w:proofErr w:type="spellEnd"/>
      <w:r w:rsidR="0049297A">
        <w:t xml:space="preserve"> </w:t>
      </w:r>
      <w:proofErr w:type="spellStart"/>
      <w:r w:rsidR="0049297A">
        <w:t>membuat</w:t>
      </w:r>
      <w:proofErr w:type="spellEnd"/>
      <w:r w:rsidR="0049297A">
        <w:t xml:space="preserve"> </w:t>
      </w:r>
      <w:proofErr w:type="spellStart"/>
      <w:r w:rsidR="0049297A">
        <w:t>kode</w:t>
      </w:r>
      <w:proofErr w:type="spellEnd"/>
      <w:r w:rsidR="0049297A">
        <w:t xml:space="preserve"> lebih </w:t>
      </w:r>
      <w:proofErr w:type="spellStart"/>
      <w:r w:rsidR="0049297A">
        <w:t>jelas</w:t>
      </w:r>
      <w:proofErr w:type="spellEnd"/>
      <w:r w:rsidR="0049297A">
        <w:t xml:space="preserve"> dan </w:t>
      </w:r>
      <w:proofErr w:type="spellStart"/>
      <w:r w:rsidR="0049297A">
        <w:t>mudah</w:t>
      </w:r>
      <w:proofErr w:type="spellEnd"/>
      <w:r w:rsidR="0049297A">
        <w:t xml:space="preserve"> </w:t>
      </w:r>
      <w:proofErr w:type="spellStart"/>
      <w:r w:rsidR="0049297A">
        <w:t>dipahami</w:t>
      </w:r>
      <w:proofErr w:type="spellEnd"/>
      <w:r w:rsidR="0049297A">
        <w:t>.</w:t>
      </w:r>
    </w:p>
    <w:p w14:paraId="59FEA310" w14:textId="519C1E6C" w:rsidR="0049297A" w:rsidRPr="00154940" w:rsidRDefault="0049297A" w:rsidP="006E6564">
      <w:pPr>
        <w:pStyle w:val="ListParagraph"/>
        <w:numPr>
          <w:ilvl w:val="0"/>
          <w:numId w:val="19"/>
        </w:numPr>
        <w:spacing w:after="0"/>
        <w:jc w:val="both"/>
      </w:pPr>
      <w:r>
        <w:t xml:space="preserve">Cara </w:t>
      </w:r>
      <w:proofErr w:type="spellStart"/>
      <w:r>
        <w:t>memastikannya</w:t>
      </w:r>
      <w:proofErr w:type="spellEnd"/>
      <w:r>
        <w:t xml:space="preserve"> adalah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program. Jika </w:t>
      </w:r>
      <w:proofErr w:type="spellStart"/>
      <w:r>
        <w:t>hasilnya</w:t>
      </w:r>
      <w:proofErr w:type="spellEnd"/>
      <w:r>
        <w:t xml:space="preserve"> sama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program sudah </w:t>
      </w:r>
      <w:proofErr w:type="spellStart"/>
      <w:r>
        <w:t>benar</w:t>
      </w:r>
      <w:proofErr w:type="spellEnd"/>
      <w:r>
        <w:t>.</w:t>
      </w:r>
    </w:p>
    <w:p w14:paraId="524B24A7" w14:textId="77777777" w:rsidR="00771CC6" w:rsidRDefault="00000000" w:rsidP="00AB4F20">
      <w:pPr>
        <w:pStyle w:val="Heading1"/>
        <w:jc w:val="both"/>
      </w:pPr>
      <w:r>
        <w:lastRenderedPageBreak/>
        <w:t>V. Eksperimen dan Tracing</w:t>
      </w:r>
    </w:p>
    <w:p w14:paraId="27C9EA05" w14:textId="77777777" w:rsidR="00771CC6" w:rsidRDefault="00000000" w:rsidP="00AB4F20">
      <w:pPr>
        <w:pStyle w:val="Heading2"/>
        <w:jc w:val="both"/>
      </w:pPr>
      <w:r>
        <w:t>1. Latihan Tracing</w:t>
      </w:r>
    </w:p>
    <w:p w14:paraId="08238302" w14:textId="77777777" w:rsidR="00771CC6" w:rsidRDefault="00000000" w:rsidP="00AB4F20">
      <w:pPr>
        <w:spacing w:after="0"/>
        <w:jc w:val="both"/>
      </w:pPr>
      <w:r>
        <w:t>Kerjakan berdasarkan program tracing.c pada Modul 3. Prediksi hasil terlebih dahulu sebelum program dijalankan.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3"/>
        <w:gridCol w:w="2806"/>
        <w:gridCol w:w="1591"/>
        <w:gridCol w:w="1584"/>
        <w:gridCol w:w="1584"/>
        <w:gridCol w:w="1604"/>
      </w:tblGrid>
      <w:tr w:rsidR="00771CC6" w14:paraId="46BF8E7C" w14:textId="77777777" w:rsidTr="007062F6">
        <w:trPr>
          <w:tblHeader/>
          <w:jc w:val="center"/>
        </w:trPr>
        <w:tc>
          <w:tcPr>
            <w:tcW w:w="42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59840" w14:textId="77777777" w:rsidR="00771CC6" w:rsidRDefault="00000000" w:rsidP="00E87FDD">
            <w:pPr>
              <w:jc w:val="center"/>
            </w:pPr>
            <w:r>
              <w:rPr>
                <w:b/>
              </w:rPr>
              <w:t>Langkah</w:t>
            </w:r>
          </w:p>
        </w:tc>
        <w:tc>
          <w:tcPr>
            <w:tcW w:w="2898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EB5C1" w14:textId="77777777" w:rsidR="00771CC6" w:rsidRDefault="00000000" w:rsidP="00E87FDD">
            <w:pPr>
              <w:jc w:val="center"/>
            </w:pPr>
            <w:r>
              <w:rPr>
                <w:b/>
              </w:rPr>
              <w:t>Pernyataan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F732C" w14:textId="77777777" w:rsidR="00771CC6" w:rsidRDefault="00000000" w:rsidP="00E87FDD">
            <w:pPr>
              <w:jc w:val="center"/>
            </w:pPr>
            <w:r>
              <w:rPr>
                <w:b/>
              </w:rPr>
              <w:t>x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23275" w14:textId="77777777" w:rsidR="00771CC6" w:rsidRDefault="00000000" w:rsidP="00E87FDD">
            <w:pPr>
              <w:jc w:val="center"/>
            </w:pPr>
            <w:r>
              <w:rPr>
                <w:b/>
              </w:rPr>
              <w:t>y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67350" w14:textId="77777777" w:rsidR="00771CC6" w:rsidRDefault="00000000" w:rsidP="00E87FDD">
            <w:pPr>
              <w:jc w:val="center"/>
            </w:pPr>
            <w:r>
              <w:rPr>
                <w:b/>
              </w:rPr>
              <w:t>z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62C8D5" w14:textId="77777777" w:rsidR="00771CC6" w:rsidRDefault="00000000" w:rsidP="00E87FDD">
            <w:pPr>
              <w:jc w:val="center"/>
            </w:pPr>
            <w:r>
              <w:rPr>
                <w:b/>
              </w:rPr>
              <w:t>hasil</w:t>
            </w:r>
          </w:p>
        </w:tc>
      </w:tr>
      <w:tr w:rsidR="00771CC6" w14:paraId="789FF4F4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A15AC" w14:textId="77777777" w:rsidR="00771CC6" w:rsidRDefault="00000000" w:rsidP="00E87FDD">
            <w:pPr>
              <w:jc w:val="center"/>
            </w:pPr>
            <w:r>
              <w:t>1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AE2D2C" w14:textId="77777777" w:rsidR="00771CC6" w:rsidRDefault="00000000" w:rsidP="00AB4F20">
            <w:pPr>
              <w:jc w:val="both"/>
            </w:pPr>
            <w:r>
              <w:t>int x = 8;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7A19E" w14:textId="77777777" w:rsidR="00771CC6" w:rsidRDefault="00000000" w:rsidP="00AB4F20">
            <w:pPr>
              <w:jc w:val="both"/>
            </w:pPr>
            <w:r>
              <w:t>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FD973" w14:textId="20CAB450" w:rsidR="00771CC6" w:rsidRDefault="00BC091C" w:rsidP="00AB4F20">
            <w:pPr>
              <w:jc w:val="both"/>
            </w:pPr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D613AC" w14:textId="1B741D88" w:rsidR="00771CC6" w:rsidRDefault="00BC091C" w:rsidP="00AB4F20">
            <w:pPr>
              <w:jc w:val="both"/>
            </w:pPr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DBA46" w14:textId="509DB449" w:rsidR="00771CC6" w:rsidRDefault="00BC091C" w:rsidP="00AB4F20">
            <w:pPr>
              <w:jc w:val="both"/>
            </w:pPr>
            <w:r>
              <w:t>-</w:t>
            </w:r>
          </w:p>
        </w:tc>
      </w:tr>
      <w:tr w:rsidR="00771CC6" w14:paraId="0517FB13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53991" w14:textId="77777777" w:rsidR="00771CC6" w:rsidRDefault="00000000" w:rsidP="00E87FDD">
            <w:pPr>
              <w:jc w:val="center"/>
            </w:pPr>
            <w:r>
              <w:t>2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E2BFF" w14:textId="77777777" w:rsidR="00771CC6" w:rsidRDefault="00000000" w:rsidP="00AB4F20">
            <w:pPr>
              <w:jc w:val="both"/>
            </w:pPr>
            <w:r>
              <w:t>int y = 3;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A9195" w14:textId="4D1A321B" w:rsidR="00771CC6" w:rsidRDefault="00BC091C" w:rsidP="00AB4F20">
            <w:pPr>
              <w:jc w:val="both"/>
            </w:pPr>
            <w:r>
              <w:t>8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FC098" w14:textId="01010AA2" w:rsidR="00771CC6" w:rsidRDefault="00BC091C" w:rsidP="00AB4F20">
            <w:pPr>
              <w:jc w:val="both"/>
            </w:pPr>
            <w:r>
              <w:t>3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EC5B4A" w14:textId="20018DA5" w:rsidR="00771CC6" w:rsidRDefault="00BC091C" w:rsidP="00AB4F20">
            <w:pPr>
              <w:jc w:val="both"/>
            </w:pPr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6F815" w14:textId="76A3AD89" w:rsidR="00771CC6" w:rsidRDefault="00BC091C" w:rsidP="00AB4F20">
            <w:pPr>
              <w:jc w:val="both"/>
            </w:pPr>
            <w:r>
              <w:t>-</w:t>
            </w:r>
          </w:p>
        </w:tc>
      </w:tr>
      <w:tr w:rsidR="00771CC6" w14:paraId="07F32066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7B949" w14:textId="77777777" w:rsidR="00771CC6" w:rsidRDefault="00000000" w:rsidP="00E87FDD">
            <w:pPr>
              <w:jc w:val="center"/>
            </w:pPr>
            <w:r>
              <w:t>3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BCD88" w14:textId="77777777" w:rsidR="00771CC6" w:rsidRDefault="00000000" w:rsidP="00AB4F20">
            <w:pPr>
              <w:jc w:val="both"/>
            </w:pPr>
            <w:r>
              <w:t>x += 4;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8B418" w14:textId="7CDEBDC2" w:rsidR="00771CC6" w:rsidRDefault="00BC091C" w:rsidP="00AB4F20">
            <w:pPr>
              <w:jc w:val="both"/>
            </w:pPr>
            <w:r>
              <w:t>12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1E6D2" w14:textId="0822A4FB" w:rsidR="00771CC6" w:rsidRDefault="00BC091C" w:rsidP="00AB4F20">
            <w:pPr>
              <w:jc w:val="both"/>
            </w:pPr>
            <w:r>
              <w:t>3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0C190" w14:textId="341FE975" w:rsidR="00771CC6" w:rsidRDefault="00BC091C" w:rsidP="00AB4F20">
            <w:pPr>
              <w:jc w:val="both"/>
            </w:pPr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E586D" w14:textId="474BF0CA" w:rsidR="00771CC6" w:rsidRDefault="00BC091C" w:rsidP="00AB4F20">
            <w:pPr>
              <w:jc w:val="both"/>
            </w:pPr>
            <w:r>
              <w:t>-</w:t>
            </w:r>
          </w:p>
        </w:tc>
      </w:tr>
      <w:tr w:rsidR="00771CC6" w14:paraId="3C2EEA3E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EA886" w14:textId="77777777" w:rsidR="00771CC6" w:rsidRDefault="00000000" w:rsidP="00E87FDD">
            <w:pPr>
              <w:jc w:val="center"/>
            </w:pPr>
            <w:r>
              <w:t>4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3CA63" w14:textId="77777777" w:rsidR="00771CC6" w:rsidRDefault="00000000" w:rsidP="00AB4F20">
            <w:pPr>
              <w:jc w:val="both"/>
            </w:pPr>
            <w:r>
              <w:t>y *= 2;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80A29" w14:textId="7BCFC7E0" w:rsidR="00771CC6" w:rsidRDefault="00BC091C" w:rsidP="00AB4F20">
            <w:pPr>
              <w:jc w:val="both"/>
            </w:pPr>
            <w:r>
              <w:t>12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AAAB4" w14:textId="6D33D349" w:rsidR="00771CC6" w:rsidRDefault="00BC091C" w:rsidP="00AB4F20">
            <w:pPr>
              <w:jc w:val="both"/>
            </w:pPr>
            <w:r>
              <w:t>6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36CC4" w14:textId="783D7B8C" w:rsidR="00771CC6" w:rsidRDefault="00BC091C" w:rsidP="00AB4F20">
            <w:pPr>
              <w:jc w:val="both"/>
            </w:pPr>
            <w:r>
              <w:t>-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D08FF1" w14:textId="69B99694" w:rsidR="00771CC6" w:rsidRDefault="00BC091C" w:rsidP="00AB4F20">
            <w:pPr>
              <w:jc w:val="both"/>
            </w:pPr>
            <w:r>
              <w:t>-</w:t>
            </w:r>
          </w:p>
        </w:tc>
      </w:tr>
      <w:tr w:rsidR="00771CC6" w14:paraId="6AA2A100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D1042" w14:textId="77777777" w:rsidR="00771CC6" w:rsidRDefault="00000000" w:rsidP="00E87FDD">
            <w:pPr>
              <w:jc w:val="center"/>
            </w:pPr>
            <w:r>
              <w:t>5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5959C" w14:textId="77777777" w:rsidR="00771CC6" w:rsidRDefault="00000000" w:rsidP="00AB4F20">
            <w:pPr>
              <w:jc w:val="both"/>
            </w:pPr>
            <w:r>
              <w:t>z = x % y;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94F3A" w14:textId="1D9837BD" w:rsidR="00771CC6" w:rsidRDefault="00BC091C" w:rsidP="00AB4F20">
            <w:pPr>
              <w:jc w:val="both"/>
            </w:pPr>
            <w:r>
              <w:t>12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11778" w14:textId="739F0315" w:rsidR="00771CC6" w:rsidRDefault="00BC091C" w:rsidP="00AB4F20">
            <w:pPr>
              <w:jc w:val="both"/>
            </w:pPr>
            <w:r>
              <w:t>6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E47AA" w14:textId="36462A06" w:rsidR="00771CC6" w:rsidRDefault="00BC091C" w:rsidP="00AB4F20">
            <w:pPr>
              <w:jc w:val="both"/>
            </w:pPr>
            <w:r>
              <w:t>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EFFBFB" w14:textId="765550CC" w:rsidR="00771CC6" w:rsidRDefault="00BC091C" w:rsidP="00AB4F20">
            <w:pPr>
              <w:jc w:val="both"/>
            </w:pPr>
            <w:r>
              <w:t>-</w:t>
            </w:r>
          </w:p>
        </w:tc>
      </w:tr>
      <w:tr w:rsidR="00771CC6" w14:paraId="1E69640D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76E83" w14:textId="77777777" w:rsidR="00771CC6" w:rsidRDefault="00000000" w:rsidP="00E87FDD">
            <w:pPr>
              <w:jc w:val="center"/>
            </w:pPr>
            <w:r>
              <w:t>6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79EE9" w14:textId="7DF450BF" w:rsidR="00771CC6" w:rsidRDefault="00000000" w:rsidP="00AB4F20">
            <w:pPr>
              <w:jc w:val="both"/>
            </w:pPr>
            <w:r>
              <w:t>hasil = (double)</w:t>
            </w:r>
            <w:r w:rsidR="00BC091C">
              <w:t xml:space="preserve"> </w:t>
            </w:r>
            <w:r>
              <w:t>x / y;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82C22" w14:textId="229118AE" w:rsidR="00771CC6" w:rsidRDefault="00BC091C" w:rsidP="00AB4F20">
            <w:pPr>
              <w:jc w:val="both"/>
            </w:pPr>
            <w:r>
              <w:t>12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91E5E0" w14:textId="28CF30DE" w:rsidR="00771CC6" w:rsidRDefault="00BC091C" w:rsidP="00AB4F20">
            <w:pPr>
              <w:jc w:val="both"/>
            </w:pPr>
            <w:r>
              <w:t>6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C8DD3" w14:textId="3AC4BE8E" w:rsidR="00771CC6" w:rsidRDefault="00BC091C" w:rsidP="00AB4F20">
            <w:pPr>
              <w:jc w:val="both"/>
            </w:pPr>
            <w:r>
              <w:t>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9D47C" w14:textId="61E1B08D" w:rsidR="00771CC6" w:rsidRDefault="00BC091C" w:rsidP="00AB4F20">
            <w:pPr>
              <w:jc w:val="both"/>
            </w:pPr>
            <w:r>
              <w:t>2.0</w:t>
            </w:r>
          </w:p>
        </w:tc>
      </w:tr>
      <w:tr w:rsidR="00771CC6" w14:paraId="216AE841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019BE" w14:textId="77777777" w:rsidR="00771CC6" w:rsidRDefault="00000000" w:rsidP="00E87FDD">
            <w:pPr>
              <w:jc w:val="center"/>
            </w:pPr>
            <w:r>
              <w:t>7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871C0" w14:textId="77777777" w:rsidR="00771CC6" w:rsidRDefault="00000000" w:rsidP="00AB4F20">
            <w:pPr>
              <w:jc w:val="both"/>
            </w:pPr>
            <w:r>
              <w:t>x--;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0C9E4" w14:textId="699A5A2D" w:rsidR="00771CC6" w:rsidRDefault="00BC091C" w:rsidP="00AB4F20">
            <w:pPr>
              <w:jc w:val="both"/>
            </w:pPr>
            <w:r>
              <w:t>11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1DDBF6" w14:textId="61826F20" w:rsidR="00771CC6" w:rsidRDefault="00BC091C" w:rsidP="00AB4F20">
            <w:pPr>
              <w:jc w:val="both"/>
            </w:pPr>
            <w:r>
              <w:t>6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C45AF" w14:textId="63EE055A" w:rsidR="00771CC6" w:rsidRDefault="00BC091C" w:rsidP="00AB4F20">
            <w:pPr>
              <w:jc w:val="both"/>
            </w:pPr>
            <w:r>
              <w:t>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A11D5" w14:textId="352A76F1" w:rsidR="00771CC6" w:rsidRDefault="00BC091C" w:rsidP="00AB4F20">
            <w:pPr>
              <w:jc w:val="both"/>
            </w:pPr>
            <w:r>
              <w:t>2.0</w:t>
            </w:r>
          </w:p>
        </w:tc>
      </w:tr>
      <w:tr w:rsidR="00771CC6" w14:paraId="2D507D3A" w14:textId="77777777" w:rsidTr="007062F6">
        <w:trPr>
          <w:cantSplit/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CD138" w14:textId="77777777" w:rsidR="00771CC6" w:rsidRDefault="00000000" w:rsidP="00E87FDD">
            <w:pPr>
              <w:jc w:val="center"/>
            </w:pPr>
            <w:r>
              <w:t>8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30F63" w14:textId="77777777" w:rsidR="00771CC6" w:rsidRDefault="00000000" w:rsidP="00AB4F20">
            <w:pPr>
              <w:jc w:val="both"/>
            </w:pPr>
            <w:r>
              <w:t>y++;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20BBB" w14:textId="494AF0CD" w:rsidR="00771CC6" w:rsidRDefault="00BC091C" w:rsidP="00AB4F20">
            <w:pPr>
              <w:jc w:val="both"/>
            </w:pPr>
            <w:r>
              <w:t>11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8B258" w14:textId="5B04BC51" w:rsidR="00771CC6" w:rsidRDefault="00BC091C" w:rsidP="00AB4F20">
            <w:pPr>
              <w:jc w:val="both"/>
            </w:pPr>
            <w:r>
              <w:t>7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E904B" w14:textId="5FB95314" w:rsidR="00771CC6" w:rsidRDefault="00BC091C" w:rsidP="00AB4F20">
            <w:pPr>
              <w:jc w:val="both"/>
            </w:pPr>
            <w:r>
              <w:t>0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25B2C" w14:textId="0FC792BF" w:rsidR="00771CC6" w:rsidRDefault="00BC091C" w:rsidP="00AB4F20">
            <w:pPr>
              <w:jc w:val="both"/>
            </w:pPr>
            <w:r>
              <w:t>2.0</w:t>
            </w:r>
          </w:p>
        </w:tc>
      </w:tr>
    </w:tbl>
    <w:p w14:paraId="7F16056F" w14:textId="77777777" w:rsidR="00771CC6" w:rsidRDefault="00000000" w:rsidP="00AB4F20">
      <w:pPr>
        <w:keepNext/>
        <w:spacing w:after="0"/>
        <w:jc w:val="both"/>
      </w:pPr>
      <w:r>
        <w:rPr>
          <w:b/>
        </w:rPr>
        <w:t xml:space="preserve">Screenshot Source Code </w:t>
      </w:r>
      <w:proofErr w:type="spellStart"/>
      <w:r>
        <w:rPr>
          <w:b/>
        </w:rPr>
        <w:t>tracing.c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1F509AC7" w14:textId="77777777" w:rsidTr="007062F6">
        <w:trPr>
          <w:cantSplit/>
          <w:trHeight w:val="264"/>
          <w:jc w:val="center"/>
        </w:trPr>
        <w:tc>
          <w:tcPr>
            <w:tcW w:w="9972" w:type="dxa"/>
            <w:vAlign w:val="center"/>
          </w:tcPr>
          <w:p w14:paraId="0ADB6F7C" w14:textId="2DAEE0CE" w:rsidR="00771CC6" w:rsidRDefault="00CF60CE" w:rsidP="00AB4F20">
            <w:pPr>
              <w:jc w:val="both"/>
            </w:pPr>
            <w:r w:rsidRPr="00CF60CE">
              <w:drawing>
                <wp:anchor distT="0" distB="0" distL="114300" distR="114300" simplePos="0" relativeHeight="251671552" behindDoc="1" locked="0" layoutInCell="1" allowOverlap="1" wp14:anchorId="28F30C8A" wp14:editId="1218ED4F">
                  <wp:simplePos x="0" y="0"/>
                  <wp:positionH relativeFrom="column">
                    <wp:posOffset>1824355</wp:posOffset>
                  </wp:positionH>
                  <wp:positionV relativeFrom="paragraph">
                    <wp:posOffset>-3033395</wp:posOffset>
                  </wp:positionV>
                  <wp:extent cx="2686050" cy="3238500"/>
                  <wp:effectExtent l="0" t="0" r="0" b="0"/>
                  <wp:wrapTopAndBottom/>
                  <wp:docPr id="973991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9917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4E76A4" w14:textId="4D209D71" w:rsidR="00771CC6" w:rsidRDefault="00771CC6" w:rsidP="00AB4F20">
      <w:pPr>
        <w:spacing w:after="0"/>
        <w:jc w:val="both"/>
      </w:pPr>
    </w:p>
    <w:p w14:paraId="472A742E" w14:textId="6C452CAF" w:rsidR="00771CC6" w:rsidRDefault="00000000" w:rsidP="00AB4F20">
      <w:pPr>
        <w:keepNext/>
        <w:spacing w:after="0"/>
        <w:jc w:val="both"/>
      </w:pPr>
      <w:r>
        <w:rPr>
          <w:b/>
        </w:rPr>
        <w:t xml:space="preserve">Screenshot Output </w:t>
      </w:r>
      <w:proofErr w:type="spellStart"/>
      <w:r>
        <w:rPr>
          <w:b/>
        </w:rPr>
        <w:t>Aktual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130A747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42B7D344" w14:textId="0739860E" w:rsidR="00771CC6" w:rsidRDefault="00CF60CE" w:rsidP="00AB4F20">
            <w:pPr>
              <w:jc w:val="both"/>
            </w:pPr>
            <w:r w:rsidRPr="00CF60CE">
              <w:drawing>
                <wp:anchor distT="0" distB="0" distL="114300" distR="114300" simplePos="0" relativeHeight="251654144" behindDoc="1" locked="0" layoutInCell="1" allowOverlap="1" wp14:anchorId="561098EC" wp14:editId="7777D445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-236220</wp:posOffset>
                  </wp:positionV>
                  <wp:extent cx="5668010" cy="895350"/>
                  <wp:effectExtent l="0" t="0" r="8890" b="0"/>
                  <wp:wrapTopAndBottom/>
                  <wp:docPr id="2030076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767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01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628E24E2" w14:textId="4537C5BD" w:rsidR="00771CC6" w:rsidRDefault="00771CC6" w:rsidP="00AB4F20">
      <w:pPr>
        <w:spacing w:after="0"/>
        <w:jc w:val="both"/>
      </w:pPr>
    </w:p>
    <w:p w14:paraId="1292AF83" w14:textId="77777777" w:rsidR="00771CC6" w:rsidRDefault="00000000" w:rsidP="00AB4F20">
      <w:pPr>
        <w:pStyle w:val="Heading2"/>
        <w:jc w:val="both"/>
      </w:pPr>
      <w:r>
        <w:t>2. Eksperimen</w:t>
      </w:r>
    </w:p>
    <w:p w14:paraId="2063F1F5" w14:textId="77777777" w:rsidR="00771CC6" w:rsidRDefault="00000000" w:rsidP="00AB4F20">
      <w:pPr>
        <w:spacing w:after="0"/>
        <w:jc w:val="both"/>
      </w:pPr>
      <w:r>
        <w:t>Kerjakan eksperimen sesuai urutan pada Modul 3. Untuk setiap eksperimen, tuliskan prediksi, lakukan perubahan satu per satu, kompilasi dengan warning aktif, dan catat hasil aktual.</w:t>
      </w:r>
    </w:p>
    <w:tbl>
      <w:tblPr>
        <w:tblStyle w:val="TableGrid"/>
        <w:tblW w:w="10799" w:type="dxa"/>
        <w:jc w:val="center"/>
        <w:tblLook w:val="04A0" w:firstRow="1" w:lastRow="0" w:firstColumn="1" w:lastColumn="0" w:noHBand="0" w:noVBand="1"/>
      </w:tblPr>
      <w:tblGrid>
        <w:gridCol w:w="516"/>
        <w:gridCol w:w="6288"/>
        <w:gridCol w:w="2115"/>
        <w:gridCol w:w="1880"/>
      </w:tblGrid>
      <w:tr w:rsidR="000E4C49" w14:paraId="4C549FA6" w14:textId="77777777" w:rsidTr="000C7B33">
        <w:trPr>
          <w:tblHeader/>
          <w:jc w:val="center"/>
        </w:trPr>
        <w:tc>
          <w:tcPr>
            <w:tcW w:w="51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614C7" w14:textId="77777777" w:rsidR="000E4C49" w:rsidRDefault="000E4C49" w:rsidP="000E4C49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6288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7E8CA" w14:textId="77777777" w:rsidR="000E4C49" w:rsidRDefault="000E4C49" w:rsidP="000E4C49">
            <w:pPr>
              <w:jc w:val="center"/>
            </w:pPr>
            <w:proofErr w:type="spellStart"/>
            <w:r>
              <w:rPr>
                <w:b/>
              </w:rPr>
              <w:t>Perubahan</w:t>
            </w:r>
            <w:proofErr w:type="spellEnd"/>
          </w:p>
        </w:tc>
        <w:tc>
          <w:tcPr>
            <w:tcW w:w="211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A66B2" w14:textId="77777777" w:rsidR="000E4C49" w:rsidRDefault="000E4C49" w:rsidP="000E4C49">
            <w:pPr>
              <w:jc w:val="center"/>
            </w:pPr>
            <w:proofErr w:type="spellStart"/>
            <w:r>
              <w:rPr>
                <w:b/>
              </w:rPr>
              <w:t>Prediksi</w:t>
            </w:r>
            <w:proofErr w:type="spellEnd"/>
          </w:p>
        </w:tc>
        <w:tc>
          <w:tcPr>
            <w:tcW w:w="188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2A849" w14:textId="77777777" w:rsidR="000E4C49" w:rsidRDefault="000E4C49" w:rsidP="000E4C49">
            <w:pPr>
              <w:jc w:val="center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Aktual</w:t>
            </w:r>
            <w:proofErr w:type="spellEnd"/>
          </w:p>
        </w:tc>
      </w:tr>
      <w:tr w:rsidR="000E4C49" w14:paraId="1F84705F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D8C6D" w14:textId="77777777" w:rsidR="000E4C49" w:rsidRDefault="000E4C49" w:rsidP="00AB4F20">
            <w:pPr>
              <w:jc w:val="both"/>
            </w:pPr>
            <w:r>
              <w:t>1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12BBC" w14:textId="77777777" w:rsidR="000E4C49" w:rsidRDefault="000E4C49" w:rsidP="00AB4F20">
            <w:pPr>
              <w:jc w:val="both"/>
            </w:pPr>
            <w:proofErr w:type="spellStart"/>
            <w:r>
              <w:t>Gunakan</w:t>
            </w:r>
            <w:proofErr w:type="spellEnd"/>
            <w:r>
              <w:t xml:space="preserve"> hasil = a / b;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7819F" w14:textId="17E43DC9" w:rsidR="000E4C49" w:rsidRDefault="000C7B33" w:rsidP="00AB4F20">
            <w:pPr>
              <w:jc w:val="both"/>
            </w:pPr>
            <w:proofErr w:type="spellStart"/>
            <w:r>
              <w:t>Hasilnya</w:t>
            </w:r>
            <w:proofErr w:type="spellEnd"/>
            <w:r>
              <w:t xml:space="preserve"> menjadi 2 </w:t>
            </w:r>
            <w:proofErr w:type="spellStart"/>
            <w:r>
              <w:t>karena</w:t>
            </w:r>
            <w:proofErr w:type="spellEnd"/>
            <w:r>
              <w:t xml:space="preserve"> a dan b itu </w:t>
            </w:r>
            <w:proofErr w:type="spellStart"/>
            <w:r>
              <w:t>tipe</w:t>
            </w:r>
            <w:proofErr w:type="spellEnd"/>
            <w:r>
              <w:t xml:space="preserve"> data integer </w:t>
            </w:r>
            <w:proofErr w:type="spellStart"/>
            <w:r>
              <w:t>maka</w:t>
            </w:r>
            <w:proofErr w:type="spellEnd"/>
            <w:r>
              <w:t xml:space="preserve"> hasil </w:t>
            </w:r>
            <w:proofErr w:type="spellStart"/>
            <w:r>
              <w:t>pembagian</w:t>
            </w:r>
            <w:proofErr w:type="spellEnd"/>
            <w:r>
              <w:t xml:space="preserve"> juga </w:t>
            </w:r>
            <w:proofErr w:type="spellStart"/>
            <w:r>
              <w:t>akan</w:t>
            </w:r>
            <w:proofErr w:type="spellEnd"/>
            <w:r>
              <w:t xml:space="preserve"> menjadi int yang </w:t>
            </w:r>
            <w:proofErr w:type="spellStart"/>
            <w:r>
              <w:t>berarti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7EB0" w14:textId="2718E74F" w:rsidR="000E4C49" w:rsidRDefault="000C7B33" w:rsidP="00AB4F20">
            <w:pPr>
              <w:jc w:val="both"/>
            </w:pPr>
            <w:r>
              <w:t>Hasil 2</w:t>
            </w:r>
          </w:p>
        </w:tc>
      </w:tr>
      <w:tr w:rsidR="000E4C49" w14:paraId="33CC0A06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7A8C1" w14:textId="77777777" w:rsidR="000E4C49" w:rsidRDefault="000E4C49" w:rsidP="00AB4F20">
            <w:pPr>
              <w:jc w:val="both"/>
            </w:pPr>
            <w:r>
              <w:t>2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1CF74" w14:textId="77777777" w:rsidR="000E4C49" w:rsidRDefault="000E4C49" w:rsidP="00AB4F20">
            <w:pPr>
              <w:jc w:val="both"/>
            </w:pPr>
            <w:proofErr w:type="spellStart"/>
            <w:r>
              <w:t>Gunakan</w:t>
            </w:r>
            <w:proofErr w:type="spellEnd"/>
            <w:r>
              <w:t xml:space="preserve"> hasil = (double) a / b;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058BA" w14:textId="4EF28F68" w:rsidR="000E4C49" w:rsidRDefault="000C7B33" w:rsidP="00AB4F20">
            <w:pPr>
              <w:jc w:val="both"/>
            </w:pP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menjadi 2.5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  <w:r>
              <w:t xml:space="preserve"> menjadi double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C8AB45" w14:textId="11B55452" w:rsidR="000E4C49" w:rsidRDefault="000C7B33" w:rsidP="00AB4F20">
            <w:pPr>
              <w:jc w:val="both"/>
            </w:pPr>
            <w:r>
              <w:t>Hasil 2.5</w:t>
            </w:r>
          </w:p>
        </w:tc>
      </w:tr>
      <w:tr w:rsidR="000E4C49" w14:paraId="5E403766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9682A" w14:textId="77777777" w:rsidR="000E4C49" w:rsidRDefault="000E4C49" w:rsidP="00AB4F20">
            <w:pPr>
              <w:jc w:val="both"/>
            </w:pPr>
            <w:r>
              <w:t>3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DE0E2" w14:textId="77777777" w:rsidR="000E4C49" w:rsidRDefault="000E4C49" w:rsidP="00AB4F20">
            <w:pPr>
              <w:jc w:val="both"/>
            </w:pPr>
            <w:proofErr w:type="spellStart"/>
            <w:r>
              <w:t>Gunakan</w:t>
            </w:r>
            <w:proofErr w:type="spellEnd"/>
            <w:r>
              <w:t xml:space="preserve"> hasil = a / (double) b;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91ED6" w14:textId="6D93A3F5" w:rsidR="000E4C49" w:rsidRDefault="000C7B33" w:rsidP="00AB4F20">
            <w:pPr>
              <w:jc w:val="both"/>
            </w:pP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menjadi 2.5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diubah</w:t>
            </w:r>
            <w:proofErr w:type="spellEnd"/>
            <w:r>
              <w:t xml:space="preserve"> menjadi double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0BE53" w14:textId="0FEA313D" w:rsidR="000E4C49" w:rsidRDefault="000C7B33" w:rsidP="00AB4F20">
            <w:pPr>
              <w:jc w:val="both"/>
            </w:pPr>
            <w:r>
              <w:t>Hasil 2.5</w:t>
            </w:r>
          </w:p>
        </w:tc>
      </w:tr>
      <w:tr w:rsidR="000E4C49" w14:paraId="21755560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A2682" w14:textId="77777777" w:rsidR="000E4C49" w:rsidRDefault="000E4C49" w:rsidP="00AB4F20">
            <w:pPr>
              <w:jc w:val="both"/>
            </w:pPr>
            <w:r>
              <w:t>4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43CFE" w14:textId="77777777" w:rsidR="000E4C49" w:rsidRDefault="000E4C49" w:rsidP="00AB4F20">
            <w:pPr>
              <w:jc w:val="both"/>
            </w:pPr>
            <w:r>
              <w:t xml:space="preserve">Ubah a menjadi 5.0 </w:t>
            </w:r>
            <w:proofErr w:type="spellStart"/>
            <w:r>
              <w:t>bertipe</w:t>
            </w:r>
            <w:proofErr w:type="spellEnd"/>
            <w:r>
              <w:t xml:space="preserve"> double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64A81A" w14:textId="3EDB9503" w:rsidR="000E4C49" w:rsidRDefault="00E927C8" w:rsidP="00AB4F20">
            <w:pPr>
              <w:jc w:val="both"/>
            </w:pPr>
            <w:r w:rsidRPr="00E927C8">
              <w:t xml:space="preserve">Hasil a / b menjadi 2.5 </w:t>
            </w:r>
            <w:proofErr w:type="spellStart"/>
            <w:r w:rsidRPr="00E927C8">
              <w:t>karena</w:t>
            </w:r>
            <w:proofErr w:type="spellEnd"/>
            <w:r w:rsidRPr="00E927C8">
              <w:t xml:space="preserve"> salah </w:t>
            </w:r>
            <w:proofErr w:type="spellStart"/>
            <w:r w:rsidRPr="00E927C8">
              <w:t>satu</w:t>
            </w:r>
            <w:proofErr w:type="spellEnd"/>
            <w:r w:rsidRPr="00E927C8">
              <w:t xml:space="preserve"> operand</w:t>
            </w:r>
            <w:r w:rsidR="008C21A3">
              <w:t xml:space="preserve"> itu </w:t>
            </w:r>
            <w:proofErr w:type="spellStart"/>
            <w:r w:rsidRPr="00E927C8">
              <w:t>bertipe</w:t>
            </w:r>
            <w:proofErr w:type="spellEnd"/>
            <w:r w:rsidRPr="00E927C8">
              <w:t xml:space="preserve"> double.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1C063" w14:textId="4C7A5199" w:rsidR="000E4C49" w:rsidRDefault="008C21A3" w:rsidP="00AB4F20">
            <w:pPr>
              <w:jc w:val="both"/>
            </w:pPr>
            <w:r>
              <w:t>Hasil 2.5</w:t>
            </w:r>
          </w:p>
        </w:tc>
      </w:tr>
      <w:tr w:rsidR="000E4C49" w14:paraId="577C5637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8FA59" w14:textId="77777777" w:rsidR="000E4C49" w:rsidRDefault="000E4C49" w:rsidP="00AB4F20">
            <w:pPr>
              <w:jc w:val="both"/>
            </w:pPr>
            <w:r>
              <w:t>5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90432" w14:textId="77777777" w:rsidR="000E4C49" w:rsidRDefault="000E4C49" w:rsidP="00AB4F20">
            <w:pPr>
              <w:jc w:val="both"/>
            </w:pPr>
            <w:proofErr w:type="spellStart"/>
            <w:r>
              <w:t>Simpan</w:t>
            </w:r>
            <w:proofErr w:type="spellEnd"/>
            <w:r>
              <w:t xml:space="preserve"> 8.75 ke </w:t>
            </w:r>
            <w:proofErr w:type="spellStart"/>
            <w:r>
              <w:t>variabel</w:t>
            </w:r>
            <w:proofErr w:type="spellEnd"/>
            <w:r>
              <w:t xml:space="preserve"> int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2C02B" w14:textId="12E9EE27" w:rsidR="000E4C49" w:rsidRDefault="008C21A3" w:rsidP="00AB4F20">
            <w:pPr>
              <w:jc w:val="both"/>
            </w:pPr>
            <w:r>
              <w:t xml:space="preserve">Bagian </w:t>
            </w:r>
            <w:proofErr w:type="spellStart"/>
            <w:r>
              <w:t>desimalnya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menjadi 8.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42E878" w14:textId="73C05445" w:rsidR="000E4C49" w:rsidRDefault="008C21A3" w:rsidP="00AB4F20">
            <w:pPr>
              <w:jc w:val="both"/>
            </w:pPr>
            <w:r>
              <w:t>Nilai menjadi 8</w:t>
            </w:r>
          </w:p>
        </w:tc>
      </w:tr>
      <w:tr w:rsidR="000E4C49" w14:paraId="384B11C9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459B7" w14:textId="77777777" w:rsidR="000E4C49" w:rsidRDefault="000E4C49" w:rsidP="00AB4F20">
            <w:pPr>
              <w:jc w:val="both"/>
            </w:pPr>
            <w:r>
              <w:t>6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2A43D" w14:textId="77777777" w:rsidR="000E4C49" w:rsidRDefault="000E4C49" w:rsidP="00AB4F20">
            <w:pPr>
              <w:jc w:val="both"/>
            </w:pPr>
            <w:proofErr w:type="spellStart"/>
            <w:r>
              <w:t>Bandingkan</w:t>
            </w:r>
            <w:proofErr w:type="spellEnd"/>
            <w:r>
              <w:t xml:space="preserve"> 2 + 3 * 4 dan (2 + 3) * 4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37B13" w14:textId="71D0B580" w:rsidR="000E4C49" w:rsidRDefault="008C21A3" w:rsidP="00AB4F20">
            <w:pPr>
              <w:jc w:val="both"/>
            </w:pPr>
            <w:r>
              <w:t xml:space="preserve">Hasil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14 </w:t>
            </w:r>
            <w:proofErr w:type="spellStart"/>
            <w:r>
              <w:t>sedangkan</w:t>
            </w:r>
            <w:proofErr w:type="spellEnd"/>
            <w:r>
              <w:t xml:space="preserve"> hasil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20. Tanda </w:t>
            </w:r>
            <w:proofErr w:type="spellStart"/>
            <w:r>
              <w:t>kurung</w:t>
            </w:r>
            <w:proofErr w:type="spellEnd"/>
            <w:r>
              <w:t xml:space="preserve"> dalam Bahasa </w:t>
            </w:r>
            <w:proofErr w:type="spellStart"/>
            <w:r>
              <w:t>matematika</w:t>
            </w:r>
            <w:proofErr w:type="spellEnd"/>
            <w:r>
              <w:t xml:space="preserve"> dan di program </w:t>
            </w:r>
            <w:proofErr w:type="spellStart"/>
            <w:r>
              <w:t>akan</w:t>
            </w:r>
            <w:proofErr w:type="spellEnd"/>
            <w:r>
              <w:t xml:space="preserve"> menjadi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didalam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kurung</w:t>
            </w:r>
            <w:proofErr w:type="spellEnd"/>
            <w:r>
              <w:t xml:space="preserve"> di </w:t>
            </w:r>
            <w:proofErr w:type="spellStart"/>
            <w:r>
              <w:t>prioritaskan</w:t>
            </w:r>
            <w:proofErr w:type="spellEnd"/>
            <w:r>
              <w:t>.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5433F" w14:textId="2D57FE8A" w:rsidR="000E4C49" w:rsidRDefault="008C21A3" w:rsidP="00AB4F20">
            <w:pPr>
              <w:jc w:val="both"/>
            </w:pPr>
            <w:r>
              <w:t>14 dan 20</w:t>
            </w:r>
          </w:p>
        </w:tc>
      </w:tr>
      <w:tr w:rsidR="000E4C49" w14:paraId="2EAD3A58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625A3" w14:textId="77777777" w:rsidR="000E4C49" w:rsidRDefault="000E4C49" w:rsidP="00AB4F20">
            <w:pPr>
              <w:jc w:val="both"/>
            </w:pPr>
            <w:r>
              <w:t>7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E9AFC" w14:textId="77777777" w:rsidR="000E4C49" w:rsidRDefault="000E4C49" w:rsidP="00AB4F20">
            <w:pPr>
              <w:jc w:val="both"/>
            </w:pPr>
            <w:proofErr w:type="spellStart"/>
            <w:r>
              <w:t>Bandingkan</w:t>
            </w:r>
            <w:proofErr w:type="spellEnd"/>
            <w:r>
              <w:t xml:space="preserve"> a++ dan ++a dalam </w:t>
            </w:r>
            <w:proofErr w:type="spellStart"/>
            <w:r>
              <w:t>pernyataan</w:t>
            </w:r>
            <w:proofErr w:type="spellEnd"/>
            <w:r>
              <w:t xml:space="preserve"> </w:t>
            </w:r>
            <w:proofErr w:type="spellStart"/>
            <w:r>
              <w:t>terpisah</w:t>
            </w:r>
            <w:proofErr w:type="spellEnd"/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C74EF" w14:textId="39ED35B4" w:rsidR="000E4C49" w:rsidRDefault="00932DFE" w:rsidP="00AB4F20">
            <w:pPr>
              <w:jc w:val="both"/>
            </w:pPr>
            <w:r>
              <w:t xml:space="preserve">Kalau a++ di program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lama </w:t>
            </w:r>
            <w:proofErr w:type="spellStart"/>
            <w:r>
              <w:t>dulu</w:t>
            </w:r>
            <w:proofErr w:type="spellEnd"/>
            <w:r>
              <w:t xml:space="preserve"> lalu baru </w:t>
            </w:r>
            <w:proofErr w:type="spellStart"/>
            <w:r>
              <w:t>ditambahkan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++</w:t>
            </w:r>
            <w:proofErr w:type="gramStart"/>
            <w:r>
              <w:t>a</w:t>
            </w:r>
            <w:proofErr w:type="gramEnd"/>
            <w:r>
              <w:t xml:space="preserve"> itu </w:t>
            </w:r>
            <w:proofErr w:type="spellStart"/>
            <w:r>
              <w:t>menaikkan</w:t>
            </w:r>
            <w:proofErr w:type="spellEnd"/>
            <w:r>
              <w:t xml:space="preserve"> </w:t>
            </w:r>
            <w:proofErr w:type="spellStart"/>
            <w:r>
              <w:t>nilainya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sebelum di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EE84B" w14:textId="515FF5A8" w:rsidR="000E4C49" w:rsidRDefault="00932DFE" w:rsidP="00AB4F20">
            <w:pPr>
              <w:jc w:val="both"/>
            </w:pPr>
            <w:r>
              <w:t xml:space="preserve">a++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lalu di +1 </w:t>
            </w:r>
            <w:proofErr w:type="spellStart"/>
            <w:r>
              <w:t>sedangkan</w:t>
            </w:r>
            <w:proofErr w:type="spellEnd"/>
            <w:r>
              <w:t xml:space="preserve"> ++a di +1 </w:t>
            </w:r>
            <w:proofErr w:type="spellStart"/>
            <w:r>
              <w:t>dulu</w:t>
            </w:r>
            <w:proofErr w:type="spellEnd"/>
            <w:r>
              <w:t xml:space="preserve"> baru di </w:t>
            </w:r>
            <w:proofErr w:type="spellStart"/>
            <w:r>
              <w:t>gunakan</w:t>
            </w:r>
            <w:proofErr w:type="spellEnd"/>
          </w:p>
        </w:tc>
      </w:tr>
      <w:tr w:rsidR="000E4C49" w14:paraId="03EA01AA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A4058E" w14:textId="77777777" w:rsidR="000E4C49" w:rsidRDefault="000E4C49" w:rsidP="00AB4F20">
            <w:pPr>
              <w:jc w:val="both"/>
            </w:pPr>
            <w:r>
              <w:lastRenderedPageBreak/>
              <w:t>8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5EC49" w14:textId="77777777" w:rsidR="000E4C49" w:rsidRDefault="000E4C49" w:rsidP="00AB4F20">
            <w:pPr>
              <w:jc w:val="both"/>
            </w:pPr>
            <w:proofErr w:type="spellStart"/>
            <w:r>
              <w:t>Gunakan</w:t>
            </w:r>
            <w:proofErr w:type="spellEnd"/>
            <w:r>
              <w:t xml:space="preserve"> a += 3 sebagai </w:t>
            </w:r>
            <w:proofErr w:type="spellStart"/>
            <w:r>
              <w:t>pengganti</w:t>
            </w:r>
            <w:proofErr w:type="spellEnd"/>
            <w:r>
              <w:t xml:space="preserve"> a = a + 3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65BE0" w14:textId="4051F9DC" w:rsidR="00644001" w:rsidRDefault="005648CB" w:rsidP="00AB4F20">
            <w:pPr>
              <w:jc w:val="both"/>
            </w:pP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sama d</w:t>
            </w:r>
            <w:r w:rsidR="00644001">
              <w:t xml:space="preserve">an </w:t>
            </w:r>
            <w:proofErr w:type="spellStart"/>
            <w:r w:rsidR="00644001">
              <w:t>tidak</w:t>
            </w:r>
            <w:proofErr w:type="spellEnd"/>
            <w:r w:rsidR="00644001">
              <w:t xml:space="preserve"> </w:t>
            </w:r>
            <w:proofErr w:type="spellStart"/>
            <w:r w:rsidR="00644001">
              <w:t>ada</w:t>
            </w:r>
            <w:proofErr w:type="spellEnd"/>
            <w:r w:rsidR="00644001">
              <w:t xml:space="preserve"> </w:t>
            </w:r>
            <w:proofErr w:type="spellStart"/>
            <w:r w:rsidR="00644001">
              <w:t>perubahan</w:t>
            </w:r>
            <w:proofErr w:type="spellEnd"/>
            <w:r w:rsidR="00644001">
              <w:t xml:space="preserve">, </w:t>
            </w:r>
            <w:proofErr w:type="spellStart"/>
            <w:r w:rsidR="00644001">
              <w:t>karena</w:t>
            </w:r>
            <w:proofErr w:type="spellEnd"/>
            <w:r w:rsidR="00644001">
              <w:t xml:space="preserve"> a += 3 </w:t>
            </w:r>
            <w:proofErr w:type="spellStart"/>
            <w:r w:rsidR="00644001">
              <w:t>dengan</w:t>
            </w:r>
            <w:proofErr w:type="spellEnd"/>
            <w:r w:rsidR="00644001">
              <w:t xml:space="preserve"> a = a + 3 memiliki arti yang sama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F726C" w14:textId="5DE36277" w:rsidR="000E4C49" w:rsidRDefault="00644001" w:rsidP="00AB4F20">
            <w:pPr>
              <w:jc w:val="both"/>
            </w:pPr>
            <w:proofErr w:type="spellStart"/>
            <w:r>
              <w:t>Hasilnya</w:t>
            </w:r>
            <w:proofErr w:type="spellEnd"/>
            <w:r>
              <w:t xml:space="preserve"> sama, a </w:t>
            </w:r>
            <w:proofErr w:type="spellStart"/>
            <w:proofErr w:type="gramStart"/>
            <w:r>
              <w:t>bertambah</w:t>
            </w:r>
            <w:proofErr w:type="spellEnd"/>
            <w:r>
              <w:t xml:space="preserve">  3</w:t>
            </w:r>
            <w:proofErr w:type="gramEnd"/>
          </w:p>
        </w:tc>
      </w:tr>
      <w:tr w:rsidR="000E4C49" w14:paraId="21FA24C2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E9818" w14:textId="77777777" w:rsidR="000E4C49" w:rsidRDefault="000E4C49" w:rsidP="00AB4F20">
            <w:pPr>
              <w:jc w:val="both"/>
            </w:pPr>
            <w:r>
              <w:t>9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DB98B" w14:textId="77777777" w:rsidR="000E4C49" w:rsidRDefault="000E4C49" w:rsidP="00AB4F20">
            <w:pPr>
              <w:jc w:val="both"/>
            </w:pPr>
            <w:proofErr w:type="spellStart"/>
            <w:r>
              <w:t>Tampilkan</w:t>
            </w:r>
            <w:proofErr w:type="spellEnd"/>
            <w:r>
              <w:t xml:space="preserve"> hasil a &gt; b, a == b, dan a != b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3E7C2" w14:textId="5C1B2DBD" w:rsidR="000E4C49" w:rsidRDefault="00644001" w:rsidP="00AB4F20">
            <w:pPr>
              <w:jc w:val="both"/>
            </w:pPr>
            <w:r>
              <w:t xml:space="preserve">Kita </w:t>
            </w:r>
            <w:proofErr w:type="spellStart"/>
            <w:r>
              <w:t>asumsikan</w:t>
            </w:r>
            <w:proofErr w:type="spellEnd"/>
            <w:r>
              <w:t xml:space="preserve"> a = 5, b = </w:t>
            </w:r>
            <w:r w:rsidR="004132B9">
              <w:t xml:space="preserve">2, </w:t>
            </w:r>
            <w:proofErr w:type="spellStart"/>
            <w:r w:rsidR="004132B9">
              <w:t>jika</w:t>
            </w:r>
            <w:proofErr w:type="spellEnd"/>
            <w:r w:rsidR="004132B9">
              <w:t xml:space="preserve"> a &gt; b </w:t>
            </w:r>
            <w:proofErr w:type="spellStart"/>
            <w:r w:rsidR="004132B9">
              <w:t>maka</w:t>
            </w:r>
            <w:proofErr w:type="spellEnd"/>
            <w:r w:rsidR="004132B9">
              <w:t xml:space="preserve"> </w:t>
            </w:r>
            <w:proofErr w:type="spellStart"/>
            <w:r w:rsidR="004132B9">
              <w:t>benar</w:t>
            </w:r>
            <w:proofErr w:type="spellEnd"/>
            <w:r w:rsidR="004132B9">
              <w:t xml:space="preserve">, a == b salah, dan </w:t>
            </w:r>
            <w:proofErr w:type="gramStart"/>
            <w:r w:rsidR="004132B9">
              <w:t>a !</w:t>
            </w:r>
            <w:proofErr w:type="gramEnd"/>
            <w:r w:rsidR="004132B9">
              <w:t xml:space="preserve">= b </w:t>
            </w:r>
            <w:proofErr w:type="spellStart"/>
            <w:r w:rsidR="004132B9">
              <w:t>benar</w:t>
            </w:r>
            <w:proofErr w:type="spellEnd"/>
            <w:r w:rsidR="004132B9">
              <w:t>.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EC449" w14:textId="1F0E09C0" w:rsidR="000E4C49" w:rsidRDefault="00B13975" w:rsidP="00B13975">
            <w:pPr>
              <w:jc w:val="center"/>
            </w:pPr>
            <w:r w:rsidRPr="00B13975">
              <w:t>1, 0, 1</w:t>
            </w:r>
          </w:p>
        </w:tc>
      </w:tr>
      <w:tr w:rsidR="000E4C49" w14:paraId="3C90DB6C" w14:textId="77777777" w:rsidTr="000C7B33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0DEFA" w14:textId="77777777" w:rsidR="000E4C49" w:rsidRDefault="000E4C49" w:rsidP="00AB4F20">
            <w:pPr>
              <w:jc w:val="both"/>
            </w:pPr>
            <w:r>
              <w:t>10</w:t>
            </w:r>
          </w:p>
        </w:tc>
        <w:tc>
          <w:tcPr>
            <w:tcW w:w="6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6CEA5" w14:textId="77777777" w:rsidR="000E4C49" w:rsidRDefault="000E4C49" w:rsidP="00AB4F20">
            <w:pPr>
              <w:jc w:val="both"/>
            </w:pPr>
            <w:r>
              <w:t>Ubah salah satu pembagi menjadi nol — analisis saja, jangan dijalankan</w:t>
            </w:r>
          </w:p>
        </w:tc>
        <w:tc>
          <w:tcPr>
            <w:tcW w:w="21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28821" w14:textId="56BF90AC" w:rsidR="000E4C49" w:rsidRDefault="004132B9" w:rsidP="00AB4F20">
            <w:pPr>
              <w:jc w:val="both"/>
            </w:pP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 w:rsidR="00D96483">
              <w:t>akan</w:t>
            </w:r>
            <w:proofErr w:type="spellEnd"/>
            <w:r w:rsidR="00D96483">
              <w:t xml:space="preserve"> </w:t>
            </w:r>
            <w:proofErr w:type="spellStart"/>
            <w:r w:rsidR="00D96483">
              <w:t>menghasilkan</w:t>
            </w:r>
            <w:proofErr w:type="spellEnd"/>
            <w:r w:rsidR="00D96483">
              <w:t xml:space="preserve"> error</w:t>
            </w:r>
          </w:p>
        </w:tc>
        <w:tc>
          <w:tcPr>
            <w:tcW w:w="1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6D1AF3" w14:textId="0B382267" w:rsidR="000E4C49" w:rsidRDefault="001A253C" w:rsidP="001A253C">
            <w:pPr>
              <w:jc w:val="center"/>
            </w:pPr>
            <w:proofErr w:type="spellStart"/>
            <w:proofErr w:type="gramStart"/>
            <w:r>
              <w:t>Secara</w:t>
            </w:r>
            <w:proofErr w:type="spellEnd"/>
            <w:r>
              <w:t xml:space="preserve">  </w:t>
            </w:r>
            <w:proofErr w:type="spellStart"/>
            <w:r>
              <w:t>pembagian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matematis</w:t>
            </w:r>
            <w:proofErr w:type="spell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0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diperbolehkan</w:t>
            </w:r>
            <w:proofErr w:type="spellEnd"/>
          </w:p>
        </w:tc>
      </w:tr>
    </w:tbl>
    <w:p w14:paraId="1C3E9C46" w14:textId="77777777" w:rsidR="00771CC6" w:rsidRDefault="00000000" w:rsidP="00AB4F20">
      <w:pPr>
        <w:spacing w:after="0"/>
        <w:jc w:val="both"/>
      </w:pPr>
      <w:r>
        <w:t xml:space="preserve">Dokumentasi </w:t>
      </w:r>
      <w:proofErr w:type="spellStart"/>
      <w:r>
        <w:t>eksperimen</w:t>
      </w:r>
      <w:proofErr w:type="spellEnd"/>
    </w:p>
    <w:p w14:paraId="28FDDB55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 Eksperimen yang Dipilih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3E8F9754" w14:textId="77777777" w:rsidTr="007062F6">
        <w:trPr>
          <w:cantSplit/>
          <w:trHeight w:val="74"/>
          <w:jc w:val="center"/>
        </w:trPr>
        <w:tc>
          <w:tcPr>
            <w:tcW w:w="9972" w:type="dxa"/>
            <w:vAlign w:val="center"/>
          </w:tcPr>
          <w:p w14:paraId="2DD424AC" w14:textId="281234D8" w:rsidR="00771CC6" w:rsidRDefault="00CF60CE" w:rsidP="00AB4F20">
            <w:pPr>
              <w:jc w:val="both"/>
            </w:pPr>
            <w:r w:rsidRPr="00CF60CE">
              <w:drawing>
                <wp:anchor distT="0" distB="0" distL="114300" distR="114300" simplePos="0" relativeHeight="251675648" behindDoc="1" locked="0" layoutInCell="1" allowOverlap="1" wp14:anchorId="5D820B5F" wp14:editId="58A523E0">
                  <wp:simplePos x="0" y="0"/>
                  <wp:positionH relativeFrom="column">
                    <wp:posOffset>1919605</wp:posOffset>
                  </wp:positionH>
                  <wp:positionV relativeFrom="paragraph">
                    <wp:posOffset>-1929130</wp:posOffset>
                  </wp:positionV>
                  <wp:extent cx="2457450" cy="2057400"/>
                  <wp:effectExtent l="0" t="0" r="0" b="0"/>
                  <wp:wrapTopAndBottom/>
                  <wp:docPr id="425577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5773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AD37E0" w14:textId="77777777" w:rsidR="00771CC6" w:rsidRDefault="00771CC6" w:rsidP="00AB4F20">
      <w:pPr>
        <w:spacing w:after="0"/>
        <w:jc w:val="both"/>
      </w:pPr>
    </w:p>
    <w:p w14:paraId="0145555C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Output / Warning / Error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7BEE57A8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5BE85AC0" w14:textId="793BD8DF" w:rsidR="00771CC6" w:rsidRDefault="00CF60CE" w:rsidP="00AB4F20">
            <w:pPr>
              <w:jc w:val="both"/>
            </w:pPr>
            <w:r w:rsidRPr="00CF60CE">
              <w:drawing>
                <wp:anchor distT="0" distB="0" distL="114300" distR="114300" simplePos="0" relativeHeight="251677696" behindDoc="1" locked="0" layoutInCell="1" allowOverlap="1" wp14:anchorId="07FBEA90" wp14:editId="7F44D62E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-209550</wp:posOffset>
                  </wp:positionV>
                  <wp:extent cx="6332220" cy="357505"/>
                  <wp:effectExtent l="0" t="0" r="0" b="4445"/>
                  <wp:wrapTopAndBottom/>
                  <wp:docPr id="1320522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5229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A5C085" w14:textId="77777777" w:rsidR="00771CC6" w:rsidRDefault="00771CC6" w:rsidP="00AB4F20">
      <w:pPr>
        <w:spacing w:after="0"/>
        <w:jc w:val="both"/>
      </w:pPr>
    </w:p>
    <w:p w14:paraId="4079FB49" w14:textId="77777777" w:rsidR="00CD393F" w:rsidRDefault="00CD393F" w:rsidP="00120AD5">
      <w:pPr>
        <w:pStyle w:val="Heading1"/>
        <w:spacing w:before="0"/>
        <w:jc w:val="both"/>
      </w:pPr>
    </w:p>
    <w:p w14:paraId="6C0CC465" w14:textId="77777777" w:rsidR="00CD393F" w:rsidRDefault="00CD393F" w:rsidP="00120AD5">
      <w:pPr>
        <w:pStyle w:val="Heading1"/>
        <w:spacing w:before="0"/>
        <w:jc w:val="both"/>
      </w:pPr>
    </w:p>
    <w:p w14:paraId="39A856DE" w14:textId="77777777" w:rsidR="00CD393F" w:rsidRDefault="00CD393F" w:rsidP="00120AD5">
      <w:pPr>
        <w:pStyle w:val="Heading1"/>
        <w:spacing w:before="0"/>
        <w:jc w:val="both"/>
      </w:pPr>
    </w:p>
    <w:p w14:paraId="160DD2D7" w14:textId="77777777" w:rsidR="00CD393F" w:rsidRDefault="00CD393F" w:rsidP="00120AD5">
      <w:pPr>
        <w:pStyle w:val="Heading1"/>
        <w:spacing w:before="0"/>
        <w:jc w:val="both"/>
      </w:pPr>
    </w:p>
    <w:p w14:paraId="4ED764CA" w14:textId="342F4F9C" w:rsidR="00771CC6" w:rsidRDefault="00000000" w:rsidP="00120AD5">
      <w:pPr>
        <w:pStyle w:val="Heading1"/>
        <w:spacing w:before="0"/>
        <w:jc w:val="both"/>
      </w:pPr>
      <w:r>
        <w:t>VI. Debugging Challenge</w:t>
      </w:r>
    </w:p>
    <w:p w14:paraId="3842753F" w14:textId="77777777" w:rsidR="00771CC6" w:rsidRDefault="00000000" w:rsidP="00AB4F20">
      <w:pPr>
        <w:pStyle w:val="Heading2"/>
        <w:jc w:val="both"/>
      </w:pPr>
      <w:r>
        <w:t>1. Debugging Challenge</w:t>
      </w:r>
    </w:p>
    <w:p w14:paraId="6898CB59" w14:textId="77777777" w:rsidR="00771CC6" w:rsidRDefault="00000000" w:rsidP="00AB4F20">
      <w:pPr>
        <w:spacing w:after="0"/>
        <w:jc w:val="both"/>
      </w:pPr>
      <w:r>
        <w:t>Kerjakan berdasarkan program debugging.c pada Modul 3.</w:t>
      </w:r>
    </w:p>
    <w:p w14:paraId="48BE10E3" w14:textId="77777777" w:rsidR="00771CC6" w:rsidRDefault="00000000" w:rsidP="00AB4F20">
      <w:pPr>
        <w:keepNext/>
        <w:spacing w:after="0"/>
        <w:jc w:val="both"/>
      </w:pPr>
      <w:r>
        <w:rPr>
          <w:b/>
        </w:rPr>
        <w:lastRenderedPageBreak/>
        <w:t>Screenshot Source Code Sebelum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5222F538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3E9AC276" w14:textId="3405D673" w:rsidR="00771CC6" w:rsidRDefault="00CF60CE" w:rsidP="00AB4F20">
            <w:pPr>
              <w:jc w:val="both"/>
            </w:pPr>
            <w:r w:rsidRPr="00CF60CE">
              <w:drawing>
                <wp:anchor distT="0" distB="0" distL="114300" distR="114300" simplePos="0" relativeHeight="251679744" behindDoc="1" locked="0" layoutInCell="1" allowOverlap="1" wp14:anchorId="5F00B69E" wp14:editId="047E26B1">
                  <wp:simplePos x="0" y="0"/>
                  <wp:positionH relativeFrom="column">
                    <wp:posOffset>1386205</wp:posOffset>
                  </wp:positionH>
                  <wp:positionV relativeFrom="paragraph">
                    <wp:posOffset>-3208020</wp:posOffset>
                  </wp:positionV>
                  <wp:extent cx="3409950" cy="3409950"/>
                  <wp:effectExtent l="0" t="0" r="0" b="0"/>
                  <wp:wrapTopAndBottom/>
                  <wp:docPr id="443423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4235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22642B5" w14:textId="77777777" w:rsidR="00771CC6" w:rsidRDefault="00771CC6" w:rsidP="00AB4F20">
      <w:pPr>
        <w:spacing w:after="0"/>
        <w:jc w:val="both"/>
      </w:pPr>
    </w:p>
    <w:p w14:paraId="30D9D9AB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Hasil Kompilasi Awal (Error/Warning)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4508E90C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30804CA3" w14:textId="172FE8B1" w:rsidR="00771CC6" w:rsidRDefault="00CF60CE" w:rsidP="00AB4F20">
            <w:pPr>
              <w:jc w:val="both"/>
            </w:pPr>
            <w:r w:rsidRPr="00CF60CE">
              <w:drawing>
                <wp:anchor distT="0" distB="0" distL="114300" distR="114300" simplePos="0" relativeHeight="251681792" behindDoc="1" locked="0" layoutInCell="1" allowOverlap="1" wp14:anchorId="23FE86BA" wp14:editId="66088712">
                  <wp:simplePos x="0" y="0"/>
                  <wp:positionH relativeFrom="column">
                    <wp:posOffset>62230</wp:posOffset>
                  </wp:positionH>
                  <wp:positionV relativeFrom="paragraph">
                    <wp:posOffset>-1490345</wp:posOffset>
                  </wp:positionV>
                  <wp:extent cx="6332220" cy="1598295"/>
                  <wp:effectExtent l="0" t="0" r="0" b="1905"/>
                  <wp:wrapTopAndBottom/>
                  <wp:docPr id="570440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4406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1E1576A" w14:textId="77777777" w:rsidR="00771CC6" w:rsidRDefault="00771CC6" w:rsidP="00AB4F20">
      <w:pPr>
        <w:spacing w:after="0"/>
        <w:jc w:val="both"/>
      </w:pPr>
    </w:p>
    <w:p w14:paraId="3CE3401F" w14:textId="77777777" w:rsidR="00771CC6" w:rsidRDefault="00000000" w:rsidP="00AB4F20">
      <w:pPr>
        <w:spacing w:after="0"/>
        <w:jc w:val="both"/>
      </w:pPr>
      <w:r>
        <w:t>Tabel debugging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2043"/>
        <w:gridCol w:w="2340"/>
        <w:gridCol w:w="3027"/>
        <w:gridCol w:w="1994"/>
      </w:tblGrid>
      <w:tr w:rsidR="00771CC6" w14:paraId="09FD766A" w14:textId="77777777" w:rsidTr="00F93E53">
        <w:trPr>
          <w:tblHeader/>
          <w:jc w:val="center"/>
        </w:trPr>
        <w:tc>
          <w:tcPr>
            <w:tcW w:w="56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FAB18" w14:textId="77777777" w:rsidR="00771CC6" w:rsidRDefault="00000000" w:rsidP="00AB4F20">
            <w:pPr>
              <w:jc w:val="both"/>
            </w:pPr>
            <w:r>
              <w:rPr>
                <w:b/>
              </w:rPr>
              <w:t>No.</w:t>
            </w:r>
          </w:p>
        </w:tc>
        <w:tc>
          <w:tcPr>
            <w:tcW w:w="20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3B3A6" w14:textId="77777777" w:rsidR="00771CC6" w:rsidRDefault="00000000" w:rsidP="00AB4F20">
            <w:pPr>
              <w:jc w:val="both"/>
            </w:pPr>
            <w:r>
              <w:rPr>
                <w:b/>
              </w:rPr>
              <w:t>Bagian yang Salah</w:t>
            </w:r>
          </w:p>
        </w:tc>
        <w:tc>
          <w:tcPr>
            <w:tcW w:w="234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FD1C7" w14:textId="77777777" w:rsidR="00771CC6" w:rsidRDefault="00000000" w:rsidP="00C5463E">
            <w:pPr>
              <w:jc w:val="center"/>
            </w:pPr>
            <w:r>
              <w:rPr>
                <w:b/>
              </w:rPr>
              <w:t>Jenis Kesalahan</w:t>
            </w:r>
          </w:p>
        </w:tc>
        <w:tc>
          <w:tcPr>
            <w:tcW w:w="302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F9D66" w14:textId="77777777" w:rsidR="00771CC6" w:rsidRDefault="00000000" w:rsidP="00AB4F20">
            <w:pPr>
              <w:jc w:val="both"/>
            </w:pPr>
            <w:r>
              <w:rPr>
                <w:b/>
              </w:rPr>
              <w:t>Penyebab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657A6" w14:textId="77777777" w:rsidR="00771CC6" w:rsidRDefault="00000000" w:rsidP="00AB4F20">
            <w:pPr>
              <w:jc w:val="both"/>
            </w:pPr>
            <w:r>
              <w:rPr>
                <w:b/>
              </w:rPr>
              <w:t>Perbaikan</w:t>
            </w:r>
          </w:p>
        </w:tc>
      </w:tr>
      <w:tr w:rsidR="00771CC6" w14:paraId="735B0758" w14:textId="77777777" w:rsidTr="00F93E53">
        <w:trPr>
          <w:cantSplit/>
          <w:jc w:val="center"/>
        </w:trPr>
        <w:tc>
          <w:tcPr>
            <w:tcW w:w="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484C4" w14:textId="77777777" w:rsidR="00771CC6" w:rsidRDefault="00000000" w:rsidP="00AB4F20">
            <w:pPr>
              <w:jc w:val="both"/>
            </w:pPr>
            <w:r>
              <w:t>1</w:t>
            </w:r>
          </w:p>
        </w:tc>
        <w:tc>
          <w:tcPr>
            <w:tcW w:w="20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63F40" w14:textId="4C051A2E" w:rsidR="00771CC6" w:rsidRDefault="00295BEF" w:rsidP="00AB4F20">
            <w:pPr>
              <w:jc w:val="both"/>
            </w:pPr>
            <w:r>
              <w:t>Baris ke-6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5513F" w14:textId="1BD7CBE2" w:rsidR="00771CC6" w:rsidRPr="00D02F69" w:rsidRDefault="00D02F69" w:rsidP="00D02F69">
            <w:pPr>
              <w:jc w:val="center"/>
              <w:rPr>
                <w:lang w:val="en-ID"/>
              </w:rPr>
            </w:pPr>
            <w:r w:rsidRPr="00D02F69">
              <w:rPr>
                <w:lang w:val="en-ID"/>
              </w:rPr>
              <w:t xml:space="preserve"> int </w:t>
            </w:r>
            <w:proofErr w:type="spellStart"/>
            <w:r w:rsidRPr="00D02F69">
              <w:rPr>
                <w:lang w:val="en-ID"/>
              </w:rPr>
              <w:t>jumlah_barang</w:t>
            </w:r>
            <w:proofErr w:type="spellEnd"/>
          </w:p>
        </w:tc>
        <w:tc>
          <w:tcPr>
            <w:tcW w:w="30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CA8CF1" w14:textId="5A73CB8D" w:rsidR="00771CC6" w:rsidRDefault="00D02F69" w:rsidP="00F93E53">
            <w:pPr>
              <w:jc w:val="center"/>
            </w:pPr>
            <w:r>
              <w:t xml:space="preserve">Pada </w:t>
            </w:r>
            <w:proofErr w:type="spellStart"/>
            <w:r>
              <w:t>akhir</w:t>
            </w:r>
            <w:proofErr w:type="spellEnd"/>
            <w:r>
              <w:t xml:space="preserve"> baris harus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tambahkan</w:t>
            </w:r>
            <w:proofErr w:type="spellEnd"/>
            <w:r>
              <w:t xml:space="preserve"> semicolon sebagai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penutup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per baris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DD618" w14:textId="3806874F" w:rsidR="00771CC6" w:rsidRDefault="00D02F69" w:rsidP="00F93E53">
            <w:pPr>
              <w:jc w:val="center"/>
            </w:pPr>
            <w:proofErr w:type="spellStart"/>
            <w:proofErr w:type="gramStart"/>
            <w:r>
              <w:t>Tambahkan</w:t>
            </w:r>
            <w:proofErr w:type="spellEnd"/>
            <w:r>
              <w:t xml:space="preserve">  ;</w:t>
            </w:r>
            <w:proofErr w:type="gramEnd"/>
            <w:r>
              <w:t xml:space="preserve"> pada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jumlah_barang</w:t>
            </w:r>
            <w:proofErr w:type="spellEnd"/>
          </w:p>
        </w:tc>
      </w:tr>
      <w:tr w:rsidR="00771CC6" w14:paraId="46E80122" w14:textId="77777777" w:rsidTr="00F93E53">
        <w:trPr>
          <w:cantSplit/>
          <w:jc w:val="center"/>
        </w:trPr>
        <w:tc>
          <w:tcPr>
            <w:tcW w:w="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5B6C1" w14:textId="77777777" w:rsidR="00771CC6" w:rsidRDefault="00000000" w:rsidP="00AB4F20">
            <w:pPr>
              <w:jc w:val="both"/>
            </w:pPr>
            <w:r>
              <w:t>2</w:t>
            </w:r>
          </w:p>
        </w:tc>
        <w:tc>
          <w:tcPr>
            <w:tcW w:w="20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0C049" w14:textId="56272CC0" w:rsidR="00771CC6" w:rsidRDefault="00295BEF" w:rsidP="00AB4F20">
            <w:pPr>
              <w:jc w:val="both"/>
            </w:pPr>
            <w:r>
              <w:t>Baris ke-12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D96DE" w14:textId="2ADB2F8E" w:rsidR="00771CC6" w:rsidRPr="009334FE" w:rsidRDefault="009334FE" w:rsidP="009334FE">
            <w:pPr>
              <w:jc w:val="center"/>
              <w:rPr>
                <w:lang w:val="en-ID"/>
              </w:rPr>
            </w:pPr>
            <w:r w:rsidRPr="009334FE">
              <w:rPr>
                <w:lang w:val="en-ID"/>
              </w:rPr>
              <w:t xml:space="preserve">"%d", </w:t>
            </w:r>
            <w:proofErr w:type="spellStart"/>
            <w:r w:rsidRPr="009334FE">
              <w:rPr>
                <w:lang w:val="en-ID"/>
              </w:rPr>
              <w:t>harga_satuan</w:t>
            </w:r>
            <w:proofErr w:type="spellEnd"/>
          </w:p>
        </w:tc>
        <w:tc>
          <w:tcPr>
            <w:tcW w:w="30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1C780" w14:textId="03F03670" w:rsidR="00771CC6" w:rsidRDefault="00D02F69" w:rsidP="00F93E53">
            <w:pPr>
              <w:jc w:val="center"/>
            </w:pPr>
            <w:proofErr w:type="spellStart"/>
            <w:r>
              <w:t>Scanf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Alamat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&amp;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F2EEC" w14:textId="4E3C9614" w:rsidR="00771CC6" w:rsidRDefault="00D02F69" w:rsidP="00F93E53">
            <w:pPr>
              <w:jc w:val="center"/>
            </w:pPr>
            <w:proofErr w:type="spellStart"/>
            <w:r>
              <w:t>Menambahkan</w:t>
            </w:r>
            <w:proofErr w:type="spellEnd"/>
            <w:r>
              <w:t xml:space="preserve"> &amp; pada </w:t>
            </w:r>
            <w:proofErr w:type="spellStart"/>
            <w:r>
              <w:t>harga_satuan</w:t>
            </w:r>
            <w:proofErr w:type="spellEnd"/>
            <w:r>
              <w:t xml:space="preserve"> menjadi &amp;</w:t>
            </w:r>
            <w:proofErr w:type="spellStart"/>
            <w:r>
              <w:t>harga_satuan</w:t>
            </w:r>
            <w:proofErr w:type="spellEnd"/>
          </w:p>
        </w:tc>
      </w:tr>
      <w:tr w:rsidR="00771CC6" w14:paraId="69A9D030" w14:textId="77777777" w:rsidTr="00F93E53">
        <w:trPr>
          <w:cantSplit/>
          <w:jc w:val="center"/>
        </w:trPr>
        <w:tc>
          <w:tcPr>
            <w:tcW w:w="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04753" w14:textId="0DA9DD21" w:rsidR="00771CC6" w:rsidRDefault="00295BEF" w:rsidP="00AB4F20">
            <w:pPr>
              <w:jc w:val="both"/>
            </w:pPr>
            <w:r>
              <w:lastRenderedPageBreak/>
              <w:t>3</w:t>
            </w:r>
          </w:p>
        </w:tc>
        <w:tc>
          <w:tcPr>
            <w:tcW w:w="20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D0A0D" w14:textId="6221CFB9" w:rsidR="00771CC6" w:rsidRDefault="00295BEF" w:rsidP="00AB4F20">
            <w:pPr>
              <w:jc w:val="both"/>
            </w:pPr>
            <w:r>
              <w:t>Baris ke-15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CC772" w14:textId="77777777" w:rsidR="00F93E53" w:rsidRPr="00F93E53" w:rsidRDefault="00F93E53" w:rsidP="00F93E53">
            <w:pPr>
              <w:jc w:val="center"/>
              <w:rPr>
                <w:lang w:val="en-ID"/>
              </w:rPr>
            </w:pPr>
            <w:r w:rsidRPr="00F93E53">
              <w:rPr>
                <w:lang w:val="en-ID"/>
              </w:rPr>
              <w:t>"%f", &amp;</w:t>
            </w:r>
            <w:proofErr w:type="spellStart"/>
            <w:r w:rsidRPr="00F93E53">
              <w:rPr>
                <w:lang w:val="en-ID"/>
              </w:rPr>
              <w:t>jumlah_barang</w:t>
            </w:r>
            <w:proofErr w:type="spellEnd"/>
          </w:p>
          <w:p w14:paraId="39B778D4" w14:textId="77777777" w:rsidR="00771CC6" w:rsidRDefault="00771CC6" w:rsidP="00F93E53">
            <w:pPr>
              <w:jc w:val="center"/>
            </w:pPr>
          </w:p>
        </w:tc>
        <w:tc>
          <w:tcPr>
            <w:tcW w:w="30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32A44" w14:textId="5A12EE50" w:rsidR="00771CC6" w:rsidRDefault="00F93E53" w:rsidP="00F93E53">
            <w:pPr>
              <w:jc w:val="center"/>
            </w:pPr>
            <w:r>
              <w:t xml:space="preserve">Karena format </w:t>
            </w:r>
            <w:proofErr w:type="gramStart"/>
            <w:r>
              <w:t xml:space="preserve">specifier  </w:t>
            </w:r>
            <w:r w:rsidRPr="00F93E53">
              <w:t>%</w:t>
            </w:r>
            <w:proofErr w:type="spellStart"/>
            <w:proofErr w:type="gramEnd"/>
            <w:r w:rsidRPr="00F93E53">
              <w:t>f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untuk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jumlah_barang</w:t>
            </w:r>
            <w:proofErr w:type="spellEnd"/>
            <w:r w:rsidR="001162F1">
              <w:t xml:space="preserve"> yang dimana memiliki </w:t>
            </w:r>
            <w:proofErr w:type="spellStart"/>
            <w:r w:rsidR="001162F1">
              <w:t>tipe</w:t>
            </w:r>
            <w:proofErr w:type="spellEnd"/>
            <w:r w:rsidR="001162F1">
              <w:t xml:space="preserve"> data int, </w:t>
            </w:r>
            <w:proofErr w:type="spellStart"/>
            <w:r w:rsidR="001162F1">
              <w:t>seharusnya</w:t>
            </w:r>
            <w:proofErr w:type="spellEnd"/>
            <w:r w:rsidR="001162F1">
              <w:t xml:space="preserve"> itu format </w:t>
            </w:r>
            <w:proofErr w:type="spellStart"/>
            <w:r w:rsidR="001162F1">
              <w:t>specifiernya</w:t>
            </w:r>
            <w:proofErr w:type="spellEnd"/>
            <w:r w:rsidR="001162F1">
              <w:t xml:space="preserve"> adalah </w:t>
            </w:r>
            <w:r w:rsidR="001162F1" w:rsidRPr="001162F1">
              <w:t>%</w:t>
            </w:r>
            <w:r w:rsidR="001162F1">
              <w:t>d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1EB89" w14:textId="77548AEA" w:rsidR="001162F1" w:rsidRPr="001162F1" w:rsidRDefault="001162F1" w:rsidP="001162F1">
            <w:pPr>
              <w:jc w:val="center"/>
              <w:rPr>
                <w:lang w:val="en-ID"/>
              </w:rPr>
            </w:pPr>
            <w:r w:rsidRPr="001162F1">
              <w:t>%</w:t>
            </w:r>
            <w:proofErr w:type="spellStart"/>
            <w:r w:rsidRPr="001162F1">
              <w:t>f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menjadi </w:t>
            </w:r>
            <w:r w:rsidRPr="001162F1">
              <w:rPr>
                <w:lang w:val="en-ID"/>
              </w:rPr>
              <w:t>%</w:t>
            </w:r>
            <w:r>
              <w:rPr>
                <w:lang w:val="en-ID"/>
              </w:rPr>
              <w:t>d</w:t>
            </w:r>
          </w:p>
          <w:p w14:paraId="649956F5" w14:textId="73F5DB94" w:rsidR="00771CC6" w:rsidRDefault="00771CC6" w:rsidP="00F93E53">
            <w:pPr>
              <w:jc w:val="center"/>
            </w:pPr>
          </w:p>
        </w:tc>
      </w:tr>
      <w:tr w:rsidR="009334FE" w14:paraId="38F3C776" w14:textId="77777777" w:rsidTr="00F93E53">
        <w:trPr>
          <w:cantSplit/>
          <w:jc w:val="center"/>
        </w:trPr>
        <w:tc>
          <w:tcPr>
            <w:tcW w:w="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80C62" w14:textId="7B37B941" w:rsidR="009334FE" w:rsidRDefault="009334FE" w:rsidP="00AB4F20">
            <w:pPr>
              <w:jc w:val="both"/>
            </w:pPr>
            <w:r>
              <w:t>4</w:t>
            </w:r>
          </w:p>
        </w:tc>
        <w:tc>
          <w:tcPr>
            <w:tcW w:w="20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FB9AF" w14:textId="4A0968E8" w:rsidR="009334FE" w:rsidRDefault="009334FE" w:rsidP="001162F1">
            <w:pPr>
              <w:jc w:val="center"/>
            </w:pPr>
            <w:r>
              <w:t>Baris ke-17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A0971" w14:textId="77777777" w:rsidR="009334FE" w:rsidRPr="009334FE" w:rsidRDefault="009334FE" w:rsidP="009334FE">
            <w:pPr>
              <w:jc w:val="center"/>
              <w:rPr>
                <w:lang w:val="en-ID"/>
              </w:rPr>
            </w:pPr>
            <w:proofErr w:type="spellStart"/>
            <w:r w:rsidRPr="009334FE">
              <w:rPr>
                <w:lang w:val="en-ID"/>
              </w:rPr>
              <w:t>harga_satuan</w:t>
            </w:r>
            <w:proofErr w:type="spellEnd"/>
            <w:r w:rsidRPr="009334FE">
              <w:rPr>
                <w:lang w:val="en-ID"/>
              </w:rPr>
              <w:t xml:space="preserve"> + </w:t>
            </w:r>
            <w:proofErr w:type="spellStart"/>
            <w:r w:rsidRPr="009334FE">
              <w:rPr>
                <w:lang w:val="en-ID"/>
              </w:rPr>
              <w:t>jumlah_barang</w:t>
            </w:r>
            <w:proofErr w:type="spellEnd"/>
            <w:r w:rsidRPr="009334FE">
              <w:rPr>
                <w:lang w:val="en-ID"/>
              </w:rPr>
              <w:t>;</w:t>
            </w:r>
          </w:p>
          <w:p w14:paraId="04733D41" w14:textId="77777777" w:rsidR="009334FE" w:rsidRPr="00C5463E" w:rsidRDefault="009334FE" w:rsidP="001162F1">
            <w:pPr>
              <w:jc w:val="center"/>
              <w:rPr>
                <w:lang w:val="en-ID"/>
              </w:rPr>
            </w:pPr>
          </w:p>
        </w:tc>
        <w:tc>
          <w:tcPr>
            <w:tcW w:w="30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18F73" w14:textId="72802B42" w:rsidR="009334FE" w:rsidRDefault="009334FE" w:rsidP="009334FE">
            <w:pPr>
              <w:jc w:val="center"/>
            </w:pPr>
            <w:proofErr w:type="spellStart"/>
            <w:r>
              <w:t>Harusnya</w:t>
            </w:r>
            <w:proofErr w:type="spellEnd"/>
            <w:r>
              <w:t xml:space="preserve"> program </w:t>
            </w:r>
            <w:proofErr w:type="spellStart"/>
            <w:r>
              <w:t>ditulis</w:t>
            </w:r>
            <w:proofErr w:type="spellEnd"/>
            <w:r>
              <w:t xml:space="preserve"> </w:t>
            </w:r>
            <w:proofErr w:type="spellStart"/>
            <w:r>
              <w:t>harga_satuan</w:t>
            </w:r>
            <w:proofErr w:type="spellEnd"/>
            <w:r>
              <w:t xml:space="preserve"> * </w:t>
            </w:r>
            <w:proofErr w:type="spellStart"/>
            <w:r>
              <w:t>jumlah_barang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subtotal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90864" w14:textId="61E9B987" w:rsidR="009334FE" w:rsidRPr="009334FE" w:rsidRDefault="009334FE" w:rsidP="009334FE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Mengubah</w:t>
            </w:r>
            <w:proofErr w:type="spellEnd"/>
            <w:r>
              <w:rPr>
                <w:lang w:val="en-ID"/>
              </w:rPr>
              <w:t xml:space="preserve"> + </w:t>
            </w:r>
            <w:proofErr w:type="spellStart"/>
            <w:r>
              <w:rPr>
                <w:lang w:val="en-ID"/>
              </w:rPr>
              <w:t>menjadi</w:t>
            </w:r>
            <w:proofErr w:type="spellEnd"/>
            <w:r>
              <w:rPr>
                <w:lang w:val="en-ID"/>
              </w:rPr>
              <w:t xml:space="preserve"> *</w:t>
            </w:r>
          </w:p>
        </w:tc>
      </w:tr>
      <w:tr w:rsidR="00295BEF" w14:paraId="03C139DD" w14:textId="77777777" w:rsidTr="00F93E53">
        <w:trPr>
          <w:cantSplit/>
          <w:jc w:val="center"/>
        </w:trPr>
        <w:tc>
          <w:tcPr>
            <w:tcW w:w="56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942E6" w14:textId="26D58DA8" w:rsidR="00295BEF" w:rsidRDefault="00295BEF" w:rsidP="00AB4F20">
            <w:pPr>
              <w:jc w:val="both"/>
            </w:pPr>
            <w:r>
              <w:t>4</w:t>
            </w:r>
          </w:p>
        </w:tc>
        <w:tc>
          <w:tcPr>
            <w:tcW w:w="20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84746" w14:textId="6ECB7ABB" w:rsidR="00295BEF" w:rsidRDefault="00295BEF" w:rsidP="001162F1">
            <w:pPr>
              <w:jc w:val="center"/>
            </w:pPr>
            <w:r>
              <w:t>Baris ke-</w:t>
            </w:r>
            <w:r w:rsidR="00A41627">
              <w:t>18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31A7A" w14:textId="6C23C5E1" w:rsidR="00295BEF" w:rsidRDefault="003D2E3F" w:rsidP="003D2E3F">
            <w:pPr>
              <w:jc w:val="center"/>
            </w:pPr>
            <w:proofErr w:type="spellStart"/>
            <w:r w:rsidRPr="003D2E3F">
              <w:t>nilai_diskon</w:t>
            </w:r>
            <w:proofErr w:type="spellEnd"/>
            <w:r w:rsidRPr="003D2E3F">
              <w:t xml:space="preserve"> = </w:t>
            </w:r>
            <w:proofErr w:type="spellStart"/>
            <w:r w:rsidRPr="003D2E3F">
              <w:t>persen_diskon</w:t>
            </w:r>
            <w:proofErr w:type="spellEnd"/>
            <w:r w:rsidRPr="003D2E3F">
              <w:t xml:space="preserve"> / 100 * subtotal;</w:t>
            </w:r>
            <w:r>
              <w:t xml:space="preserve"> </w:t>
            </w:r>
          </w:p>
        </w:tc>
        <w:tc>
          <w:tcPr>
            <w:tcW w:w="30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9030" w14:textId="3D6A1658" w:rsidR="00295BEF" w:rsidRPr="009334FE" w:rsidRDefault="003D2E3F" w:rsidP="009334FE">
            <w:pPr>
              <w:jc w:val="center"/>
              <w:rPr>
                <w:lang w:val="en-ID"/>
              </w:rPr>
            </w:pPr>
            <w:proofErr w:type="spellStart"/>
            <w:r>
              <w:rPr>
                <w:lang w:val="en-ID"/>
              </w:rPr>
              <w:t>Terjadi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pembagian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sesama</w:t>
            </w:r>
            <w:proofErr w:type="spellEnd"/>
            <w:r>
              <w:rPr>
                <w:lang w:val="en-ID"/>
              </w:rPr>
              <w:t xml:space="preserve"> integer, </w:t>
            </w:r>
            <w:proofErr w:type="spellStart"/>
            <w:r>
              <w:rPr>
                <w:lang w:val="en-ID"/>
              </w:rPr>
              <w:t>jika</w:t>
            </w:r>
            <w:proofErr w:type="spellEnd"/>
            <w:r>
              <w:rPr>
                <w:lang w:val="en-ID"/>
              </w:rPr>
              <w:t xml:space="preserve"> 10 / 100 </w:t>
            </w:r>
            <w:proofErr w:type="spellStart"/>
            <w:r>
              <w:rPr>
                <w:lang w:val="en-ID"/>
              </w:rPr>
              <w:t>hasilnya</w:t>
            </w:r>
            <w:proofErr w:type="spellEnd"/>
            <w:r>
              <w:rPr>
                <w:lang w:val="en-ID"/>
              </w:rPr>
              <w:t xml:space="preserve"> Adalah 0 (</w:t>
            </w:r>
            <w:proofErr w:type="spellStart"/>
            <w:r>
              <w:rPr>
                <w:lang w:val="en-ID"/>
              </w:rPr>
              <w:t>bukan</w:t>
            </w:r>
            <w:proofErr w:type="spellEnd"/>
            <w:r>
              <w:rPr>
                <w:lang w:val="en-ID"/>
              </w:rPr>
              <w:t xml:space="preserve"> 0.1). </w:t>
            </w:r>
            <w:proofErr w:type="spellStart"/>
            <w:r>
              <w:rPr>
                <w:lang w:val="en-ID"/>
              </w:rPr>
              <w:t>kita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harus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mengubah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menjadi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desimal</w:t>
            </w:r>
            <w:proofErr w:type="spellEnd"/>
            <w:r>
              <w:rPr>
                <w:lang w:val="en-ID"/>
              </w:rPr>
              <w:t xml:space="preserve"> agar computer </w:t>
            </w:r>
            <w:proofErr w:type="spellStart"/>
            <w:r>
              <w:rPr>
                <w:lang w:val="en-ID"/>
              </w:rPr>
              <w:t>menghitung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sebagai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pecahan</w:t>
            </w:r>
            <w:proofErr w:type="spellEnd"/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C5820" w14:textId="4CCB60EA" w:rsidR="009334FE" w:rsidRPr="009334FE" w:rsidRDefault="003D2E3F" w:rsidP="009334FE">
            <w:pPr>
              <w:jc w:val="center"/>
              <w:rPr>
                <w:lang w:val="en-ID"/>
              </w:rPr>
            </w:pPr>
            <w:r w:rsidRPr="003D2E3F">
              <w:t>100</w:t>
            </w:r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100.0</w:t>
            </w:r>
          </w:p>
          <w:p w14:paraId="0AD7616D" w14:textId="12567DA4" w:rsidR="00295BEF" w:rsidRDefault="00295BEF" w:rsidP="001162F1">
            <w:pPr>
              <w:jc w:val="center"/>
            </w:pPr>
          </w:p>
        </w:tc>
      </w:tr>
    </w:tbl>
    <w:p w14:paraId="10C31A7C" w14:textId="77777777" w:rsidR="00D451EF" w:rsidRDefault="00D451EF" w:rsidP="00AB4F20">
      <w:pPr>
        <w:keepNext/>
        <w:spacing w:after="0"/>
        <w:jc w:val="both"/>
        <w:rPr>
          <w:b/>
        </w:rPr>
      </w:pPr>
    </w:p>
    <w:p w14:paraId="6107287E" w14:textId="47BBF56C" w:rsidR="00771CC6" w:rsidRDefault="00000000" w:rsidP="00AB4F20">
      <w:pPr>
        <w:keepNext/>
        <w:spacing w:after="0"/>
        <w:jc w:val="both"/>
      </w:pPr>
      <w:r>
        <w:rPr>
          <w:b/>
        </w:rPr>
        <w:t xml:space="preserve">Screenshot Source Code Setelah </w:t>
      </w:r>
      <w:proofErr w:type="spellStart"/>
      <w:r>
        <w:rPr>
          <w:b/>
        </w:rPr>
        <w:t>Diperbaiki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7D511026" w14:textId="77777777" w:rsidTr="007062F6">
        <w:trPr>
          <w:cantSplit/>
          <w:trHeight w:val="204"/>
          <w:jc w:val="center"/>
        </w:trPr>
        <w:tc>
          <w:tcPr>
            <w:tcW w:w="9972" w:type="dxa"/>
            <w:vAlign w:val="center"/>
          </w:tcPr>
          <w:p w14:paraId="6AA955E5" w14:textId="50FBCC28" w:rsidR="00771CC6" w:rsidRDefault="006D0317" w:rsidP="00AB4F20">
            <w:pPr>
              <w:jc w:val="both"/>
            </w:pPr>
            <w:r w:rsidRPr="006D0317">
              <w:drawing>
                <wp:anchor distT="0" distB="0" distL="114300" distR="114300" simplePos="0" relativeHeight="251722752" behindDoc="1" locked="0" layoutInCell="1" allowOverlap="1" wp14:anchorId="66D40B99" wp14:editId="08B863D8">
                  <wp:simplePos x="0" y="0"/>
                  <wp:positionH relativeFrom="column">
                    <wp:posOffset>-1861</wp:posOffset>
                  </wp:positionH>
                  <wp:positionV relativeFrom="paragraph">
                    <wp:posOffset>3603</wp:posOffset>
                  </wp:positionV>
                  <wp:extent cx="4925112" cy="4944165"/>
                  <wp:effectExtent l="0" t="0" r="8890" b="8890"/>
                  <wp:wrapTopAndBottom/>
                  <wp:docPr id="1663841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8418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494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9E57978" w14:textId="77777777" w:rsidR="00771CC6" w:rsidRDefault="00771CC6" w:rsidP="00AB4F20">
      <w:pPr>
        <w:spacing w:after="0"/>
        <w:jc w:val="both"/>
      </w:pPr>
    </w:p>
    <w:p w14:paraId="6371A737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Output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B2B086B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1A28D2C8" w14:textId="50AE46F9" w:rsidR="00771CC6" w:rsidRDefault="006D0317" w:rsidP="00AB4F20">
            <w:pPr>
              <w:jc w:val="both"/>
            </w:pPr>
            <w:r w:rsidRPr="006D0317">
              <w:drawing>
                <wp:anchor distT="0" distB="0" distL="114300" distR="114300" simplePos="0" relativeHeight="251720704" behindDoc="1" locked="0" layoutInCell="1" allowOverlap="1" wp14:anchorId="48E59932" wp14:editId="2AD99797">
                  <wp:simplePos x="0" y="0"/>
                  <wp:positionH relativeFrom="column">
                    <wp:posOffset>1279525</wp:posOffset>
                  </wp:positionH>
                  <wp:positionV relativeFrom="paragraph">
                    <wp:posOffset>-2137410</wp:posOffset>
                  </wp:positionV>
                  <wp:extent cx="3409950" cy="1933575"/>
                  <wp:effectExtent l="0" t="0" r="0" b="9525"/>
                  <wp:wrapTopAndBottom/>
                  <wp:docPr id="87192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9227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9C9993" w14:textId="77777777" w:rsidR="00771CC6" w:rsidRDefault="00000000" w:rsidP="00AB4F20">
      <w:pPr>
        <w:pStyle w:val="Heading1"/>
        <w:jc w:val="both"/>
      </w:pPr>
      <w:r>
        <w:t>VII. Latihan Mandiri</w:t>
      </w:r>
    </w:p>
    <w:p w14:paraId="38BC9809" w14:textId="77777777" w:rsidR="00771CC6" w:rsidRDefault="00000000" w:rsidP="00AB4F20">
      <w:pPr>
        <w:pStyle w:val="Heading2"/>
        <w:jc w:val="both"/>
      </w:pPr>
      <w:r>
        <w:t>1. Melengkapi Ekspresi</w:t>
      </w:r>
    </w:p>
    <w:p w14:paraId="36215FDF" w14:textId="77777777" w:rsidR="00771CC6" w:rsidRDefault="00000000" w:rsidP="00AB4F20">
      <w:pPr>
        <w:spacing w:after="0"/>
        <w:jc w:val="both"/>
      </w:pPr>
      <w:r>
        <w:t>Kerjakan sesuai Latihan Mandiri 1 pada Modul 3.</w:t>
      </w:r>
    </w:p>
    <w:p w14:paraId="3967B63E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9DF34BC" w14:textId="77777777" w:rsidTr="007062F6">
        <w:trPr>
          <w:cantSplit/>
          <w:trHeight w:val="182"/>
          <w:jc w:val="center"/>
        </w:trPr>
        <w:tc>
          <w:tcPr>
            <w:tcW w:w="9972" w:type="dxa"/>
            <w:vAlign w:val="center"/>
          </w:tcPr>
          <w:p w14:paraId="5AC74642" w14:textId="2E47B82D" w:rsidR="00771CC6" w:rsidRDefault="00D451EF" w:rsidP="00AB4F20">
            <w:pPr>
              <w:jc w:val="both"/>
            </w:pPr>
            <w:r w:rsidRPr="00D451EF">
              <w:drawing>
                <wp:anchor distT="0" distB="0" distL="114300" distR="114300" simplePos="0" relativeHeight="251689984" behindDoc="1" locked="0" layoutInCell="1" allowOverlap="1" wp14:anchorId="107153F1" wp14:editId="0C370BC7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6350</wp:posOffset>
                  </wp:positionV>
                  <wp:extent cx="4401164" cy="3982006"/>
                  <wp:effectExtent l="0" t="0" r="0" b="0"/>
                  <wp:wrapTopAndBottom/>
                  <wp:docPr id="2017854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548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398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2F6D334" w14:textId="77777777" w:rsidR="00771CC6" w:rsidRDefault="00771CC6" w:rsidP="00AB4F20">
      <w:pPr>
        <w:spacing w:after="0"/>
        <w:jc w:val="both"/>
      </w:pPr>
    </w:p>
    <w:p w14:paraId="021179F7" w14:textId="77777777" w:rsidR="00771CC6" w:rsidRDefault="00000000" w:rsidP="00AB4F20">
      <w:pPr>
        <w:keepNext/>
        <w:spacing w:after="0"/>
        <w:jc w:val="both"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98C483E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7380A6CF" w14:textId="781379BB" w:rsidR="00771CC6" w:rsidRDefault="00D451EF" w:rsidP="00AB4F20">
            <w:pPr>
              <w:jc w:val="both"/>
            </w:pPr>
            <w:r w:rsidRPr="00D451EF">
              <w:drawing>
                <wp:anchor distT="0" distB="0" distL="114300" distR="114300" simplePos="0" relativeHeight="251692032" behindDoc="1" locked="0" layoutInCell="1" allowOverlap="1" wp14:anchorId="1E31E915" wp14:editId="5876774B">
                  <wp:simplePos x="0" y="0"/>
                  <wp:positionH relativeFrom="column">
                    <wp:posOffset>300355</wp:posOffset>
                  </wp:positionH>
                  <wp:positionV relativeFrom="paragraph">
                    <wp:posOffset>-1223010</wp:posOffset>
                  </wp:positionV>
                  <wp:extent cx="6040755" cy="1219200"/>
                  <wp:effectExtent l="0" t="0" r="0" b="0"/>
                  <wp:wrapTopAndBottom/>
                  <wp:docPr id="145073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7377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075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5BC324B" w14:textId="77777777" w:rsidR="00771CC6" w:rsidRDefault="00771CC6" w:rsidP="00AB4F20">
      <w:pPr>
        <w:spacing w:after="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8412"/>
      </w:tblGrid>
      <w:tr w:rsidR="00771CC6" w14:paraId="5F6D5ADA" w14:textId="77777777" w:rsidTr="00315C05">
        <w:trPr>
          <w:tblHeader/>
          <w:jc w:val="center"/>
        </w:trPr>
        <w:tc>
          <w:tcPr>
            <w:tcW w:w="156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20A77" w14:textId="77777777" w:rsidR="00771CC6" w:rsidRDefault="00000000" w:rsidP="00AB4F20">
            <w:pPr>
              <w:jc w:val="both"/>
            </w:pPr>
            <w:r>
              <w:rPr>
                <w:b/>
              </w:rPr>
              <w:t>Bagian</w:t>
            </w:r>
          </w:p>
        </w:tc>
        <w:tc>
          <w:tcPr>
            <w:tcW w:w="841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838F1" w14:textId="77777777" w:rsidR="00771CC6" w:rsidRDefault="00000000" w:rsidP="00AB4F20">
            <w:pPr>
              <w:jc w:val="both"/>
            </w:pPr>
            <w:r>
              <w:rPr>
                <w:b/>
              </w:rPr>
              <w:t xml:space="preserve">Operator yang </w:t>
            </w:r>
            <w:proofErr w:type="spellStart"/>
            <w:r>
              <w:rPr>
                <w:b/>
              </w:rPr>
              <w:t>Digunakan</w:t>
            </w:r>
            <w:proofErr w:type="spellEnd"/>
          </w:p>
        </w:tc>
      </w:tr>
      <w:tr w:rsidR="00771CC6" w14:paraId="315DD794" w14:textId="77777777" w:rsidTr="00315C05">
        <w:trPr>
          <w:cantSplit/>
          <w:jc w:val="center"/>
        </w:trPr>
        <w:tc>
          <w:tcPr>
            <w:tcW w:w="1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34D38" w14:textId="77777777" w:rsidR="00771CC6" w:rsidRDefault="00000000" w:rsidP="00AB4F20">
            <w:pPr>
              <w:jc w:val="both"/>
            </w:pPr>
            <w:r>
              <w:t>jam</w:t>
            </w:r>
          </w:p>
        </w:tc>
        <w:tc>
          <w:tcPr>
            <w:tcW w:w="8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5FFAA" w14:textId="53CB5C46" w:rsidR="00771CC6" w:rsidRDefault="00D451EF" w:rsidP="00AB4F20">
            <w:pPr>
              <w:jc w:val="both"/>
            </w:pPr>
            <w:r>
              <w:t>/</w:t>
            </w:r>
          </w:p>
        </w:tc>
      </w:tr>
      <w:tr w:rsidR="00771CC6" w14:paraId="6B945ED2" w14:textId="77777777" w:rsidTr="00315C05">
        <w:trPr>
          <w:cantSplit/>
          <w:jc w:val="center"/>
        </w:trPr>
        <w:tc>
          <w:tcPr>
            <w:tcW w:w="1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41E4B" w14:textId="77777777" w:rsidR="00771CC6" w:rsidRDefault="00000000" w:rsidP="00AB4F20">
            <w:pPr>
              <w:jc w:val="both"/>
            </w:pPr>
            <w:r>
              <w:t>sisa</w:t>
            </w:r>
          </w:p>
        </w:tc>
        <w:tc>
          <w:tcPr>
            <w:tcW w:w="8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AB1D6B" w14:textId="5D3E6108" w:rsidR="00771CC6" w:rsidRDefault="00D451EF" w:rsidP="00AB4F20">
            <w:pPr>
              <w:jc w:val="both"/>
            </w:pPr>
            <w:r w:rsidRPr="00D451EF">
              <w:t>%</w:t>
            </w:r>
          </w:p>
        </w:tc>
      </w:tr>
      <w:tr w:rsidR="00771CC6" w14:paraId="7BF5A347" w14:textId="77777777" w:rsidTr="00315C05">
        <w:trPr>
          <w:cantSplit/>
          <w:jc w:val="center"/>
        </w:trPr>
        <w:tc>
          <w:tcPr>
            <w:tcW w:w="1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068D09" w14:textId="77777777" w:rsidR="00771CC6" w:rsidRDefault="00000000" w:rsidP="00AB4F20">
            <w:pPr>
              <w:jc w:val="both"/>
            </w:pPr>
            <w:proofErr w:type="spellStart"/>
            <w:r>
              <w:t>menit</w:t>
            </w:r>
            <w:proofErr w:type="spellEnd"/>
          </w:p>
        </w:tc>
        <w:tc>
          <w:tcPr>
            <w:tcW w:w="8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D5794" w14:textId="3D1D58E2" w:rsidR="00771CC6" w:rsidRDefault="00D451EF" w:rsidP="00AB4F20">
            <w:pPr>
              <w:jc w:val="both"/>
            </w:pPr>
            <w:r>
              <w:t>/</w:t>
            </w:r>
          </w:p>
        </w:tc>
      </w:tr>
      <w:tr w:rsidR="00771CC6" w14:paraId="10753254" w14:textId="77777777" w:rsidTr="00315C05">
        <w:trPr>
          <w:cantSplit/>
          <w:jc w:val="center"/>
        </w:trPr>
        <w:tc>
          <w:tcPr>
            <w:tcW w:w="15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5C4D2" w14:textId="77777777" w:rsidR="00771CC6" w:rsidRDefault="00000000" w:rsidP="00AB4F20">
            <w:pPr>
              <w:jc w:val="both"/>
            </w:pPr>
            <w:r>
              <w:t>detik</w:t>
            </w:r>
          </w:p>
        </w:tc>
        <w:tc>
          <w:tcPr>
            <w:tcW w:w="84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C60AA" w14:textId="40012D4A" w:rsidR="00771CC6" w:rsidRDefault="00D451EF" w:rsidP="00AB4F20">
            <w:pPr>
              <w:jc w:val="both"/>
            </w:pPr>
            <w:r w:rsidRPr="00D451EF">
              <w:t>%</w:t>
            </w:r>
          </w:p>
        </w:tc>
      </w:tr>
    </w:tbl>
    <w:p w14:paraId="7B186873" w14:textId="77777777" w:rsidR="00771CC6" w:rsidRDefault="00000000" w:rsidP="00AB4F20">
      <w:pPr>
        <w:pStyle w:val="Heading2"/>
        <w:jc w:val="both"/>
      </w:pPr>
      <w:r>
        <w:t>2. Konversi Hari</w:t>
      </w:r>
    </w:p>
    <w:p w14:paraId="726BFCDC" w14:textId="77777777" w:rsidR="00771CC6" w:rsidRDefault="00000000" w:rsidP="00AB4F20">
      <w:pPr>
        <w:spacing w:after="0"/>
        <w:jc w:val="both"/>
      </w:pPr>
      <w:r>
        <w:t>Kerjakan sesuai Latihan Mandiri 2 pada Modul 3.</w:t>
      </w:r>
    </w:p>
    <w:p w14:paraId="33D07224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47F7841C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5EB7B069" w14:textId="2CD482E4" w:rsidR="00771CC6" w:rsidRDefault="00D451EF" w:rsidP="00AB4F20">
            <w:pPr>
              <w:jc w:val="both"/>
            </w:pPr>
            <w:r w:rsidRPr="00D451EF">
              <w:drawing>
                <wp:anchor distT="0" distB="0" distL="114300" distR="114300" simplePos="0" relativeHeight="251694080" behindDoc="1" locked="0" layoutInCell="1" allowOverlap="1" wp14:anchorId="6FAE23B1" wp14:editId="1AE2ACCF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-3962400</wp:posOffset>
                  </wp:positionV>
                  <wp:extent cx="5086350" cy="3953510"/>
                  <wp:effectExtent l="0" t="0" r="0" b="8890"/>
                  <wp:wrapTopAndBottom/>
                  <wp:docPr id="1181803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8037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95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940973" w14:textId="77777777" w:rsidR="00771CC6" w:rsidRDefault="00771CC6" w:rsidP="00AB4F20">
      <w:pPr>
        <w:spacing w:after="0"/>
        <w:jc w:val="both"/>
      </w:pPr>
    </w:p>
    <w:p w14:paraId="333B7478" w14:textId="77777777" w:rsidR="00771CC6" w:rsidRDefault="00000000" w:rsidP="005175D2">
      <w:pPr>
        <w:keepNext/>
        <w:spacing w:after="0" w:line="240" w:lineRule="auto"/>
        <w:jc w:val="both"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301C0D35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0AEFE475" w14:textId="4BE38F12" w:rsidR="00771CC6" w:rsidRDefault="00D451EF" w:rsidP="00AB4F20">
            <w:pPr>
              <w:jc w:val="both"/>
            </w:pPr>
            <w:r w:rsidRPr="00D451EF">
              <w:drawing>
                <wp:anchor distT="0" distB="0" distL="114300" distR="114300" simplePos="0" relativeHeight="251696128" behindDoc="1" locked="0" layoutInCell="1" allowOverlap="1" wp14:anchorId="73F491F5" wp14:editId="63618B1D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-990600</wp:posOffset>
                  </wp:positionV>
                  <wp:extent cx="5382260" cy="904875"/>
                  <wp:effectExtent l="0" t="0" r="8890" b="9525"/>
                  <wp:wrapTopAndBottom/>
                  <wp:docPr id="1698512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51297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226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3386A4" w14:textId="77777777" w:rsidR="00771CC6" w:rsidRDefault="00771CC6" w:rsidP="00AB4F20">
      <w:pPr>
        <w:spacing w:after="0"/>
        <w:jc w:val="both"/>
      </w:pPr>
    </w:p>
    <w:p w14:paraId="6782F5F0" w14:textId="77777777" w:rsidR="00771CC6" w:rsidRDefault="00000000" w:rsidP="005175D2">
      <w:pPr>
        <w:pStyle w:val="Heading2"/>
        <w:spacing w:before="0"/>
        <w:jc w:val="both"/>
      </w:pPr>
      <w:r>
        <w:t>3. Rata-Rata Nilai</w:t>
      </w:r>
    </w:p>
    <w:p w14:paraId="2621F6E5" w14:textId="2BF7E605" w:rsidR="00771CC6" w:rsidRDefault="00000000" w:rsidP="00AB4F20">
      <w:pPr>
        <w:spacing w:after="0"/>
        <w:jc w:val="both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Latihan </w:t>
      </w:r>
      <w:proofErr w:type="spellStart"/>
      <w:r>
        <w:t>Mandiri</w:t>
      </w:r>
      <w:proofErr w:type="spellEnd"/>
      <w:r>
        <w:t xml:space="preserve"> 3 pada Modul 3.</w:t>
      </w:r>
    </w:p>
    <w:p w14:paraId="00096897" w14:textId="1CDF92DA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475AF180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03FE2195" w14:textId="2F850645" w:rsidR="00771CC6" w:rsidRDefault="009C329C" w:rsidP="00AB4F20">
            <w:pPr>
              <w:jc w:val="both"/>
            </w:pPr>
            <w:r w:rsidRPr="009C329C">
              <w:drawing>
                <wp:anchor distT="0" distB="0" distL="114300" distR="114300" simplePos="0" relativeHeight="251698176" behindDoc="1" locked="0" layoutInCell="1" allowOverlap="1" wp14:anchorId="1D4E5F0F" wp14:editId="33C0D0D8">
                  <wp:simplePos x="0" y="0"/>
                  <wp:positionH relativeFrom="column">
                    <wp:posOffset>-3666</wp:posOffset>
                  </wp:positionH>
                  <wp:positionV relativeFrom="paragraph">
                    <wp:posOffset>10256</wp:posOffset>
                  </wp:positionV>
                  <wp:extent cx="4210638" cy="5096586"/>
                  <wp:effectExtent l="0" t="0" r="0" b="0"/>
                  <wp:wrapTopAndBottom/>
                  <wp:docPr id="1922592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924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509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6EF8E9E" w14:textId="56D492B0" w:rsidR="00771CC6" w:rsidRDefault="00771CC6" w:rsidP="00AB4F20">
      <w:pPr>
        <w:spacing w:after="0"/>
        <w:jc w:val="both"/>
      </w:pPr>
    </w:p>
    <w:p w14:paraId="2F3EFFDE" w14:textId="77777777" w:rsidR="00771CC6" w:rsidRDefault="00000000" w:rsidP="00AB4F20">
      <w:pPr>
        <w:keepNext/>
        <w:spacing w:after="0"/>
        <w:jc w:val="both"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CA965A1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1EEAB188" w14:textId="492E3931" w:rsidR="00771CC6" w:rsidRDefault="009C329C" w:rsidP="00AB4F20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0D54ED3D" wp14:editId="6AB852E7">
                  <wp:simplePos x="0" y="0"/>
                  <wp:positionH relativeFrom="column">
                    <wp:posOffset>-788670</wp:posOffset>
                  </wp:positionH>
                  <wp:positionV relativeFrom="paragraph">
                    <wp:posOffset>-805815</wp:posOffset>
                  </wp:positionV>
                  <wp:extent cx="3990476" cy="1923810"/>
                  <wp:effectExtent l="0" t="0" r="0" b="635"/>
                  <wp:wrapTopAndBottom/>
                  <wp:docPr id="708233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2337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476" cy="19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9ACA64E" w14:textId="77777777" w:rsidR="00771CC6" w:rsidRDefault="00771CC6" w:rsidP="00AB4F20">
      <w:pPr>
        <w:spacing w:after="0"/>
        <w:jc w:val="both"/>
      </w:pPr>
    </w:p>
    <w:p w14:paraId="58AC89E6" w14:textId="77777777" w:rsidR="00771CC6" w:rsidRDefault="00000000" w:rsidP="00AB4F20">
      <w:pPr>
        <w:pStyle w:val="Heading2"/>
        <w:jc w:val="both"/>
      </w:pPr>
      <w:r>
        <w:t>4. Membalik Bilangan Tiga Digit</w:t>
      </w:r>
    </w:p>
    <w:p w14:paraId="6E3330C4" w14:textId="77777777" w:rsidR="00771CC6" w:rsidRDefault="00000000" w:rsidP="00AB4F20">
      <w:pPr>
        <w:spacing w:after="0"/>
        <w:jc w:val="both"/>
      </w:pPr>
      <w:r>
        <w:t>Kerjakan sesuai Latihan Mandiri 4 pada Modul 3.</w:t>
      </w:r>
    </w:p>
    <w:p w14:paraId="3CE2C4D7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20D8DAF3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62A64CB0" w14:textId="74CC37DF" w:rsidR="00771CC6" w:rsidRDefault="000069B1" w:rsidP="00AB4F20">
            <w:pPr>
              <w:jc w:val="both"/>
            </w:pPr>
            <w:r w:rsidRPr="000069B1">
              <w:drawing>
                <wp:anchor distT="0" distB="0" distL="114300" distR="114300" simplePos="0" relativeHeight="251704320" behindDoc="1" locked="0" layoutInCell="1" allowOverlap="1" wp14:anchorId="59885940" wp14:editId="38A9AD82">
                  <wp:simplePos x="0" y="0"/>
                  <wp:positionH relativeFrom="column">
                    <wp:posOffset>809625</wp:posOffset>
                  </wp:positionH>
                  <wp:positionV relativeFrom="paragraph">
                    <wp:posOffset>-3822700</wp:posOffset>
                  </wp:positionV>
                  <wp:extent cx="4184015" cy="4008120"/>
                  <wp:effectExtent l="0" t="0" r="6985" b="0"/>
                  <wp:wrapTopAndBottom/>
                  <wp:docPr id="1536193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931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015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A545C0B" w14:textId="77777777" w:rsidR="00771CC6" w:rsidRDefault="00771CC6" w:rsidP="00AB4F20">
      <w:pPr>
        <w:spacing w:after="0"/>
        <w:jc w:val="both"/>
      </w:pPr>
    </w:p>
    <w:p w14:paraId="515BDB93" w14:textId="77777777" w:rsidR="00771CC6" w:rsidRDefault="00000000" w:rsidP="005175D2">
      <w:pPr>
        <w:keepNext/>
        <w:spacing w:after="0" w:line="240" w:lineRule="auto"/>
        <w:jc w:val="both"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3D17F3A0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4C037E7A" w14:textId="267C5BD9" w:rsidR="00771CC6" w:rsidRDefault="000069B1" w:rsidP="00AB4F20">
            <w:pPr>
              <w:jc w:val="both"/>
            </w:pPr>
            <w:r w:rsidRPr="000069B1">
              <w:drawing>
                <wp:anchor distT="0" distB="0" distL="114300" distR="114300" simplePos="0" relativeHeight="251702272" behindDoc="1" locked="0" layoutInCell="1" allowOverlap="1" wp14:anchorId="0BDC69EE" wp14:editId="5F7FFBAB">
                  <wp:simplePos x="0" y="0"/>
                  <wp:positionH relativeFrom="column">
                    <wp:posOffset>-1861</wp:posOffset>
                  </wp:positionH>
                  <wp:positionV relativeFrom="paragraph">
                    <wp:posOffset>13158</wp:posOffset>
                  </wp:positionV>
                  <wp:extent cx="3258005" cy="1238423"/>
                  <wp:effectExtent l="0" t="0" r="0" b="0"/>
                  <wp:wrapTopAndBottom/>
                  <wp:docPr id="854193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1935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AEA0AC7" w14:textId="77777777" w:rsidR="00771CC6" w:rsidRDefault="00771CC6" w:rsidP="00AB4F20">
      <w:pPr>
        <w:spacing w:after="0"/>
        <w:jc w:val="both"/>
      </w:pPr>
    </w:p>
    <w:p w14:paraId="4849E9EF" w14:textId="77777777" w:rsidR="00771CC6" w:rsidRDefault="00000000" w:rsidP="00AB4F20">
      <w:pPr>
        <w:pStyle w:val="Heading2"/>
        <w:jc w:val="both"/>
      </w:pPr>
      <w:r>
        <w:t>5. Distribusi Kue Ulang Tahun</w:t>
      </w:r>
    </w:p>
    <w:p w14:paraId="56A048EB" w14:textId="77777777" w:rsidR="00771CC6" w:rsidRDefault="00000000" w:rsidP="00AB4F20">
      <w:pPr>
        <w:spacing w:after="0"/>
        <w:jc w:val="both"/>
      </w:pPr>
      <w:r>
        <w:t>Kerjakan sesuai Latihan Mandiri 5 pada Modul 3. Perhatikan bahwa format output diperiksa secara ketat.</w:t>
      </w:r>
    </w:p>
    <w:p w14:paraId="5E1A4A11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3DD567AC" w14:textId="77777777" w:rsidTr="007062F6">
        <w:trPr>
          <w:cantSplit/>
          <w:trHeight w:val="124"/>
          <w:jc w:val="center"/>
        </w:trPr>
        <w:tc>
          <w:tcPr>
            <w:tcW w:w="9972" w:type="dxa"/>
            <w:vAlign w:val="center"/>
          </w:tcPr>
          <w:p w14:paraId="31986131" w14:textId="5DC85097" w:rsidR="00771CC6" w:rsidRDefault="00FF02B1" w:rsidP="00AB4F20">
            <w:pPr>
              <w:jc w:val="both"/>
            </w:pPr>
            <w:r w:rsidRPr="00FF02B1">
              <w:drawing>
                <wp:anchor distT="0" distB="0" distL="114300" distR="114300" simplePos="0" relativeHeight="251716608" behindDoc="1" locked="0" layoutInCell="1" allowOverlap="1" wp14:anchorId="68C887D8" wp14:editId="248ADD44">
                  <wp:simplePos x="0" y="0"/>
                  <wp:positionH relativeFrom="column">
                    <wp:posOffset>819785</wp:posOffset>
                  </wp:positionH>
                  <wp:positionV relativeFrom="paragraph">
                    <wp:posOffset>-5131435</wp:posOffset>
                  </wp:positionV>
                  <wp:extent cx="4189095" cy="5123180"/>
                  <wp:effectExtent l="0" t="0" r="1905" b="1270"/>
                  <wp:wrapTopAndBottom/>
                  <wp:docPr id="66965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65502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095" cy="512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F70747" w14:textId="77777777" w:rsidR="00771CC6" w:rsidRDefault="00771CC6" w:rsidP="00AB4F20">
      <w:pPr>
        <w:spacing w:after="0"/>
        <w:jc w:val="both"/>
      </w:pPr>
    </w:p>
    <w:p w14:paraId="25DF07CF" w14:textId="77777777" w:rsidR="00771CC6" w:rsidRDefault="00000000" w:rsidP="005175D2">
      <w:pPr>
        <w:keepNext/>
        <w:spacing w:after="0" w:line="240" w:lineRule="auto"/>
        <w:jc w:val="both"/>
      </w:pPr>
      <w:r>
        <w:rPr>
          <w:b/>
        </w:rPr>
        <w:lastRenderedPageBreak/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19296146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783B61F1" w14:textId="58C9256D" w:rsidR="00771CC6" w:rsidRDefault="00FF02B1" w:rsidP="00AB4F20">
            <w:pPr>
              <w:jc w:val="both"/>
            </w:pPr>
            <w:r w:rsidRPr="00FF02B1">
              <w:drawing>
                <wp:anchor distT="0" distB="0" distL="114300" distR="114300" simplePos="0" relativeHeight="251718656" behindDoc="1" locked="0" layoutInCell="1" allowOverlap="1" wp14:anchorId="37AD9CD7" wp14:editId="719B320E">
                  <wp:simplePos x="0" y="0"/>
                  <wp:positionH relativeFrom="column">
                    <wp:posOffset>288925</wp:posOffset>
                  </wp:positionH>
                  <wp:positionV relativeFrom="paragraph">
                    <wp:posOffset>-3084195</wp:posOffset>
                  </wp:positionV>
                  <wp:extent cx="5696585" cy="3171825"/>
                  <wp:effectExtent l="0" t="0" r="0" b="9525"/>
                  <wp:wrapTopAndBottom/>
                  <wp:docPr id="307775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759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585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BC5B48" w14:textId="77777777" w:rsidR="00771CC6" w:rsidRDefault="00000000" w:rsidP="00AB4F20">
      <w:pPr>
        <w:pStyle w:val="Heading1"/>
        <w:jc w:val="both"/>
      </w:pPr>
      <w:r>
        <w:t>VIII. Pengujian Program</w:t>
      </w:r>
    </w:p>
    <w:p w14:paraId="1506B266" w14:textId="277D4E67" w:rsidR="00771CC6" w:rsidRDefault="00000000" w:rsidP="00E23E84">
      <w:pPr>
        <w:pStyle w:val="Heading2"/>
        <w:numPr>
          <w:ilvl w:val="0"/>
          <w:numId w:val="16"/>
        </w:numPr>
        <w:jc w:val="both"/>
      </w:pPr>
      <w:proofErr w:type="spellStart"/>
      <w:r>
        <w:t>Pengujian</w:t>
      </w:r>
      <w:proofErr w:type="spellEnd"/>
      <w:r>
        <w:t xml:space="preserve"> Program</w:t>
      </w:r>
    </w:p>
    <w:p w14:paraId="5453A211" w14:textId="0A1182C3" w:rsidR="00E23E84" w:rsidRPr="00E23E84" w:rsidRDefault="00E23E84" w:rsidP="00E23E84">
      <w:pPr>
        <w:pStyle w:val="ListParagraph"/>
      </w:pPr>
      <w:proofErr w:type="spellStart"/>
      <w:r>
        <w:t>Gunakan</w:t>
      </w:r>
      <w:proofErr w:type="spellEnd"/>
      <w:r>
        <w:t xml:space="preserve"> program </w:t>
      </w:r>
      <w:r>
        <w:rPr>
          <w:rStyle w:val="HTMLCode"/>
          <w:rFonts w:eastAsiaTheme="minorEastAsia"/>
        </w:rPr>
        <w:t>latihan_02.c</w:t>
      </w:r>
      <w:r>
        <w:t xml:space="preserve"> yang telah </w:t>
      </w:r>
      <w:proofErr w:type="spellStart"/>
      <w:r>
        <w:t>dikerjakan</w:t>
      </w:r>
      <w:proofErr w:type="spellEnd"/>
      <w:r>
        <w:t xml:space="preserve"> pada IV.2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 2 — </w:t>
      </w:r>
      <w:proofErr w:type="spellStart"/>
      <w:r>
        <w:t>Konversi</w:t>
      </w:r>
      <w:proofErr w:type="spellEnd"/>
      <w:r>
        <w:t xml:space="preserve"> Total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Jalankan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data uji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Actual Output dan </w:t>
      </w:r>
      <w:proofErr w:type="spellStart"/>
      <w:r>
        <w:t>tentukan</w:t>
      </w:r>
      <w:proofErr w:type="spellEnd"/>
      <w:r>
        <w:t xml:space="preserve"> Status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kesesuaiannya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Expected Output.</w:t>
      </w:r>
    </w:p>
    <w:p w14:paraId="3CF6B358" w14:textId="77777777" w:rsidR="00771CC6" w:rsidRDefault="00000000" w:rsidP="00AB4F20">
      <w:pPr>
        <w:spacing w:after="0"/>
        <w:jc w:val="both"/>
      </w:pPr>
      <w:r>
        <w:t>Gunakan tabel berikut untuk menguji program konversi waktu sesuai contoh pengujian pada Modul 3.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689"/>
        <w:gridCol w:w="2539"/>
        <w:gridCol w:w="2551"/>
        <w:gridCol w:w="3792"/>
      </w:tblGrid>
      <w:tr w:rsidR="00771CC6" w14:paraId="22BC25F1" w14:textId="77777777" w:rsidTr="007062F6">
        <w:trPr>
          <w:tblHeader/>
          <w:jc w:val="center"/>
        </w:trPr>
        <w:tc>
          <w:tcPr>
            <w:tcW w:w="51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B0AF6" w14:textId="77777777" w:rsidR="00771CC6" w:rsidRDefault="00000000" w:rsidP="00AB4F20">
            <w:pPr>
              <w:jc w:val="both"/>
            </w:pPr>
            <w:r>
              <w:rPr>
                <w:b/>
              </w:rPr>
              <w:t>No.</w:t>
            </w:r>
          </w:p>
        </w:tc>
        <w:tc>
          <w:tcPr>
            <w:tcW w:w="68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F070F5" w14:textId="77777777" w:rsidR="00771CC6" w:rsidRDefault="00000000" w:rsidP="00AB4F20">
            <w:pPr>
              <w:jc w:val="both"/>
            </w:pPr>
            <w:r>
              <w:rPr>
                <w:b/>
              </w:rPr>
              <w:t>Total Detik</w:t>
            </w:r>
          </w:p>
        </w:tc>
        <w:tc>
          <w:tcPr>
            <w:tcW w:w="253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A4EEF" w14:textId="77777777" w:rsidR="00771CC6" w:rsidRDefault="00000000" w:rsidP="00AB4F20">
            <w:pPr>
              <w:jc w:val="both"/>
            </w:pPr>
            <w:r>
              <w:rPr>
                <w:b/>
              </w:rPr>
              <w:t>Expected Output</w:t>
            </w:r>
          </w:p>
        </w:tc>
        <w:tc>
          <w:tcPr>
            <w:tcW w:w="255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2D7D3" w14:textId="77777777" w:rsidR="00771CC6" w:rsidRDefault="00000000" w:rsidP="00AB4F20">
            <w:pPr>
              <w:jc w:val="both"/>
            </w:pPr>
            <w:r>
              <w:rPr>
                <w:b/>
              </w:rPr>
              <w:t>Actual Output</w:t>
            </w:r>
          </w:p>
        </w:tc>
        <w:tc>
          <w:tcPr>
            <w:tcW w:w="379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EB1EB" w14:textId="77777777" w:rsidR="00771CC6" w:rsidRDefault="00000000" w:rsidP="00AB4F20">
            <w:pPr>
              <w:jc w:val="both"/>
            </w:pPr>
            <w:r>
              <w:rPr>
                <w:b/>
              </w:rPr>
              <w:t>Status</w:t>
            </w:r>
          </w:p>
        </w:tc>
      </w:tr>
      <w:tr w:rsidR="00771CC6" w14:paraId="04F26787" w14:textId="77777777" w:rsidTr="007062F6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08506A" w14:textId="77777777" w:rsidR="00771CC6" w:rsidRDefault="00000000" w:rsidP="00AB4F20">
            <w:pPr>
              <w:jc w:val="both"/>
            </w:pPr>
            <w:r>
              <w:t>1</w:t>
            </w:r>
          </w:p>
        </w:tc>
        <w:tc>
          <w:tcPr>
            <w:tcW w:w="6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1BF63" w14:textId="77777777" w:rsidR="00771CC6" w:rsidRDefault="00000000" w:rsidP="00AB4F20">
            <w:pPr>
              <w:jc w:val="both"/>
            </w:pPr>
            <w:r>
              <w:t>0</w:t>
            </w:r>
          </w:p>
        </w:tc>
        <w:tc>
          <w:tcPr>
            <w:tcW w:w="25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17FA61" w14:textId="77777777" w:rsidR="00771CC6" w:rsidRDefault="00000000" w:rsidP="00AB4F20">
            <w:pPr>
              <w:jc w:val="both"/>
            </w:pPr>
            <w:r>
              <w:t>0 jam, 0 menit, 0 detik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D24AB" w14:textId="26364F8B" w:rsidR="00771CC6" w:rsidRDefault="00C177BB" w:rsidP="00AB4F20">
            <w:pPr>
              <w:jc w:val="both"/>
            </w:pPr>
            <w:r>
              <w:t xml:space="preserve">0 jam, 0 </w:t>
            </w:r>
            <w:proofErr w:type="spellStart"/>
            <w:r>
              <w:t>menit</w:t>
            </w:r>
            <w:proofErr w:type="spellEnd"/>
            <w:r>
              <w:t xml:space="preserve">, 0 </w:t>
            </w:r>
            <w:proofErr w:type="spellStart"/>
            <w:r>
              <w:t>detik</w:t>
            </w:r>
            <w:proofErr w:type="spellEnd"/>
          </w:p>
        </w:tc>
        <w:tc>
          <w:tcPr>
            <w:tcW w:w="3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48E43" w14:textId="7CC6C851" w:rsidR="00771CC6" w:rsidRDefault="00C177BB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157D705B" w14:textId="77777777" w:rsidTr="007062F6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A4895" w14:textId="77777777" w:rsidR="00771CC6" w:rsidRDefault="00000000" w:rsidP="00AB4F20">
            <w:pPr>
              <w:jc w:val="both"/>
            </w:pPr>
            <w:r>
              <w:t>2</w:t>
            </w:r>
          </w:p>
        </w:tc>
        <w:tc>
          <w:tcPr>
            <w:tcW w:w="6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F7238" w14:textId="77777777" w:rsidR="00771CC6" w:rsidRDefault="00000000" w:rsidP="00AB4F20">
            <w:pPr>
              <w:jc w:val="both"/>
            </w:pPr>
            <w:r>
              <w:t>59</w:t>
            </w:r>
          </w:p>
        </w:tc>
        <w:tc>
          <w:tcPr>
            <w:tcW w:w="25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0D8C03" w14:textId="77777777" w:rsidR="00771CC6" w:rsidRDefault="00000000" w:rsidP="00AB4F20">
            <w:pPr>
              <w:jc w:val="both"/>
            </w:pPr>
            <w:r>
              <w:t>0 jam, 0 menit, 59 detik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1155F" w14:textId="03F166C2" w:rsidR="00771CC6" w:rsidRDefault="00C177BB" w:rsidP="00AB4F20">
            <w:pPr>
              <w:jc w:val="both"/>
            </w:pPr>
            <w:r w:rsidRPr="00C177BB">
              <w:t xml:space="preserve">0 jam, 0 </w:t>
            </w:r>
            <w:proofErr w:type="spellStart"/>
            <w:r w:rsidRPr="00C177BB">
              <w:t>menit</w:t>
            </w:r>
            <w:proofErr w:type="spellEnd"/>
            <w:r w:rsidRPr="00C177BB">
              <w:t xml:space="preserve">, 59 </w:t>
            </w:r>
            <w:proofErr w:type="spellStart"/>
            <w:r w:rsidRPr="00C177BB">
              <w:t>detik</w:t>
            </w:r>
            <w:proofErr w:type="spellEnd"/>
          </w:p>
        </w:tc>
        <w:tc>
          <w:tcPr>
            <w:tcW w:w="3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DC5E3" w14:textId="460A3081" w:rsidR="00771CC6" w:rsidRDefault="00C177BB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662AC906" w14:textId="77777777" w:rsidTr="007062F6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C1333" w14:textId="77777777" w:rsidR="00771CC6" w:rsidRDefault="00000000" w:rsidP="00AB4F20">
            <w:pPr>
              <w:jc w:val="both"/>
            </w:pPr>
            <w:r>
              <w:t>3</w:t>
            </w:r>
          </w:p>
        </w:tc>
        <w:tc>
          <w:tcPr>
            <w:tcW w:w="6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95195" w14:textId="77777777" w:rsidR="00771CC6" w:rsidRDefault="00000000" w:rsidP="00AB4F20">
            <w:pPr>
              <w:jc w:val="both"/>
            </w:pPr>
            <w:r>
              <w:t>60</w:t>
            </w:r>
          </w:p>
        </w:tc>
        <w:tc>
          <w:tcPr>
            <w:tcW w:w="25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BBAF6" w14:textId="77777777" w:rsidR="00771CC6" w:rsidRDefault="00000000" w:rsidP="00AB4F20">
            <w:pPr>
              <w:jc w:val="both"/>
            </w:pPr>
            <w:r>
              <w:t>0 jam, 1 menit, 0 detik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0568B" w14:textId="575AE6BA" w:rsidR="00771CC6" w:rsidRDefault="00C177BB" w:rsidP="00AB4F20">
            <w:pPr>
              <w:jc w:val="both"/>
            </w:pPr>
            <w:r>
              <w:t xml:space="preserve">0 jam, 1 </w:t>
            </w:r>
            <w:proofErr w:type="spellStart"/>
            <w:r>
              <w:t>menit</w:t>
            </w:r>
            <w:proofErr w:type="spellEnd"/>
            <w:r>
              <w:t xml:space="preserve">, 0 </w:t>
            </w:r>
            <w:proofErr w:type="spellStart"/>
            <w:r>
              <w:t>detik</w:t>
            </w:r>
            <w:proofErr w:type="spellEnd"/>
          </w:p>
        </w:tc>
        <w:tc>
          <w:tcPr>
            <w:tcW w:w="3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4F0E8" w14:textId="0D1C13B5" w:rsidR="00771CC6" w:rsidRDefault="00C177BB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06124EC6" w14:textId="77777777" w:rsidTr="007062F6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6ED5BB" w14:textId="77777777" w:rsidR="00771CC6" w:rsidRDefault="00000000" w:rsidP="00AB4F20">
            <w:pPr>
              <w:jc w:val="both"/>
            </w:pPr>
            <w:r>
              <w:t>4</w:t>
            </w:r>
          </w:p>
        </w:tc>
        <w:tc>
          <w:tcPr>
            <w:tcW w:w="6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A25A6" w14:textId="77777777" w:rsidR="00771CC6" w:rsidRDefault="00000000" w:rsidP="00AB4F20">
            <w:pPr>
              <w:jc w:val="both"/>
            </w:pPr>
            <w:r>
              <w:t>3600</w:t>
            </w:r>
          </w:p>
        </w:tc>
        <w:tc>
          <w:tcPr>
            <w:tcW w:w="25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532C6B" w14:textId="77777777" w:rsidR="00771CC6" w:rsidRDefault="00000000" w:rsidP="00AB4F20">
            <w:pPr>
              <w:jc w:val="both"/>
            </w:pPr>
            <w:r>
              <w:t>1 jam, 0 menit, 0 detik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BD9EA" w14:textId="21DAC535" w:rsidR="00771CC6" w:rsidRDefault="00C177BB" w:rsidP="00AB4F20">
            <w:pPr>
              <w:jc w:val="both"/>
            </w:pPr>
            <w:r>
              <w:t xml:space="preserve">1 jam, 0 </w:t>
            </w:r>
            <w:proofErr w:type="spellStart"/>
            <w:r>
              <w:t>menit</w:t>
            </w:r>
            <w:proofErr w:type="spellEnd"/>
            <w:r>
              <w:t xml:space="preserve">, 0 </w:t>
            </w:r>
            <w:proofErr w:type="spellStart"/>
            <w:r>
              <w:t>detik</w:t>
            </w:r>
            <w:proofErr w:type="spellEnd"/>
          </w:p>
        </w:tc>
        <w:tc>
          <w:tcPr>
            <w:tcW w:w="3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3C611" w14:textId="76287B0C" w:rsidR="00771CC6" w:rsidRDefault="00C177BB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5647F1D3" w14:textId="77777777" w:rsidTr="007062F6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64B82E" w14:textId="77777777" w:rsidR="00771CC6" w:rsidRDefault="00000000" w:rsidP="00AB4F20">
            <w:pPr>
              <w:jc w:val="both"/>
            </w:pPr>
            <w:r>
              <w:t>5</w:t>
            </w:r>
          </w:p>
        </w:tc>
        <w:tc>
          <w:tcPr>
            <w:tcW w:w="6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A83AB" w14:textId="77777777" w:rsidR="00771CC6" w:rsidRDefault="00000000" w:rsidP="00AB4F20">
            <w:pPr>
              <w:jc w:val="both"/>
            </w:pPr>
            <w:r>
              <w:t>3661</w:t>
            </w:r>
          </w:p>
        </w:tc>
        <w:tc>
          <w:tcPr>
            <w:tcW w:w="25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A117C" w14:textId="77777777" w:rsidR="00771CC6" w:rsidRDefault="00000000" w:rsidP="00AB4F20">
            <w:pPr>
              <w:jc w:val="both"/>
            </w:pPr>
            <w:r>
              <w:t>1 jam, 1 menit, 1 detik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D9E23" w14:textId="708EE310" w:rsidR="00771CC6" w:rsidRDefault="00C177BB" w:rsidP="00AB4F20">
            <w:pPr>
              <w:jc w:val="both"/>
            </w:pPr>
            <w:r>
              <w:t xml:space="preserve">1 jam, 1 </w:t>
            </w:r>
            <w:proofErr w:type="spellStart"/>
            <w:r>
              <w:t>menit</w:t>
            </w:r>
            <w:proofErr w:type="spellEnd"/>
            <w:r>
              <w:t xml:space="preserve">, 1 </w:t>
            </w:r>
            <w:proofErr w:type="spellStart"/>
            <w:r>
              <w:t>detik</w:t>
            </w:r>
            <w:proofErr w:type="spellEnd"/>
          </w:p>
        </w:tc>
        <w:tc>
          <w:tcPr>
            <w:tcW w:w="3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86142" w14:textId="1E2D177C" w:rsidR="00771CC6" w:rsidRDefault="00C177BB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3D7F441F" w14:textId="77777777" w:rsidTr="007062F6">
        <w:trPr>
          <w:cantSplit/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5051E" w14:textId="77777777" w:rsidR="00771CC6" w:rsidRDefault="00000000" w:rsidP="00AB4F20">
            <w:pPr>
              <w:jc w:val="both"/>
            </w:pPr>
            <w:r>
              <w:t>6</w:t>
            </w:r>
          </w:p>
        </w:tc>
        <w:tc>
          <w:tcPr>
            <w:tcW w:w="6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22518" w14:textId="77777777" w:rsidR="00771CC6" w:rsidRDefault="00000000" w:rsidP="00AB4F20">
            <w:pPr>
              <w:jc w:val="both"/>
            </w:pPr>
            <w:r>
              <w:t>7325</w:t>
            </w:r>
          </w:p>
        </w:tc>
        <w:tc>
          <w:tcPr>
            <w:tcW w:w="253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5D15A" w14:textId="77777777" w:rsidR="00771CC6" w:rsidRDefault="00000000" w:rsidP="00AB4F20">
            <w:pPr>
              <w:jc w:val="both"/>
            </w:pPr>
            <w:r>
              <w:t>2 jam, 2 menit, 5 detik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D360C" w14:textId="77DC6087" w:rsidR="00771CC6" w:rsidRDefault="00C177BB" w:rsidP="00AB4F20">
            <w:pPr>
              <w:jc w:val="both"/>
            </w:pPr>
            <w:r>
              <w:t xml:space="preserve">2 jam, 2 </w:t>
            </w:r>
            <w:proofErr w:type="spellStart"/>
            <w:r>
              <w:t>menit</w:t>
            </w:r>
            <w:proofErr w:type="spellEnd"/>
            <w:r>
              <w:t xml:space="preserve">, 5 </w:t>
            </w:r>
            <w:proofErr w:type="spellStart"/>
            <w:r>
              <w:t>detik</w:t>
            </w:r>
            <w:proofErr w:type="spellEnd"/>
          </w:p>
        </w:tc>
        <w:tc>
          <w:tcPr>
            <w:tcW w:w="37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F47B9" w14:textId="252B8D92" w:rsidR="00771CC6" w:rsidRDefault="00C177BB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</w:tbl>
    <w:p w14:paraId="566530C7" w14:textId="77777777" w:rsidR="00771CC6" w:rsidRDefault="00000000" w:rsidP="00AB4F20">
      <w:pPr>
        <w:spacing w:after="0"/>
        <w:jc w:val="both"/>
      </w:pPr>
      <w:proofErr w:type="spellStart"/>
      <w:r>
        <w:t>Aspek</w:t>
      </w:r>
      <w:proofErr w:type="spellEnd"/>
      <w:r>
        <w:t xml:space="preserve"> yang </w:t>
      </w:r>
      <w:proofErr w:type="spellStart"/>
      <w:r>
        <w:t>diperiksa</w:t>
      </w:r>
      <w:proofErr w:type="spellEnd"/>
    </w:p>
    <w:p w14:paraId="030D2221" w14:textId="1E11E0FF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>.</w:t>
      </w:r>
    </w:p>
    <w:p w14:paraId="29E30BAE" w14:textId="2EF1502F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 Tidak ada warning penting.</w:t>
      </w:r>
    </w:p>
    <w:p w14:paraId="0643D4D4" w14:textId="7A9DE1BA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 Operator yang digunakan sesuai.</w:t>
      </w:r>
    </w:p>
    <w:p w14:paraId="73487F7C" w14:textId="08272C23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 Hasil pembagian bilangan bulat benar.</w:t>
      </w:r>
    </w:p>
    <w:p w14:paraId="3F4FBA46" w14:textId="61D4DD2E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 Hasil modulo </w:t>
      </w:r>
      <w:proofErr w:type="spellStart"/>
      <w:r>
        <w:t>benar</w:t>
      </w:r>
      <w:proofErr w:type="spellEnd"/>
      <w:r>
        <w:t>.</w:t>
      </w:r>
    </w:p>
    <w:p w14:paraId="70A9DD6D" w14:textId="3E361CD4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 Casting digunakan pada lokasi yang tepat.</w:t>
      </w:r>
    </w:p>
    <w:p w14:paraId="3FA0A22C" w14:textId="3CFCD92B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lastRenderedPageBreak/>
        <w:t xml:space="preserve"> Format output sesuai.</w:t>
      </w:r>
    </w:p>
    <w:p w14:paraId="107A4A54" w14:textId="4B240C87" w:rsidR="00771CC6" w:rsidRDefault="00000000" w:rsidP="000069B1">
      <w:pPr>
        <w:pStyle w:val="ListParagraph"/>
        <w:numPr>
          <w:ilvl w:val="0"/>
          <w:numId w:val="20"/>
        </w:numPr>
        <w:spacing w:after="0"/>
        <w:jc w:val="both"/>
      </w:pPr>
      <w:r>
        <w:t xml:space="preserve"> Hasil sama dengan perhitungan manual.</w:t>
      </w:r>
    </w:p>
    <w:p w14:paraId="3E8231E9" w14:textId="410182F1" w:rsidR="00771CC6" w:rsidRDefault="00000000" w:rsidP="000069B1">
      <w:pPr>
        <w:pStyle w:val="ListParagraph"/>
        <w:numPr>
          <w:ilvl w:val="0"/>
          <w:numId w:val="20"/>
        </w:numPr>
        <w:spacing w:after="0" w:line="240" w:lineRule="auto"/>
        <w:jc w:val="both"/>
      </w:pPr>
      <w:r>
        <w:t xml:space="preserve"> Perubahan nilai variabel sesuai trace table.</w:t>
      </w:r>
    </w:p>
    <w:p w14:paraId="23CE5553" w14:textId="77777777" w:rsidR="00B8285D" w:rsidRDefault="00B8285D" w:rsidP="00B8285D">
      <w:pPr>
        <w:pStyle w:val="Heading1"/>
        <w:spacing w:before="0"/>
        <w:jc w:val="both"/>
      </w:pPr>
    </w:p>
    <w:p w14:paraId="23C196BB" w14:textId="292FA4B4" w:rsidR="00771CC6" w:rsidRDefault="00000000" w:rsidP="00B8285D">
      <w:pPr>
        <w:pStyle w:val="Heading1"/>
        <w:spacing w:before="0"/>
        <w:jc w:val="both"/>
      </w:pPr>
      <w:r>
        <w:t>IX. Tugas Praktikum</w:t>
      </w:r>
    </w:p>
    <w:p w14:paraId="54C04AAA" w14:textId="77777777" w:rsidR="00771CC6" w:rsidRDefault="00000000" w:rsidP="00AB4F20">
      <w:pPr>
        <w:pStyle w:val="Heading2"/>
        <w:jc w:val="both"/>
      </w:pPr>
      <w:r>
        <w:t>1. Tugas Praktikum Modul 3 — Program Ringkasan Aktivitas Belajar</w:t>
      </w:r>
    </w:p>
    <w:p w14:paraId="6FFD4794" w14:textId="77777777" w:rsidR="00771CC6" w:rsidRDefault="00000000" w:rsidP="00AB4F20">
      <w:pPr>
        <w:spacing w:after="0"/>
        <w:jc w:val="both"/>
      </w:pPr>
      <w:r>
        <w:t>Kerjakan tugas utama sesuai ketentuan pada Modul 3.</w:t>
      </w:r>
    </w:p>
    <w:p w14:paraId="62AFE137" w14:textId="77777777" w:rsidR="00771CC6" w:rsidRDefault="00000000" w:rsidP="00AB4F20">
      <w:pPr>
        <w:spacing w:after="0"/>
        <w:jc w:val="both"/>
      </w:pPr>
      <w:r>
        <w:t>Analisis 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71CC6" w14:paraId="7D07882A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FDCC4" w14:textId="77777777" w:rsidR="00771CC6" w:rsidRDefault="00000000" w:rsidP="00AB4F20">
            <w:pPr>
              <w:jc w:val="both"/>
            </w:pPr>
            <w:r>
              <w:rPr>
                <w:b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50041" w14:textId="77777777" w:rsidR="00771CC6" w:rsidRDefault="00000000" w:rsidP="00AB4F20">
            <w:pPr>
              <w:jc w:val="both"/>
            </w:pPr>
            <w:r>
              <w:rPr>
                <w:b/>
              </w:rPr>
              <w:t>Uraian</w:t>
            </w:r>
          </w:p>
        </w:tc>
      </w:tr>
      <w:tr w:rsidR="00771CC6" w14:paraId="5971E780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FA932" w14:textId="77777777" w:rsidR="00771CC6" w:rsidRDefault="00000000" w:rsidP="00AB4F20">
            <w:pPr>
              <w:jc w:val="both"/>
            </w:pPr>
            <w: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AB941" w14:textId="03207F3F" w:rsidR="00771CC6" w:rsidRDefault="004612A1" w:rsidP="00AB4F20">
            <w:pPr>
              <w:jc w:val="both"/>
            </w:pPr>
            <w:proofErr w:type="spellStart"/>
            <w:r w:rsidRPr="004612A1">
              <w:t>Jumlah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sesi</w:t>
            </w:r>
            <w:proofErr w:type="spellEnd"/>
            <w:r w:rsidRPr="004612A1">
              <w:t xml:space="preserve"> belajar, total </w:t>
            </w:r>
            <w:proofErr w:type="spellStart"/>
            <w:r w:rsidRPr="004612A1">
              <w:t>durasi</w:t>
            </w:r>
            <w:proofErr w:type="spellEnd"/>
            <w:r w:rsidRPr="004612A1">
              <w:t xml:space="preserve"> belajar dalam </w:t>
            </w:r>
            <w:proofErr w:type="spellStart"/>
            <w:r w:rsidRPr="004612A1">
              <w:t>menit</w:t>
            </w:r>
            <w:proofErr w:type="spellEnd"/>
            <w:r w:rsidRPr="004612A1">
              <w:t xml:space="preserve">, </w:t>
            </w:r>
            <w:proofErr w:type="spellStart"/>
            <w:r w:rsidRPr="004612A1">
              <w:t>jumlah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halaman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dibaca</w:t>
            </w:r>
            <w:proofErr w:type="spellEnd"/>
            <w:r w:rsidRPr="004612A1">
              <w:t xml:space="preserve">, </w:t>
            </w:r>
            <w:proofErr w:type="spellStart"/>
            <w:r w:rsidRPr="004612A1">
              <w:t>jumlah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latihan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diselesaikan</w:t>
            </w:r>
            <w:proofErr w:type="spellEnd"/>
            <w:r w:rsidRPr="004612A1">
              <w:t xml:space="preserve">, target </w:t>
            </w:r>
            <w:proofErr w:type="spellStart"/>
            <w:r w:rsidRPr="004612A1">
              <w:t>latihan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mingguan</w:t>
            </w:r>
            <w:proofErr w:type="spellEnd"/>
          </w:p>
        </w:tc>
      </w:tr>
      <w:tr w:rsidR="00771CC6" w14:paraId="1759F312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CB0121" w14:textId="77777777" w:rsidR="00771CC6" w:rsidRDefault="00000000" w:rsidP="00AB4F20">
            <w:pPr>
              <w:jc w:val="both"/>
            </w:pPr>
            <w: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70A7B" w14:textId="1F295489" w:rsidR="00771CC6" w:rsidRDefault="004612A1" w:rsidP="00AB4F20">
            <w:pPr>
              <w:jc w:val="both"/>
            </w:pPr>
            <w:proofErr w:type="spellStart"/>
            <w:r w:rsidRPr="004612A1">
              <w:t>Menghitung</w:t>
            </w:r>
            <w:proofErr w:type="spellEnd"/>
            <w:r w:rsidRPr="004612A1">
              <w:t xml:space="preserve"> jam belajar, sisa </w:t>
            </w:r>
            <w:proofErr w:type="spellStart"/>
            <w:r w:rsidRPr="004612A1">
              <w:t>menit</w:t>
            </w:r>
            <w:proofErr w:type="spellEnd"/>
            <w:r w:rsidRPr="004612A1">
              <w:t xml:space="preserve">, rata-rata </w:t>
            </w:r>
            <w:proofErr w:type="spellStart"/>
            <w:r w:rsidRPr="004612A1">
              <w:t>durasi</w:t>
            </w:r>
            <w:proofErr w:type="spellEnd"/>
            <w:r w:rsidRPr="004612A1">
              <w:t xml:space="preserve"> belajar per </w:t>
            </w:r>
            <w:proofErr w:type="spellStart"/>
            <w:r w:rsidRPr="004612A1">
              <w:t>sesi</w:t>
            </w:r>
            <w:proofErr w:type="spellEnd"/>
            <w:r w:rsidRPr="004612A1">
              <w:t xml:space="preserve">, dan </w:t>
            </w:r>
            <w:proofErr w:type="spellStart"/>
            <w:r w:rsidRPr="004612A1">
              <w:t>persentase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penyelesaian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latihan</w:t>
            </w:r>
            <w:proofErr w:type="spellEnd"/>
          </w:p>
        </w:tc>
      </w:tr>
      <w:tr w:rsidR="00771CC6" w14:paraId="550633C4" w14:textId="77777777">
        <w:trPr>
          <w:cantSplit/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EB09C" w14:textId="62CA93C3" w:rsidR="00CD393F" w:rsidRDefault="00000000" w:rsidP="00AB4F20">
            <w:pPr>
              <w:jc w:val="both"/>
            </w:pPr>
            <w: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A3DEB" w14:textId="1B057121" w:rsidR="00771CC6" w:rsidRDefault="004612A1" w:rsidP="00AB4F20">
            <w:pPr>
              <w:jc w:val="both"/>
            </w:pPr>
            <w:proofErr w:type="spellStart"/>
            <w:r w:rsidRPr="004612A1">
              <w:t>Jumlah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sesi</w:t>
            </w:r>
            <w:proofErr w:type="spellEnd"/>
            <w:r w:rsidRPr="004612A1">
              <w:t xml:space="preserve">, total waktu belajar, </w:t>
            </w:r>
            <w:proofErr w:type="spellStart"/>
            <w:r w:rsidRPr="004612A1">
              <w:t>halaman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dibaca</w:t>
            </w:r>
            <w:proofErr w:type="spellEnd"/>
            <w:r w:rsidRPr="004612A1">
              <w:t xml:space="preserve">, rata-rata per </w:t>
            </w:r>
            <w:proofErr w:type="spellStart"/>
            <w:r w:rsidRPr="004612A1">
              <w:t>sesi</w:t>
            </w:r>
            <w:proofErr w:type="spellEnd"/>
            <w:r w:rsidRPr="004612A1">
              <w:t xml:space="preserve">, </w:t>
            </w:r>
            <w:proofErr w:type="spellStart"/>
            <w:r w:rsidRPr="004612A1">
              <w:t>jumlah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latihan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diselesaikan</w:t>
            </w:r>
            <w:proofErr w:type="spellEnd"/>
            <w:r w:rsidRPr="004612A1">
              <w:t xml:space="preserve">, dan </w:t>
            </w:r>
            <w:proofErr w:type="spellStart"/>
            <w:r w:rsidRPr="004612A1">
              <w:t>persentase</w:t>
            </w:r>
            <w:proofErr w:type="spellEnd"/>
            <w:r w:rsidRPr="004612A1">
              <w:t xml:space="preserve"> </w:t>
            </w:r>
            <w:proofErr w:type="spellStart"/>
            <w:r w:rsidRPr="004612A1">
              <w:t>penyelesaian</w:t>
            </w:r>
            <w:proofErr w:type="spellEnd"/>
          </w:p>
        </w:tc>
      </w:tr>
    </w:tbl>
    <w:p w14:paraId="59962BA6" w14:textId="13748D0F" w:rsidR="00CD393F" w:rsidRDefault="0054554F" w:rsidP="0054554F">
      <w:pPr>
        <w:pStyle w:val="ListParagraph"/>
        <w:keepNext/>
        <w:numPr>
          <w:ilvl w:val="0"/>
          <w:numId w:val="16"/>
        </w:numPr>
        <w:spacing w:after="0"/>
        <w:jc w:val="both"/>
        <w:rPr>
          <w:b/>
        </w:rPr>
      </w:pPr>
      <w:proofErr w:type="spellStart"/>
      <w:r>
        <w:rPr>
          <w:b/>
        </w:rPr>
        <w:lastRenderedPageBreak/>
        <w:t>Variabel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Tipe</w:t>
      </w:r>
      <w:proofErr w:type="spellEnd"/>
      <w:r>
        <w:rPr>
          <w:b/>
        </w:rPr>
        <w:t xml:space="preserve">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46"/>
        <w:gridCol w:w="3144"/>
      </w:tblGrid>
      <w:tr w:rsidR="009018B0" w14:paraId="21542D56" w14:textId="77777777" w:rsidTr="009018B0">
        <w:tc>
          <w:tcPr>
            <w:tcW w:w="3246" w:type="dxa"/>
            <w:shd w:val="clear" w:color="auto" w:fill="B8CCE4" w:themeFill="accent1" w:themeFillTint="66"/>
          </w:tcPr>
          <w:p w14:paraId="52979EA7" w14:textId="272F3114" w:rsidR="009018B0" w:rsidRDefault="009018B0" w:rsidP="0054554F">
            <w:pPr>
              <w:pStyle w:val="ListParagraph"/>
              <w:keepNext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Variabel</w:t>
            </w:r>
            <w:proofErr w:type="spellEnd"/>
          </w:p>
        </w:tc>
        <w:tc>
          <w:tcPr>
            <w:tcW w:w="3144" w:type="dxa"/>
            <w:shd w:val="clear" w:color="auto" w:fill="B8CCE4" w:themeFill="accent1" w:themeFillTint="66"/>
          </w:tcPr>
          <w:p w14:paraId="1DAE6049" w14:textId="296BC701" w:rsidR="009018B0" w:rsidRDefault="009018B0" w:rsidP="0054554F">
            <w:pPr>
              <w:pStyle w:val="ListParagraph"/>
              <w:keepNext/>
              <w:ind w:left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018B0" w:rsidRPr="009018B0" w14:paraId="488DC013" w14:textId="77777777" w:rsidTr="009018B0">
        <w:tc>
          <w:tcPr>
            <w:tcW w:w="3246" w:type="dxa"/>
          </w:tcPr>
          <w:p w14:paraId="355BF1E4" w14:textId="56BBC107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proofErr w:type="spellStart"/>
            <w:r w:rsidRPr="009018B0">
              <w:rPr>
                <w:bCs/>
              </w:rPr>
              <w:t>jumlah_sesi</w:t>
            </w:r>
            <w:proofErr w:type="spellEnd"/>
          </w:p>
        </w:tc>
        <w:tc>
          <w:tcPr>
            <w:tcW w:w="3144" w:type="dxa"/>
          </w:tcPr>
          <w:p w14:paraId="235B93C4" w14:textId="2192AA59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r>
              <w:rPr>
                <w:bCs/>
              </w:rPr>
              <w:t>Int</w:t>
            </w:r>
          </w:p>
        </w:tc>
      </w:tr>
      <w:tr w:rsidR="009018B0" w:rsidRPr="009018B0" w14:paraId="6E3B41C5" w14:textId="77777777" w:rsidTr="009018B0">
        <w:tc>
          <w:tcPr>
            <w:tcW w:w="3246" w:type="dxa"/>
          </w:tcPr>
          <w:p w14:paraId="010E719F" w14:textId="0B336A06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proofErr w:type="spellStart"/>
            <w:r w:rsidRPr="009018B0">
              <w:rPr>
                <w:bCs/>
              </w:rPr>
              <w:t>Total_menit</w:t>
            </w:r>
            <w:proofErr w:type="spellEnd"/>
          </w:p>
        </w:tc>
        <w:tc>
          <w:tcPr>
            <w:tcW w:w="3144" w:type="dxa"/>
          </w:tcPr>
          <w:p w14:paraId="222996A3" w14:textId="5F902C88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r>
              <w:rPr>
                <w:bCs/>
              </w:rPr>
              <w:t>Int</w:t>
            </w:r>
          </w:p>
        </w:tc>
      </w:tr>
      <w:tr w:rsidR="009018B0" w:rsidRPr="009018B0" w14:paraId="7D344F19" w14:textId="77777777" w:rsidTr="009018B0">
        <w:tc>
          <w:tcPr>
            <w:tcW w:w="3246" w:type="dxa"/>
          </w:tcPr>
          <w:p w14:paraId="72570B6D" w14:textId="54C1C52C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proofErr w:type="spellStart"/>
            <w:r w:rsidRPr="009018B0">
              <w:rPr>
                <w:bCs/>
              </w:rPr>
              <w:t>Rata_rata_sesi</w:t>
            </w:r>
            <w:proofErr w:type="spellEnd"/>
          </w:p>
        </w:tc>
        <w:tc>
          <w:tcPr>
            <w:tcW w:w="3144" w:type="dxa"/>
          </w:tcPr>
          <w:p w14:paraId="105E4990" w14:textId="44C4DC54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r>
              <w:rPr>
                <w:bCs/>
              </w:rPr>
              <w:t>Double</w:t>
            </w:r>
          </w:p>
        </w:tc>
      </w:tr>
      <w:tr w:rsidR="009018B0" w:rsidRPr="009018B0" w14:paraId="6CF4F5E4" w14:textId="77777777" w:rsidTr="009018B0">
        <w:trPr>
          <w:trHeight w:val="349"/>
        </w:trPr>
        <w:tc>
          <w:tcPr>
            <w:tcW w:w="3246" w:type="dxa"/>
          </w:tcPr>
          <w:p w14:paraId="5ACB7714" w14:textId="22050EB8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proofErr w:type="spellStart"/>
            <w:r w:rsidRPr="009018B0">
              <w:rPr>
                <w:bCs/>
              </w:rPr>
              <w:t>Persentasi_latihan</w:t>
            </w:r>
            <w:proofErr w:type="spellEnd"/>
          </w:p>
        </w:tc>
        <w:tc>
          <w:tcPr>
            <w:tcW w:w="3144" w:type="dxa"/>
          </w:tcPr>
          <w:p w14:paraId="4AA423FD" w14:textId="7A3C031B" w:rsidR="009018B0" w:rsidRPr="009018B0" w:rsidRDefault="009018B0" w:rsidP="0054554F">
            <w:pPr>
              <w:pStyle w:val="ListParagraph"/>
              <w:keepNext/>
              <w:ind w:left="0"/>
              <w:jc w:val="both"/>
              <w:rPr>
                <w:bCs/>
              </w:rPr>
            </w:pPr>
            <w:r>
              <w:rPr>
                <w:bCs/>
              </w:rPr>
              <w:t>double</w:t>
            </w:r>
          </w:p>
        </w:tc>
      </w:tr>
    </w:tbl>
    <w:p w14:paraId="3019F2C2" w14:textId="77777777" w:rsidR="0054554F" w:rsidRPr="009018B0" w:rsidRDefault="0054554F" w:rsidP="0054554F">
      <w:pPr>
        <w:pStyle w:val="ListParagraph"/>
        <w:keepNext/>
        <w:spacing w:after="0"/>
        <w:jc w:val="both"/>
        <w:rPr>
          <w:bCs/>
        </w:rPr>
      </w:pPr>
    </w:p>
    <w:p w14:paraId="5B62CE1A" w14:textId="4CD1489A" w:rsidR="00CD393F" w:rsidRDefault="009018B0" w:rsidP="009018B0">
      <w:pPr>
        <w:pStyle w:val="ListParagraph"/>
        <w:keepNext/>
        <w:numPr>
          <w:ilvl w:val="0"/>
          <w:numId w:val="16"/>
        </w:numPr>
        <w:spacing w:after="0"/>
        <w:jc w:val="both"/>
        <w:rPr>
          <w:b/>
        </w:rPr>
      </w:pPr>
      <w:proofErr w:type="spellStart"/>
      <w:r>
        <w:rPr>
          <w:b/>
        </w:rPr>
        <w:t>Penjelasan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ekspresi</w:t>
      </w:r>
      <w:proofErr w:type="spellEnd"/>
    </w:p>
    <w:p w14:paraId="57EDC589" w14:textId="2DC03BE1" w:rsidR="009018B0" w:rsidRDefault="009018B0" w:rsidP="009018B0">
      <w:pPr>
        <w:pStyle w:val="ListParagraph"/>
        <w:keepNext/>
        <w:spacing w:after="0"/>
        <w:jc w:val="both"/>
        <w:rPr>
          <w:bCs/>
        </w:rPr>
      </w:pPr>
      <w:proofErr w:type="spellStart"/>
      <w:r w:rsidRPr="009018B0">
        <w:rPr>
          <w:bCs/>
        </w:rPr>
        <w:t>jam_belajar</w:t>
      </w:r>
      <w:proofErr w:type="spellEnd"/>
      <w:r w:rsidRPr="009018B0">
        <w:rPr>
          <w:bCs/>
        </w:rPr>
        <w:t xml:space="preserve"> = </w:t>
      </w:r>
      <w:proofErr w:type="spellStart"/>
      <w:r w:rsidRPr="009018B0">
        <w:rPr>
          <w:bCs/>
        </w:rPr>
        <w:t>total_menit</w:t>
      </w:r>
      <w:proofErr w:type="spellEnd"/>
      <w:r w:rsidRPr="009018B0">
        <w:rPr>
          <w:bCs/>
        </w:rPr>
        <w:t xml:space="preserve"> / MENIT_PER_JAM;</w:t>
      </w:r>
    </w:p>
    <w:p w14:paraId="3F987061" w14:textId="77777777" w:rsidR="009018B0" w:rsidRDefault="009018B0" w:rsidP="009018B0">
      <w:pPr>
        <w:pStyle w:val="ListParagraph"/>
        <w:keepNext/>
        <w:spacing w:after="0"/>
        <w:jc w:val="both"/>
        <w:rPr>
          <w:bCs/>
        </w:rPr>
      </w:pPr>
    </w:p>
    <w:p w14:paraId="22F69B5C" w14:textId="48D7E837" w:rsidR="009018B0" w:rsidRDefault="009018B0" w:rsidP="00466B66">
      <w:pPr>
        <w:pStyle w:val="ListParagraph"/>
        <w:keepNext/>
        <w:spacing w:after="0"/>
        <w:jc w:val="both"/>
        <w:rPr>
          <w:bCs/>
        </w:rPr>
      </w:pPr>
      <w:r>
        <w:rPr>
          <w:bCs/>
        </w:rPr>
        <w:t xml:space="preserve">artinya itu total </w:t>
      </w:r>
      <w:proofErr w:type="spellStart"/>
      <w:r>
        <w:rPr>
          <w:bCs/>
        </w:rPr>
        <w:t>menit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dibagi</w:t>
      </w:r>
      <w:proofErr w:type="spellEnd"/>
      <w:r>
        <w:rPr>
          <w:bCs/>
        </w:rPr>
        <w:t xml:space="preserve"> 60 untuk </w:t>
      </w:r>
      <w:proofErr w:type="spellStart"/>
      <w:r>
        <w:rPr>
          <w:bCs/>
        </w:rPr>
        <w:t>mendapatkan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jumlah</w:t>
      </w:r>
      <w:proofErr w:type="spellEnd"/>
      <w:r>
        <w:rPr>
          <w:bCs/>
        </w:rPr>
        <w:t xml:space="preserve"> jam.</w:t>
      </w:r>
    </w:p>
    <w:p w14:paraId="436758ED" w14:textId="77777777" w:rsidR="00466B66" w:rsidRPr="00466B66" w:rsidRDefault="00466B66" w:rsidP="00466B66">
      <w:pPr>
        <w:pStyle w:val="ListParagraph"/>
        <w:keepNext/>
        <w:spacing w:after="0"/>
        <w:jc w:val="both"/>
        <w:rPr>
          <w:bCs/>
        </w:rPr>
      </w:pPr>
    </w:p>
    <w:p w14:paraId="07253DEE" w14:textId="7889AE9B" w:rsidR="00771CC6" w:rsidRDefault="00000000" w:rsidP="00AB4F20">
      <w:pPr>
        <w:keepNext/>
        <w:spacing w:after="0"/>
        <w:jc w:val="both"/>
      </w:pPr>
      <w:r>
        <w:rPr>
          <w:b/>
        </w:rPr>
        <w:t>Screenshot Source Code tugas_modul_03_nim.c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486EA47F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3AC59194" w14:textId="16851309" w:rsidR="00771CC6" w:rsidRDefault="008561B6" w:rsidP="00AB4F20">
            <w:pPr>
              <w:jc w:val="both"/>
            </w:pPr>
            <w:r w:rsidRPr="008561B6">
              <w:lastRenderedPageBreak/>
              <w:drawing>
                <wp:anchor distT="0" distB="0" distL="114300" distR="114300" simplePos="0" relativeHeight="251710464" behindDoc="1" locked="0" layoutInCell="1" allowOverlap="1" wp14:anchorId="0A37FB2B" wp14:editId="5E6ABAEA">
                  <wp:simplePos x="0" y="0"/>
                  <wp:positionH relativeFrom="column">
                    <wp:posOffset>852170</wp:posOffset>
                  </wp:positionH>
                  <wp:positionV relativeFrom="paragraph">
                    <wp:posOffset>-6922770</wp:posOffset>
                  </wp:positionV>
                  <wp:extent cx="4238625" cy="6934835"/>
                  <wp:effectExtent l="0" t="0" r="9525" b="0"/>
                  <wp:wrapTopAndBottom/>
                  <wp:docPr id="151504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4700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693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7A96BC9" w14:textId="77777777" w:rsidR="00771CC6" w:rsidRDefault="00771CC6" w:rsidP="00AB4F20">
      <w:pPr>
        <w:spacing w:after="0"/>
        <w:jc w:val="both"/>
      </w:pPr>
    </w:p>
    <w:p w14:paraId="1998DB15" w14:textId="77777777" w:rsidR="00771CC6" w:rsidRDefault="00000000" w:rsidP="00AB4F20">
      <w:pPr>
        <w:keepNext/>
        <w:spacing w:after="0"/>
        <w:jc w:val="both"/>
      </w:pPr>
      <w:r>
        <w:rPr>
          <w:b/>
        </w:rPr>
        <w:lastRenderedPageBreak/>
        <w:t>Screenshot Proses Kompilasi dengan Warning Aktif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252B3DE9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18197F09" w14:textId="6ED0DCFA" w:rsidR="00771CC6" w:rsidRDefault="00FF02B1" w:rsidP="00AB4F20">
            <w:pPr>
              <w:jc w:val="both"/>
            </w:pPr>
            <w:r w:rsidRPr="00FF02B1">
              <w:drawing>
                <wp:anchor distT="0" distB="0" distL="114300" distR="114300" simplePos="0" relativeHeight="251665408" behindDoc="1" locked="0" layoutInCell="1" allowOverlap="1" wp14:anchorId="6B3A01E2" wp14:editId="6AF6BEAB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-2248535</wp:posOffset>
                  </wp:positionV>
                  <wp:extent cx="6332220" cy="2286635"/>
                  <wp:effectExtent l="0" t="0" r="0" b="0"/>
                  <wp:wrapTopAndBottom/>
                  <wp:docPr id="658886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88600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i/>
                <w:sz w:val="18"/>
              </w:rPr>
              <w:br/>
            </w:r>
          </w:p>
        </w:tc>
      </w:tr>
    </w:tbl>
    <w:p w14:paraId="06F2CB9F" w14:textId="77777777" w:rsidR="00771CC6" w:rsidRDefault="00771CC6" w:rsidP="00AB4F20">
      <w:pPr>
        <w:spacing w:after="0"/>
        <w:jc w:val="both"/>
      </w:pPr>
    </w:p>
    <w:p w14:paraId="2B7A3A2D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Hasil Eksekusi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7CEB235E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0B1698A8" w14:textId="25B6E00C" w:rsidR="00771CC6" w:rsidRDefault="00FF02B1" w:rsidP="00AB4F20">
            <w:pPr>
              <w:jc w:val="both"/>
            </w:pPr>
            <w:r w:rsidRPr="00FF02B1">
              <w:drawing>
                <wp:anchor distT="0" distB="0" distL="114300" distR="114300" simplePos="0" relativeHeight="251714560" behindDoc="1" locked="0" layoutInCell="1" allowOverlap="1" wp14:anchorId="73BDF4D0" wp14:editId="50A81A44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-2207895</wp:posOffset>
                  </wp:positionV>
                  <wp:extent cx="6332220" cy="2286635"/>
                  <wp:effectExtent l="0" t="0" r="0" b="0"/>
                  <wp:wrapTopAndBottom/>
                  <wp:docPr id="1836912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91207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3B8D225" w14:textId="77777777" w:rsidR="00771CC6" w:rsidRDefault="00771CC6" w:rsidP="00AB4F20">
      <w:pPr>
        <w:spacing w:after="0"/>
        <w:jc w:val="both"/>
      </w:pPr>
    </w:p>
    <w:p w14:paraId="6EAB1018" w14:textId="77777777" w:rsidR="00771CC6" w:rsidRDefault="00000000" w:rsidP="00AB4F20">
      <w:pPr>
        <w:spacing w:after="0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program </w:t>
      </w:r>
      <w:proofErr w:type="spellStart"/>
      <w:r>
        <w:t>sesuai</w:t>
      </w:r>
      <w:proofErr w:type="spellEnd"/>
      <w:r>
        <w:t xml:space="preserve"> batasan Modul 3 (misalnya asumsi jumlah sesi dan target latihan lebih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>).</w:t>
      </w:r>
    </w:p>
    <w:p w14:paraId="666C6C89" w14:textId="77777777" w:rsidR="00CD393F" w:rsidRDefault="00CD393F" w:rsidP="00AB4F20">
      <w:pPr>
        <w:spacing w:after="0"/>
        <w:jc w:val="both"/>
        <w:rPr>
          <w:b/>
          <w:bCs/>
        </w:rPr>
      </w:pPr>
    </w:p>
    <w:p w14:paraId="5D0D60B2" w14:textId="036575FF" w:rsidR="00CD393F" w:rsidRDefault="00CD393F" w:rsidP="00AB4F20">
      <w:p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</w:p>
    <w:p w14:paraId="354F9E98" w14:textId="05B2D359" w:rsidR="00CD393F" w:rsidRPr="00CD393F" w:rsidRDefault="00CD393F" w:rsidP="00CD393F">
      <w:pPr>
        <w:spacing w:after="0"/>
        <w:jc w:val="both"/>
      </w:pPr>
      <w:r w:rsidRPr="00CD393F">
        <w:t xml:space="preserve">Program ini </w:t>
      </w:r>
      <w:proofErr w:type="spellStart"/>
      <w:r w:rsidRPr="00CD393F">
        <w:t>menganggap</w:t>
      </w:r>
      <w:proofErr w:type="spellEnd"/>
      <w:r w:rsidRPr="00CD393F">
        <w:t xml:space="preserve"> </w:t>
      </w:r>
      <w:proofErr w:type="spellStart"/>
      <w:r w:rsidRPr="00CD393F">
        <w:t>jumlah</w:t>
      </w:r>
      <w:proofErr w:type="spellEnd"/>
      <w:r w:rsidRPr="00CD393F">
        <w:t xml:space="preserve"> </w:t>
      </w:r>
      <w:proofErr w:type="spellStart"/>
      <w:r w:rsidRPr="00CD393F">
        <w:t>sesi</w:t>
      </w:r>
      <w:proofErr w:type="spellEnd"/>
      <w:r w:rsidRPr="00CD393F">
        <w:t xml:space="preserve"> belajar dan target </w:t>
      </w:r>
      <w:proofErr w:type="spellStart"/>
      <w:r w:rsidRPr="00CD393F">
        <w:t>latihan</w:t>
      </w:r>
      <w:proofErr w:type="spellEnd"/>
      <w:r w:rsidRPr="00CD393F">
        <w:t xml:space="preserve"> lebih </w:t>
      </w:r>
      <w:proofErr w:type="spellStart"/>
      <w:r w:rsidRPr="00CD393F">
        <w:t>dari</w:t>
      </w:r>
      <w:proofErr w:type="spellEnd"/>
      <w:r w:rsidRPr="00CD393F">
        <w:t xml:space="preserve"> 0. Input yang </w:t>
      </w:r>
      <w:proofErr w:type="spellStart"/>
      <w:r w:rsidRPr="00CD393F">
        <w:t>dimasukkan</w:t>
      </w:r>
      <w:proofErr w:type="spellEnd"/>
      <w:r w:rsidRPr="00CD393F">
        <w:t xml:space="preserve"> juga </w:t>
      </w:r>
      <w:proofErr w:type="spellStart"/>
      <w:r w:rsidRPr="00CD393F">
        <w:t>diasumsikan</w:t>
      </w:r>
      <w:proofErr w:type="spellEnd"/>
      <w:r w:rsidRPr="00CD393F">
        <w:t xml:space="preserve"> </w:t>
      </w:r>
      <w:proofErr w:type="spellStart"/>
      <w:r w:rsidRPr="00CD393F">
        <w:t>berupa</w:t>
      </w:r>
      <w:proofErr w:type="spellEnd"/>
      <w:r w:rsidRPr="00CD393F">
        <w:t xml:space="preserve"> </w:t>
      </w:r>
      <w:proofErr w:type="spellStart"/>
      <w:r w:rsidRPr="00CD393F">
        <w:t>bilangan</w:t>
      </w:r>
      <w:proofErr w:type="spellEnd"/>
      <w:r w:rsidRPr="00CD393F">
        <w:t xml:space="preserve"> </w:t>
      </w:r>
      <w:proofErr w:type="spellStart"/>
      <w:r w:rsidRPr="00CD393F">
        <w:t>tidak</w:t>
      </w:r>
      <w:proofErr w:type="spellEnd"/>
      <w:r w:rsidRPr="00CD393F">
        <w:t xml:space="preserve"> </w:t>
      </w:r>
      <w:proofErr w:type="spellStart"/>
      <w:r w:rsidRPr="00CD393F">
        <w:t>negatif</w:t>
      </w:r>
      <w:proofErr w:type="spellEnd"/>
      <w:r w:rsidRPr="00CD393F">
        <w:t xml:space="preserve"> dan </w:t>
      </w:r>
      <w:proofErr w:type="spellStart"/>
      <w:r w:rsidRPr="00CD393F">
        <w:t>sesuai</w:t>
      </w:r>
      <w:proofErr w:type="spellEnd"/>
      <w:r w:rsidRPr="00CD393F">
        <w:t xml:space="preserve"> </w:t>
      </w:r>
      <w:proofErr w:type="spellStart"/>
      <w:r w:rsidRPr="00CD393F">
        <w:t>dengan</w:t>
      </w:r>
      <w:proofErr w:type="spellEnd"/>
      <w:r w:rsidRPr="00CD393F">
        <w:t xml:space="preserve"> </w:t>
      </w:r>
      <w:proofErr w:type="spellStart"/>
      <w:r w:rsidRPr="00CD393F">
        <w:t>tipe</w:t>
      </w:r>
      <w:proofErr w:type="spellEnd"/>
      <w:r w:rsidRPr="00CD393F">
        <w:t xml:space="preserve"> data yang </w:t>
      </w:r>
      <w:proofErr w:type="spellStart"/>
      <w:r w:rsidRPr="00CD393F">
        <w:t>digunakan</w:t>
      </w:r>
      <w:proofErr w:type="spellEnd"/>
      <w:r w:rsidRPr="00CD393F">
        <w:t xml:space="preserve">. </w:t>
      </w:r>
      <w:proofErr w:type="spellStart"/>
      <w:r w:rsidRPr="00CD393F">
        <w:t>Validasi</w:t>
      </w:r>
      <w:proofErr w:type="spellEnd"/>
      <w:r w:rsidRPr="00CD393F">
        <w:t xml:space="preserve"> input belum </w:t>
      </w:r>
      <w:proofErr w:type="spellStart"/>
      <w:r w:rsidRPr="00CD393F">
        <w:t>digunakan</w:t>
      </w:r>
      <w:proofErr w:type="spellEnd"/>
      <w:r w:rsidRPr="00CD393F">
        <w:t xml:space="preserve"> </w:t>
      </w:r>
      <w:proofErr w:type="spellStart"/>
      <w:r w:rsidRPr="00CD393F">
        <w:t>karena</w:t>
      </w:r>
      <w:proofErr w:type="spellEnd"/>
      <w:r w:rsidRPr="00CD393F">
        <w:t xml:space="preserve"> belum </w:t>
      </w:r>
      <w:proofErr w:type="spellStart"/>
      <w:r w:rsidRPr="00CD393F">
        <w:t>dibahas</w:t>
      </w:r>
      <w:proofErr w:type="spellEnd"/>
      <w:r w:rsidRPr="00CD393F">
        <w:t xml:space="preserve"> pada Modul 3.</w:t>
      </w:r>
    </w:p>
    <w:p w14:paraId="0599EBF1" w14:textId="77777777" w:rsidR="007A7B36" w:rsidRDefault="007A7B36" w:rsidP="00AB4F20">
      <w:pPr>
        <w:pStyle w:val="Heading2"/>
        <w:jc w:val="both"/>
      </w:pPr>
    </w:p>
    <w:p w14:paraId="7DA56691" w14:textId="11FBD7FE" w:rsidR="00771CC6" w:rsidRDefault="00000000" w:rsidP="00AB4F20">
      <w:pPr>
        <w:pStyle w:val="Heading2"/>
        <w:jc w:val="both"/>
      </w:pPr>
      <w:r>
        <w:t>2. Kecepatan Rata-rata Perjalanan</w:t>
      </w:r>
    </w:p>
    <w:p w14:paraId="4D5CBA44" w14:textId="77777777" w:rsidR="00771CC6" w:rsidRDefault="00000000" w:rsidP="00AB4F20">
      <w:pPr>
        <w:spacing w:after="0"/>
        <w:jc w:val="both"/>
      </w:pPr>
      <w:r>
        <w:t>Kerjakan tugas tambahan sesuai Modul 3 dan simpan sebagai tugas_modul_03_soal2_nim.c. Perhatikan bahwa format output diperiksa secara ketat.</w:t>
      </w:r>
    </w:p>
    <w:p w14:paraId="7962AAA0" w14:textId="77777777" w:rsidR="00771CC6" w:rsidRDefault="00000000" w:rsidP="00AB4F20">
      <w:pPr>
        <w:keepNext/>
        <w:spacing w:after="0"/>
        <w:jc w:val="both"/>
      </w:pPr>
      <w:r>
        <w:rPr>
          <w:b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771CC6" w14:paraId="703ED874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5938B9DA" w14:textId="36151343" w:rsidR="00771CC6" w:rsidRDefault="001363B2" w:rsidP="00AB4F20">
            <w:pPr>
              <w:jc w:val="both"/>
            </w:pPr>
            <w:r w:rsidRPr="001363B2">
              <w:drawing>
                <wp:anchor distT="0" distB="0" distL="114300" distR="114300" simplePos="0" relativeHeight="251730944" behindDoc="1" locked="0" layoutInCell="1" allowOverlap="1" wp14:anchorId="6190C2B6" wp14:editId="6625D6D7">
                  <wp:simplePos x="0" y="0"/>
                  <wp:positionH relativeFrom="column">
                    <wp:posOffset>606425</wp:posOffset>
                  </wp:positionH>
                  <wp:positionV relativeFrom="paragraph">
                    <wp:posOffset>-5412105</wp:posOffset>
                  </wp:positionV>
                  <wp:extent cx="4953635" cy="5487035"/>
                  <wp:effectExtent l="0" t="0" r="0" b="0"/>
                  <wp:wrapTopAndBottom/>
                  <wp:docPr id="203734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34652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35" cy="548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02C870" w14:textId="77777777" w:rsidR="00771CC6" w:rsidRDefault="00771CC6" w:rsidP="00AB4F20">
      <w:pPr>
        <w:spacing w:after="0"/>
        <w:jc w:val="both"/>
      </w:pPr>
    </w:p>
    <w:p w14:paraId="23D0328D" w14:textId="77777777" w:rsidR="00771CC6" w:rsidRDefault="00000000" w:rsidP="00AB4F20">
      <w:pPr>
        <w:keepNext/>
        <w:spacing w:after="0"/>
        <w:jc w:val="both"/>
      </w:pPr>
      <w:r>
        <w:rPr>
          <w:b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8"/>
      </w:tblGrid>
      <w:tr w:rsidR="00771CC6" w14:paraId="21195EDC" w14:textId="77777777" w:rsidTr="007062F6">
        <w:trPr>
          <w:cantSplit/>
          <w:trHeight w:val="72"/>
          <w:jc w:val="center"/>
        </w:trPr>
        <w:tc>
          <w:tcPr>
            <w:tcW w:w="9972" w:type="dxa"/>
            <w:vAlign w:val="center"/>
          </w:tcPr>
          <w:p w14:paraId="0530181A" w14:textId="705BF821" w:rsidR="00771CC6" w:rsidRDefault="001363B2" w:rsidP="00AB4F20">
            <w:pPr>
              <w:jc w:val="both"/>
            </w:pPr>
            <w:r w:rsidRPr="001363B2">
              <w:drawing>
                <wp:anchor distT="0" distB="0" distL="114300" distR="114300" simplePos="0" relativeHeight="251728896" behindDoc="1" locked="0" layoutInCell="1" allowOverlap="1" wp14:anchorId="134B0805" wp14:editId="63C8CEF3">
                  <wp:simplePos x="0" y="0"/>
                  <wp:positionH relativeFrom="column">
                    <wp:posOffset>-251460</wp:posOffset>
                  </wp:positionH>
                  <wp:positionV relativeFrom="paragraph">
                    <wp:posOffset>-1445260</wp:posOffset>
                  </wp:positionV>
                  <wp:extent cx="6332220" cy="1347470"/>
                  <wp:effectExtent l="0" t="0" r="0" b="5080"/>
                  <wp:wrapTopAndBottom/>
                  <wp:docPr id="31595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550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58E75A" w14:textId="77777777" w:rsidR="00771CC6" w:rsidRDefault="00771CC6" w:rsidP="00AB4F20">
      <w:pPr>
        <w:spacing w:after="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771CC6" w14:paraId="1AA6B25B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041D6" w14:textId="77777777" w:rsidR="00771CC6" w:rsidRDefault="00000000" w:rsidP="00AB4F20">
            <w:pPr>
              <w:jc w:val="both"/>
            </w:pPr>
            <w:r>
              <w:rPr>
                <w:b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A75EC" w14:textId="77777777" w:rsidR="00771CC6" w:rsidRDefault="00000000" w:rsidP="00AB4F20">
            <w:pPr>
              <w:jc w:val="both"/>
            </w:pPr>
            <w:r>
              <w:rPr>
                <w:b/>
              </w:rPr>
              <w:t>Jarak (km)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ACE00" w14:textId="77777777" w:rsidR="00771CC6" w:rsidRDefault="00000000" w:rsidP="00AB4F20">
            <w:pPr>
              <w:jc w:val="both"/>
            </w:pPr>
            <w:r>
              <w:rPr>
                <w:b/>
              </w:rPr>
              <w:t>Waktu (menit)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DCC2A" w14:textId="77777777" w:rsidR="00771CC6" w:rsidRDefault="00000000" w:rsidP="00AB4F20">
            <w:pPr>
              <w:jc w:val="both"/>
            </w:pPr>
            <w:r>
              <w:rPr>
                <w:b/>
              </w:rPr>
              <w:t>Kecepatan (km/jam)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E2BE5" w14:textId="77777777" w:rsidR="00771CC6" w:rsidRDefault="00000000" w:rsidP="00AB4F20">
            <w:pPr>
              <w:jc w:val="both"/>
            </w:pPr>
            <w:r>
              <w:rPr>
                <w:b/>
              </w:rPr>
              <w:t>Sesuai/Tidak</w:t>
            </w:r>
          </w:p>
        </w:tc>
      </w:tr>
      <w:tr w:rsidR="00771CC6" w14:paraId="2C3DC580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50F73" w14:textId="77777777" w:rsidR="00771CC6" w:rsidRDefault="00000000" w:rsidP="00AB4F20">
            <w:pPr>
              <w:jc w:val="both"/>
            </w:pPr>
            <w: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E6B35" w14:textId="77777777" w:rsidR="00771CC6" w:rsidRDefault="00000000" w:rsidP="00AB4F20">
            <w:pPr>
              <w:jc w:val="both"/>
            </w:pPr>
            <w:r>
              <w:t>120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3A9D4" w14:textId="77777777" w:rsidR="00771CC6" w:rsidRDefault="00000000" w:rsidP="00AB4F20">
            <w:pPr>
              <w:jc w:val="both"/>
            </w:pPr>
            <w:r>
              <w:t>90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71CD7" w14:textId="77777777" w:rsidR="00771CC6" w:rsidRDefault="00000000" w:rsidP="00AB4F20">
            <w:pPr>
              <w:jc w:val="both"/>
            </w:pPr>
            <w:r>
              <w:t>80.00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A5F10" w14:textId="75FAD122" w:rsidR="00771CC6" w:rsidRDefault="00CD393F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25DA406D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E8D6D" w14:textId="77777777" w:rsidR="00771CC6" w:rsidRDefault="00000000" w:rsidP="00AB4F20">
            <w:pPr>
              <w:jc w:val="both"/>
            </w:pPr>
            <w:r>
              <w:lastRenderedPageBreak/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464D8" w14:textId="77777777" w:rsidR="00771CC6" w:rsidRDefault="00000000" w:rsidP="00AB4F20">
            <w:pPr>
              <w:jc w:val="both"/>
            </w:pPr>
            <w:r>
              <w:t>45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D6891" w14:textId="77777777" w:rsidR="00771CC6" w:rsidRDefault="00000000" w:rsidP="00AB4F20">
            <w:pPr>
              <w:jc w:val="both"/>
            </w:pPr>
            <w:r>
              <w:t>30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51620F" w14:textId="77777777" w:rsidR="00771CC6" w:rsidRDefault="00000000" w:rsidP="00AB4F20">
            <w:pPr>
              <w:jc w:val="both"/>
            </w:pPr>
            <w:r>
              <w:t>90.00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BBC0F" w14:textId="2D79A4AF" w:rsidR="00771CC6" w:rsidRDefault="00CD393F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  <w:tr w:rsidR="00771CC6" w14:paraId="5C03C07A" w14:textId="77777777">
        <w:trPr>
          <w:cantSplit/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6592F" w14:textId="77777777" w:rsidR="00771CC6" w:rsidRDefault="00000000" w:rsidP="00AB4F20">
            <w:pPr>
              <w:jc w:val="both"/>
            </w:pPr>
            <w: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833C4" w14:textId="77777777" w:rsidR="00771CC6" w:rsidRDefault="00000000" w:rsidP="00AB4F20">
            <w:pPr>
              <w:jc w:val="both"/>
            </w:pPr>
            <w:r>
              <w:t>100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E249" w14:textId="77777777" w:rsidR="00771CC6" w:rsidRDefault="00000000" w:rsidP="00AB4F20">
            <w:pPr>
              <w:jc w:val="both"/>
            </w:pPr>
            <w:r>
              <w:t>150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3DC90" w14:textId="77777777" w:rsidR="00771CC6" w:rsidRDefault="00000000" w:rsidP="00AB4F20">
            <w:pPr>
              <w:jc w:val="both"/>
            </w:pPr>
            <w:r>
              <w:t>40.00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17C8B" w14:textId="5790A831" w:rsidR="00771CC6" w:rsidRDefault="00CD393F" w:rsidP="00AB4F20">
            <w:pPr>
              <w:jc w:val="both"/>
            </w:pPr>
            <w:proofErr w:type="spellStart"/>
            <w:r>
              <w:t>Sesuai</w:t>
            </w:r>
            <w:proofErr w:type="spellEnd"/>
          </w:p>
        </w:tc>
      </w:tr>
    </w:tbl>
    <w:p w14:paraId="78265E27" w14:textId="3AB6B842" w:rsidR="00E23E84" w:rsidRDefault="00000000" w:rsidP="00E23E84">
      <w:pPr>
        <w:spacing w:after="0"/>
        <w:jc w:val="both"/>
      </w:pPr>
      <w:r>
        <w:t xml:space="preserve">Jelaskan mengapa casting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pada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rata-rata.</w:t>
      </w:r>
    </w:p>
    <w:p w14:paraId="57B8BF17" w14:textId="77777777" w:rsidR="00CD393F" w:rsidRDefault="00CD393F" w:rsidP="00E23E84">
      <w:pPr>
        <w:spacing w:after="0"/>
        <w:jc w:val="both"/>
      </w:pPr>
    </w:p>
    <w:p w14:paraId="23D14663" w14:textId="4692B43A" w:rsidR="00CD393F" w:rsidRDefault="00CD393F" w:rsidP="00E23E84">
      <w:p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</w:p>
    <w:p w14:paraId="2A32FF91" w14:textId="53DA93D0" w:rsidR="00CD393F" w:rsidRPr="00CD393F" w:rsidRDefault="00CD393F" w:rsidP="00E23E84">
      <w:pPr>
        <w:spacing w:after="0"/>
        <w:jc w:val="both"/>
      </w:pPr>
      <w:r>
        <w:t xml:space="preserve">Casting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hasil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menjadi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. Karena </w:t>
      </w:r>
      <w:proofErr w:type="spellStart"/>
      <w:r>
        <w:t>jarak</w:t>
      </w:r>
      <w:proofErr w:type="spellEnd"/>
      <w:r>
        <w:t xml:space="preserve"> dan waktu itu </w:t>
      </w:r>
      <w:proofErr w:type="spellStart"/>
      <w:r>
        <w:t>bertipe</w:t>
      </w:r>
      <w:proofErr w:type="spellEnd"/>
      <w:r>
        <w:t xml:space="preserve"> int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langsung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itu perlu di casting </w:t>
      </w:r>
      <w:proofErr w:type="spellStart"/>
      <w:r>
        <w:t>menggunakan</w:t>
      </w:r>
      <w:proofErr w:type="spellEnd"/>
      <w:r>
        <w:t xml:space="preserve"> (</w:t>
      </w:r>
      <w:proofErr w:type="gramStart"/>
      <w:r>
        <w:t xml:space="preserve">double)  </w:t>
      </w:r>
      <w:proofErr w:type="spellStart"/>
      <w:r>
        <w:t>sehingga</w:t>
      </w:r>
      <w:proofErr w:type="spellEnd"/>
      <w:proofErr w:type="gramEnd"/>
      <w:r>
        <w:t xml:space="preserve"> hasil </w:t>
      </w:r>
      <w:proofErr w:type="spellStart"/>
      <w:r>
        <w:t>pembagian</w:t>
      </w:r>
      <w:proofErr w:type="spellEnd"/>
      <w:r>
        <w:t xml:space="preserve"> bisa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lebih </w:t>
      </w:r>
      <w:proofErr w:type="spellStart"/>
      <w:r>
        <w:t>tepat</w:t>
      </w:r>
      <w:proofErr w:type="spellEnd"/>
      <w:r>
        <w:t>.</w:t>
      </w:r>
    </w:p>
    <w:p w14:paraId="1B38542D" w14:textId="77777777" w:rsidR="00E23E84" w:rsidRDefault="00E23E84" w:rsidP="00E23E84">
      <w:pPr>
        <w:pStyle w:val="Heading1"/>
        <w:spacing w:before="0" w:line="240" w:lineRule="auto"/>
        <w:jc w:val="both"/>
      </w:pPr>
    </w:p>
    <w:p w14:paraId="76DC0CF2" w14:textId="5B020316" w:rsidR="00771CC6" w:rsidRDefault="00000000" w:rsidP="00E23E84">
      <w:pPr>
        <w:pStyle w:val="Heading1"/>
        <w:spacing w:before="0" w:line="240" w:lineRule="auto"/>
        <w:jc w:val="both"/>
      </w:pPr>
      <w:r>
        <w:t>XI. Pernyataan Penggunaan AI</w:t>
      </w:r>
    </w:p>
    <w:p w14:paraId="72E9A74F" w14:textId="77777777" w:rsidR="00771CC6" w:rsidRDefault="00000000" w:rsidP="00AB4F20">
      <w:pPr>
        <w:spacing w:after="0"/>
        <w:jc w:val="both"/>
      </w:pPr>
      <w:r>
        <w:t>Pilih dan lengkapi salah satu pernyataan berikut.</w:t>
      </w:r>
    </w:p>
    <w:p w14:paraId="08C4643C" w14:textId="77777777" w:rsidR="00771CC6" w:rsidRDefault="00000000" w:rsidP="00AB4F20">
      <w:pPr>
        <w:spacing w:after="0"/>
        <w:jc w:val="both"/>
      </w:pPr>
      <w:r>
        <w:rPr>
          <w:b/>
        </w:rPr>
        <w:t xml:space="preserve">Tidak menggunakan AI: </w:t>
      </w:r>
      <w:r>
        <w:t>Saya menyatakan bahwa tugas ini dikerjakan tanpa menggunakan bantuan AI generatif.</w:t>
      </w:r>
    </w:p>
    <w:p w14:paraId="45C1CCFF" w14:textId="3BFFDB41" w:rsidR="00771CC6" w:rsidRDefault="00771CC6" w:rsidP="00AB4F20">
      <w:pPr>
        <w:spacing w:after="0"/>
        <w:jc w:val="both"/>
      </w:pPr>
    </w:p>
    <w:sectPr w:rsidR="00771CC6" w:rsidSect="00034616">
      <w:headerReference w:type="default" r:id="rId36"/>
      <w:footerReference w:type="default" r:id="rId37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224A" w14:textId="77777777" w:rsidR="00994C8C" w:rsidRDefault="00994C8C">
      <w:pPr>
        <w:spacing w:after="0" w:line="240" w:lineRule="auto"/>
      </w:pPr>
      <w:r>
        <w:separator/>
      </w:r>
    </w:p>
  </w:endnote>
  <w:endnote w:type="continuationSeparator" w:id="0">
    <w:p w14:paraId="2D1086BF" w14:textId="77777777" w:rsidR="00994C8C" w:rsidRDefault="00994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B11B7" w14:textId="77777777" w:rsidR="00771CC6" w:rsidRDefault="00000000">
    <w:pPr>
      <w:pStyle w:val="Footer"/>
      <w:jc w:val="center"/>
    </w:pPr>
    <w:r>
      <w:t xml:space="preserve">Halaman </w:t>
    </w:r>
    <w:r>
      <w:fldChar w:fldCharType="begin"/>
    </w:r>
    <w:r>
      <w:instrText xml:space="preserve"> PAGE </w:instrText>
    </w:r>
    <w:r>
      <w:fldChar w:fldCharType="separate"/>
    </w:r>
    <w:r w:rsidR="00AB4F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AE06" w14:textId="77777777" w:rsidR="00994C8C" w:rsidRDefault="00994C8C">
      <w:pPr>
        <w:spacing w:after="0" w:line="240" w:lineRule="auto"/>
      </w:pPr>
      <w:r>
        <w:separator/>
      </w:r>
    </w:p>
  </w:footnote>
  <w:footnote w:type="continuationSeparator" w:id="0">
    <w:p w14:paraId="2B3B7952" w14:textId="77777777" w:rsidR="00994C8C" w:rsidRDefault="00994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75C2" w14:textId="77777777" w:rsidR="00771CC6" w:rsidRDefault="00000000">
    <w:pPr>
      <w:pStyle w:val="Header"/>
      <w:jc w:val="right"/>
    </w:pP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LKP Modul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B01086"/>
    <w:multiLevelType w:val="hybridMultilevel"/>
    <w:tmpl w:val="0C38FE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A7DE5"/>
    <w:multiLevelType w:val="hybridMultilevel"/>
    <w:tmpl w:val="29C24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628BD"/>
    <w:multiLevelType w:val="hybridMultilevel"/>
    <w:tmpl w:val="698ED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D0680"/>
    <w:multiLevelType w:val="hybridMultilevel"/>
    <w:tmpl w:val="2B7E0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A71E5"/>
    <w:multiLevelType w:val="hybridMultilevel"/>
    <w:tmpl w:val="4E941A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3759B"/>
    <w:multiLevelType w:val="hybridMultilevel"/>
    <w:tmpl w:val="31981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7425E"/>
    <w:multiLevelType w:val="hybridMultilevel"/>
    <w:tmpl w:val="29364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E7DE4"/>
    <w:multiLevelType w:val="hybridMultilevel"/>
    <w:tmpl w:val="BB5893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5F5F57"/>
    <w:multiLevelType w:val="hybridMultilevel"/>
    <w:tmpl w:val="E6A86E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D3324"/>
    <w:multiLevelType w:val="hybridMultilevel"/>
    <w:tmpl w:val="3E1870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F2E09"/>
    <w:multiLevelType w:val="hybridMultilevel"/>
    <w:tmpl w:val="B04CC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0D1972"/>
    <w:multiLevelType w:val="hybridMultilevel"/>
    <w:tmpl w:val="03808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938959">
    <w:abstractNumId w:val="8"/>
  </w:num>
  <w:num w:numId="2" w16cid:durableId="1694723765">
    <w:abstractNumId w:val="6"/>
  </w:num>
  <w:num w:numId="3" w16cid:durableId="420681357">
    <w:abstractNumId w:val="5"/>
  </w:num>
  <w:num w:numId="4" w16cid:durableId="333806162">
    <w:abstractNumId w:val="4"/>
  </w:num>
  <w:num w:numId="5" w16cid:durableId="589242168">
    <w:abstractNumId w:val="7"/>
  </w:num>
  <w:num w:numId="6" w16cid:durableId="2062318486">
    <w:abstractNumId w:val="3"/>
  </w:num>
  <w:num w:numId="7" w16cid:durableId="1937789589">
    <w:abstractNumId w:val="2"/>
  </w:num>
  <w:num w:numId="8" w16cid:durableId="229317048">
    <w:abstractNumId w:val="1"/>
  </w:num>
  <w:num w:numId="9" w16cid:durableId="599263480">
    <w:abstractNumId w:val="0"/>
  </w:num>
  <w:num w:numId="10" w16cid:durableId="2057583668">
    <w:abstractNumId w:val="14"/>
  </w:num>
  <w:num w:numId="11" w16cid:durableId="1337997529">
    <w:abstractNumId w:val="12"/>
  </w:num>
  <w:num w:numId="12" w16cid:durableId="1623801421">
    <w:abstractNumId w:val="10"/>
  </w:num>
  <w:num w:numId="13" w16cid:durableId="52431298">
    <w:abstractNumId w:val="20"/>
  </w:num>
  <w:num w:numId="14" w16cid:durableId="1999962934">
    <w:abstractNumId w:val="13"/>
  </w:num>
  <w:num w:numId="15" w16cid:durableId="1051922676">
    <w:abstractNumId w:val="15"/>
  </w:num>
  <w:num w:numId="16" w16cid:durableId="470371977">
    <w:abstractNumId w:val="11"/>
  </w:num>
  <w:num w:numId="17" w16cid:durableId="1699503373">
    <w:abstractNumId w:val="17"/>
  </w:num>
  <w:num w:numId="18" w16cid:durableId="1302030323">
    <w:abstractNumId w:val="9"/>
  </w:num>
  <w:num w:numId="19" w16cid:durableId="310212201">
    <w:abstractNumId w:val="18"/>
  </w:num>
  <w:num w:numId="20" w16cid:durableId="852300036">
    <w:abstractNumId w:val="16"/>
  </w:num>
  <w:num w:numId="21" w16cid:durableId="17811465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B1"/>
    <w:rsid w:val="00034616"/>
    <w:rsid w:val="0006063C"/>
    <w:rsid w:val="000C7B33"/>
    <w:rsid w:val="000E4C49"/>
    <w:rsid w:val="001162F1"/>
    <w:rsid w:val="00120AD5"/>
    <w:rsid w:val="00132871"/>
    <w:rsid w:val="001363B2"/>
    <w:rsid w:val="0015074B"/>
    <w:rsid w:val="00154940"/>
    <w:rsid w:val="00166B8F"/>
    <w:rsid w:val="001A253C"/>
    <w:rsid w:val="00295BEF"/>
    <w:rsid w:val="0029639D"/>
    <w:rsid w:val="00315C05"/>
    <w:rsid w:val="00326F90"/>
    <w:rsid w:val="00344BDA"/>
    <w:rsid w:val="00397858"/>
    <w:rsid w:val="003D2E3F"/>
    <w:rsid w:val="003D7E66"/>
    <w:rsid w:val="003E0774"/>
    <w:rsid w:val="004132B9"/>
    <w:rsid w:val="004612A1"/>
    <w:rsid w:val="00464B87"/>
    <w:rsid w:val="00466B66"/>
    <w:rsid w:val="0049297A"/>
    <w:rsid w:val="004A272E"/>
    <w:rsid w:val="004D0BFE"/>
    <w:rsid w:val="005175D2"/>
    <w:rsid w:val="0053748F"/>
    <w:rsid w:val="0054554F"/>
    <w:rsid w:val="005648CB"/>
    <w:rsid w:val="00644001"/>
    <w:rsid w:val="0068774D"/>
    <w:rsid w:val="00690B7C"/>
    <w:rsid w:val="006D0317"/>
    <w:rsid w:val="006E2E16"/>
    <w:rsid w:val="006E6564"/>
    <w:rsid w:val="007062F6"/>
    <w:rsid w:val="007507AA"/>
    <w:rsid w:val="00771CC6"/>
    <w:rsid w:val="007A7B36"/>
    <w:rsid w:val="008561B6"/>
    <w:rsid w:val="008C21A3"/>
    <w:rsid w:val="009018B0"/>
    <w:rsid w:val="0090343E"/>
    <w:rsid w:val="00932DFE"/>
    <w:rsid w:val="009334FE"/>
    <w:rsid w:val="00994C8C"/>
    <w:rsid w:val="009C08BC"/>
    <w:rsid w:val="009C329C"/>
    <w:rsid w:val="00A1191A"/>
    <w:rsid w:val="00A41627"/>
    <w:rsid w:val="00A8588A"/>
    <w:rsid w:val="00AA1D8D"/>
    <w:rsid w:val="00AB4F20"/>
    <w:rsid w:val="00AE2EAE"/>
    <w:rsid w:val="00B13975"/>
    <w:rsid w:val="00B47730"/>
    <w:rsid w:val="00B8285D"/>
    <w:rsid w:val="00BC091C"/>
    <w:rsid w:val="00BC2EC7"/>
    <w:rsid w:val="00BD1466"/>
    <w:rsid w:val="00C177BB"/>
    <w:rsid w:val="00C5463E"/>
    <w:rsid w:val="00C5470D"/>
    <w:rsid w:val="00CB0664"/>
    <w:rsid w:val="00CC6FE4"/>
    <w:rsid w:val="00CD393F"/>
    <w:rsid w:val="00CF60CE"/>
    <w:rsid w:val="00D02F69"/>
    <w:rsid w:val="00D216EC"/>
    <w:rsid w:val="00D451EF"/>
    <w:rsid w:val="00D96483"/>
    <w:rsid w:val="00E23E84"/>
    <w:rsid w:val="00E87FDD"/>
    <w:rsid w:val="00E927C8"/>
    <w:rsid w:val="00EF7C82"/>
    <w:rsid w:val="00F93E53"/>
    <w:rsid w:val="00FC693F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9AB8A"/>
  <w14:defaultImageDpi w14:val="300"/>
  <w15:docId w15:val="{F57BF5B5-70B8-C94A-A352-C6E46CD4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23E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23</Pages>
  <Words>1950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Frans Walker</cp:lastModifiedBy>
  <cp:revision>40</cp:revision>
  <dcterms:created xsi:type="dcterms:W3CDTF">2013-12-23T23:15:00Z</dcterms:created>
  <dcterms:modified xsi:type="dcterms:W3CDTF">2026-09-08T11:03:00Z</dcterms:modified>
  <cp:category/>
</cp:coreProperties>
</file>