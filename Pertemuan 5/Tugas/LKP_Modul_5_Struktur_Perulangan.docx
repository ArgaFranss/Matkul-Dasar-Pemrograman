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C97ACC" w14:textId="77777777" w:rsidR="00626902" w:rsidRDefault="00626902">
      <w:pPr>
        <w:jc w:val="center"/>
        <w:rPr>
          <w:b/>
          <w:sz w:val="36"/>
        </w:rPr>
      </w:pPr>
    </w:p>
    <w:p w14:paraId="6A311A46" w14:textId="63AE5194" w:rsidR="00EF0E4C" w:rsidRDefault="00000000">
      <w:pPr>
        <w:jc w:val="center"/>
      </w:pPr>
      <w:r>
        <w:rPr>
          <w:b/>
          <w:sz w:val="36"/>
        </w:rPr>
        <w:t>LEMBAR KERJA PRAKTIKUM</w:t>
      </w:r>
    </w:p>
    <w:p w14:paraId="78C9E55D" w14:textId="77777777" w:rsidR="00EF0E4C" w:rsidRDefault="00000000">
      <w:pPr>
        <w:jc w:val="center"/>
      </w:pPr>
      <w:r>
        <w:rPr>
          <w:b/>
          <w:sz w:val="28"/>
        </w:rPr>
        <w:t xml:space="preserve">MODUL 5 — STRUKTUR PERULANGAN: for, </w:t>
      </w:r>
      <w:proofErr w:type="gramStart"/>
      <w:r>
        <w:rPr>
          <w:b/>
          <w:sz w:val="28"/>
        </w:rPr>
        <w:t>while,</w:t>
      </w:r>
      <w:proofErr w:type="gramEnd"/>
      <w:r>
        <w:rPr>
          <w:b/>
          <w:sz w:val="28"/>
        </w:rPr>
        <w:t xml:space="preserve"> dan do-while</w:t>
      </w:r>
    </w:p>
    <w:p w14:paraId="74711D3D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F0E4C" w14:paraId="5411282A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BA220" w14:textId="77777777" w:rsidR="00EF0E4C" w:rsidRDefault="00000000">
            <w:pPr>
              <w:jc w:val="center"/>
            </w:pPr>
            <w:r>
              <w:rPr>
                <w:b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76DEE" w14:textId="77777777" w:rsidR="00EF0E4C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EF0E4C" w14:paraId="7A176381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EB1E5" w14:textId="77777777" w:rsidR="00EF0E4C" w:rsidRDefault="00000000">
            <w:r>
              <w:t>Mata Kuliah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B617A" w14:textId="77777777" w:rsidR="00EF0E4C" w:rsidRDefault="00000000">
            <w:r>
              <w:t>Praktikum Dasar Pemrograman</w:t>
            </w:r>
          </w:p>
        </w:tc>
      </w:tr>
      <w:tr w:rsidR="00EF0E4C" w14:paraId="150F4B3D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13210" w14:textId="77777777" w:rsidR="00EF0E4C" w:rsidRDefault="00000000">
            <w:r>
              <w:t>Program Studi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A86B9" w14:textId="77777777" w:rsidR="00EF0E4C" w:rsidRDefault="00000000">
            <w:r>
              <w:t>S1 Informatika</w:t>
            </w:r>
          </w:p>
        </w:tc>
      </w:tr>
      <w:tr w:rsidR="00EF0E4C" w14:paraId="17B97C6A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62972" w14:textId="77777777" w:rsidR="00EF0E4C" w:rsidRDefault="00000000">
            <w:r>
              <w:t>Bahasa Pemrograman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0BC6C" w14:textId="77777777" w:rsidR="00EF0E4C" w:rsidRDefault="00000000">
            <w:r>
              <w:t>C</w:t>
            </w:r>
          </w:p>
        </w:tc>
      </w:tr>
      <w:tr w:rsidR="00EF0E4C" w14:paraId="5D6C376C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6A7AE" w14:textId="77777777" w:rsidR="00EF0E4C" w:rsidRDefault="00000000">
            <w:r>
              <w:t>Nama Mahasiswa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B8864" w14:textId="77777777" w:rsidR="00EF0E4C" w:rsidRDefault="00EF0E4C"/>
        </w:tc>
      </w:tr>
      <w:tr w:rsidR="00EF0E4C" w14:paraId="5278D831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714EF" w14:textId="77777777" w:rsidR="00EF0E4C" w:rsidRDefault="00000000">
            <w:r>
              <w:t>NIM / Kelas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AE17B" w14:textId="77777777" w:rsidR="00EF0E4C" w:rsidRDefault="00EF0E4C"/>
        </w:tc>
      </w:tr>
    </w:tbl>
    <w:p w14:paraId="010AA599" w14:textId="77777777" w:rsidR="00EF0E4C" w:rsidRDefault="00EF0E4C"/>
    <w:p w14:paraId="107F913D" w14:textId="77777777" w:rsidR="00EF0E4C" w:rsidRDefault="00000000">
      <w:r>
        <w:rPr>
          <w:b/>
        </w:rPr>
        <w:t>Petunjuk Penggunaan LKP</w:t>
      </w:r>
    </w:p>
    <w:p w14:paraId="08F37C8C" w14:textId="26120C19" w:rsidR="00EF0E4C" w:rsidRDefault="00626902">
      <w:proofErr w:type="spellStart"/>
      <w:r>
        <w:t>L</w:t>
      </w:r>
      <w:r w:rsidR="00000000">
        <w:t>ampirkan</w:t>
      </w:r>
      <w:proofErr w:type="spellEnd"/>
      <w:r w:rsidR="00000000">
        <w:t xml:space="preserve"> screenshot source code dan screenshot output/terminal pada tempat yang disediakan. Untuk Debugging Challenge, lampirkan bukti sebelum perbaikan, pesan error/warning, source code setelah perbaikan, dan output akhir.</w:t>
      </w:r>
    </w:p>
    <w:p w14:paraId="7FFDCC5A" w14:textId="77777777" w:rsidR="00EF0E4C" w:rsidRDefault="00000000">
      <w:pPr>
        <w:pStyle w:val="Heading1"/>
      </w:pPr>
      <w:r>
        <w:t>IV. Praktikum Terbimbing</w:t>
      </w:r>
    </w:p>
    <w:p w14:paraId="469597D0" w14:textId="77777777" w:rsidR="00EF0E4C" w:rsidRDefault="00000000">
      <w:pPr>
        <w:pStyle w:val="Heading2"/>
      </w:pPr>
      <w:r>
        <w:t>1. Praktikum Terbimbing 1 — Menampilkan Deret Menggunakan for</w:t>
      </w:r>
    </w:p>
    <w:p w14:paraId="73EDD310" w14:textId="77777777" w:rsidR="00EF0E4C" w:rsidRDefault="00000000">
      <w:r>
        <w:t>Kerjakan sesuai Modul 5 dan simpan sebagai latihan_01.c.</w:t>
      </w:r>
    </w:p>
    <w:p w14:paraId="05C6F81D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6EF85184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3D292835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475C341B" w14:textId="77777777" w:rsidR="00EF0E4C" w:rsidRDefault="00EF0E4C"/>
    <w:p w14:paraId="3747D317" w14:textId="77777777" w:rsidR="00EF0E4C" w:rsidRDefault="00000000">
      <w:pPr>
        <w:keepNext/>
      </w:pPr>
      <w:r>
        <w:rPr>
          <w:b/>
        </w:rPr>
        <w:lastRenderedPageBreak/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4938C6F" w14:textId="77777777">
        <w:trPr>
          <w:cantSplit/>
          <w:trHeight w:val="2154"/>
          <w:jc w:val="center"/>
        </w:trPr>
        <w:tc>
          <w:tcPr>
            <w:tcW w:w="9972" w:type="dxa"/>
            <w:vAlign w:val="center"/>
          </w:tcPr>
          <w:p w14:paraId="5979E6AE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1B7F5565" w14:textId="77777777" w:rsidR="00EF0E4C" w:rsidRDefault="00EF0E4C"/>
    <w:p w14:paraId="7EFBB9B6" w14:textId="77777777" w:rsidR="00EF0E4C" w:rsidRDefault="00000000">
      <w:r>
        <w:t>Pertanyaan analisis</w:t>
      </w:r>
    </w:p>
    <w:p w14:paraId="1A1079E6" w14:textId="77777777" w:rsidR="00EF0E4C" w:rsidRDefault="00000000">
      <w:r>
        <w:t>1. Apa nilai awal counter?</w:t>
      </w:r>
    </w:p>
    <w:p w14:paraId="05212CEC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64C50E55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6C3C059" w14:textId="77777777" w:rsidR="00EF0E4C" w:rsidRDefault="00000000">
      <w:r>
        <w:t>2. Apa kondisi perulangannya?</w:t>
      </w:r>
    </w:p>
    <w:p w14:paraId="4EB6FEA2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5D5360B2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62B17051" w14:textId="77777777" w:rsidR="00EF0E4C" w:rsidRDefault="00000000">
      <w:r>
        <w:t>3. Apa bentuk update counter?</w:t>
      </w:r>
    </w:p>
    <w:p w14:paraId="4C2EC398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91274D6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14190EAF" w14:textId="77777777" w:rsidR="00EF0E4C" w:rsidRDefault="00000000">
      <w:r>
        <w:t>4. Berapa jumlah iterasi untuk input 5?</w:t>
      </w:r>
    </w:p>
    <w:p w14:paraId="20551A5B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BE0D32C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B122F13" w14:textId="77777777" w:rsidR="00EF0E4C" w:rsidRDefault="00000000">
      <w:r>
        <w:t>5. Apa hasil apabila kondisi diubah menjadi i &lt; batas?</w:t>
      </w:r>
    </w:p>
    <w:p w14:paraId="03A4E1EB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677BAB2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E617BD1" w14:textId="77777777" w:rsidR="00EF0E4C" w:rsidRDefault="00000000">
      <w:r>
        <w:t>6. Apa hasil apabila nilai awal diubah menjadi 0?</w:t>
      </w:r>
    </w:p>
    <w:p w14:paraId="4CD7BE7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BB1D3C3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015AA18" w14:textId="77777777" w:rsidR="00EF0E4C" w:rsidRDefault="00000000">
      <w:r>
        <w:t>7. Apa hasil apabila update diubah menjadi i += 2?</w:t>
      </w:r>
    </w:p>
    <w:p w14:paraId="1A2B34C9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694C33D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1412A1D3" w14:textId="77777777" w:rsidR="00EF0E4C" w:rsidRDefault="00000000">
      <w:r>
        <w:t>8. Mengapa input kurang dari 1 ditolak?</w:t>
      </w:r>
    </w:p>
    <w:p w14:paraId="29D6EB0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502468D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D28C8F3" w14:textId="77777777" w:rsidR="00626902" w:rsidRDefault="00626902">
      <w:pPr>
        <w:pStyle w:val="Heading2"/>
      </w:pPr>
    </w:p>
    <w:p w14:paraId="33596A1D" w14:textId="1D66D5E7" w:rsidR="00EF0E4C" w:rsidRDefault="00000000">
      <w:pPr>
        <w:pStyle w:val="Heading2"/>
      </w:pPr>
      <w:r>
        <w:t>2. Praktikum Terbimbing 2 — Menghitung Jumlah dan Rata-Rata</w:t>
      </w:r>
    </w:p>
    <w:p w14:paraId="08489AAD" w14:textId="77777777" w:rsidR="00EF0E4C" w:rsidRDefault="00000000">
      <w:r>
        <w:t>Kerjakan sesuai Modul 5 dan simpan sebagai latihan_02.c.</w:t>
      </w:r>
    </w:p>
    <w:p w14:paraId="6462A4E7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0C644BEE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375D2BC1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7EC1A181" w14:textId="77777777" w:rsidR="00EF0E4C" w:rsidRDefault="00EF0E4C"/>
    <w:p w14:paraId="655DCCF8" w14:textId="77777777" w:rsidR="00EF0E4C" w:rsidRDefault="00000000">
      <w:pPr>
        <w:keepNext/>
      </w:pPr>
      <w:r>
        <w:rPr>
          <w:b/>
        </w:rPr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7592C886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5A8D30B7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1B23BA0A" w14:textId="77777777" w:rsidR="00EF0E4C" w:rsidRDefault="00EF0E4C"/>
    <w:p w14:paraId="44A4C0C3" w14:textId="77777777" w:rsidR="00EF0E4C" w:rsidRDefault="00000000">
      <w:r>
        <w:t>Pengujian tambahan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EF0E4C" w14:paraId="19F07B50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3DC57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FE34" w14:textId="77777777" w:rsidR="00EF0E4C" w:rsidRDefault="00000000">
            <w:pPr>
              <w:jc w:val="center"/>
            </w:pPr>
            <w:r>
              <w:rPr>
                <w:b/>
              </w:rPr>
              <w:t>Banyak Data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CC976" w14:textId="77777777" w:rsidR="00EF0E4C" w:rsidRDefault="00000000">
            <w:pPr>
              <w:jc w:val="center"/>
            </w:pPr>
            <w:r>
              <w:rPr>
                <w:b/>
              </w:rPr>
              <w:t>Data Nilai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99307" w14:textId="77777777" w:rsidR="00EF0E4C" w:rsidRDefault="00000000"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A4CC9" w14:textId="77777777" w:rsidR="00EF0E4C" w:rsidRDefault="00000000">
            <w:pPr>
              <w:jc w:val="center"/>
            </w:pPr>
            <w:r>
              <w:rPr>
                <w:b/>
              </w:rPr>
              <w:t>Rata-rata</w:t>
            </w:r>
          </w:p>
        </w:tc>
      </w:tr>
      <w:tr w:rsidR="00EF0E4C" w14:paraId="60EC5D2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759B2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8CCE4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2EC0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3797A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83595" w14:textId="77777777" w:rsidR="00EF0E4C" w:rsidRDefault="00EF0E4C"/>
        </w:tc>
      </w:tr>
      <w:tr w:rsidR="00EF0E4C" w14:paraId="16A39994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DD08B" w14:textId="77777777" w:rsidR="00EF0E4C" w:rsidRDefault="00000000">
            <w:r>
              <w:t>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6539E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2962F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87558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A9CF1" w14:textId="77777777" w:rsidR="00EF0E4C" w:rsidRDefault="00EF0E4C"/>
        </w:tc>
      </w:tr>
      <w:tr w:rsidR="00EF0E4C" w14:paraId="6DE4E8C6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775F2" w14:textId="77777777" w:rsidR="00EF0E4C" w:rsidRDefault="00000000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47AB6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481FE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BA01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B6BD6" w14:textId="77777777" w:rsidR="00EF0E4C" w:rsidRDefault="00EF0E4C"/>
        </w:tc>
      </w:tr>
    </w:tbl>
    <w:p w14:paraId="01C2F3B0" w14:textId="77777777" w:rsidR="00EF0E4C" w:rsidRDefault="00000000">
      <w:r>
        <w:t>Pertanyaan analisis</w:t>
      </w:r>
    </w:p>
    <w:p w14:paraId="2F0B4EE0" w14:textId="77777777" w:rsidR="00EF0E4C" w:rsidRDefault="00000000">
      <w:r>
        <w:t>1. Mengapa total diinisialisasi dengan 0.0?</w:t>
      </w:r>
    </w:p>
    <w:p w14:paraId="5FDDBA19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58392FF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4F108BE" w14:textId="77777777" w:rsidR="00EF0E4C" w:rsidRDefault="00000000">
      <w:r>
        <w:t>2. Apa fungsi total += nilai?</w:t>
      </w:r>
    </w:p>
    <w:p w14:paraId="4DE932D8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6506FCC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56DDAB17" w14:textId="77777777" w:rsidR="00EF0E4C" w:rsidRDefault="00000000">
      <w:r>
        <w:t>3. Mengapa banyak_data tidak boleh nol?</w:t>
      </w:r>
    </w:p>
    <w:p w14:paraId="10F98439" w14:textId="77777777" w:rsidR="00EF0E4C" w:rsidRDefault="00000000">
      <w:pPr>
        <w:spacing w:after="20"/>
      </w:pPr>
      <w:r>
        <w:lastRenderedPageBreak/>
        <w:t>............................................................................................................................</w:t>
      </w:r>
    </w:p>
    <w:p w14:paraId="4F5243A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1F9C89E" w14:textId="77777777" w:rsidR="00EF0E4C" w:rsidRDefault="00000000">
      <w:r>
        <w:t>4. Berapa kali perulangan berjalan apabila banyak data adalah 4?</w:t>
      </w:r>
    </w:p>
    <w:p w14:paraId="0692074E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B2EEDC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264350C" w14:textId="77777777" w:rsidR="00EF0E4C" w:rsidRDefault="00000000">
      <w:r>
        <w:t>5. Apa yang terjadi apabila nilai total tidak diinisialisasi?</w:t>
      </w:r>
    </w:p>
    <w:p w14:paraId="1953D3B8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FEE02D3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8EF2F59" w14:textId="77777777" w:rsidR="00EF0E4C" w:rsidRDefault="00000000">
      <w:r>
        <w:t>6. Apakah rata-rata membutuhkan casting?</w:t>
      </w:r>
    </w:p>
    <w:p w14:paraId="7AF822E0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1C5ED866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DA07F9E" w14:textId="77777777" w:rsidR="00EF0E4C" w:rsidRDefault="00000000">
      <w:r>
        <w:t>7. Mengapa dalam program ini casting tidak wajib?</w:t>
      </w:r>
    </w:p>
    <w:p w14:paraId="114CC3F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905AB79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9902043" w14:textId="77777777" w:rsidR="00EF0E4C" w:rsidRDefault="00000000">
      <w:pPr>
        <w:pStyle w:val="Heading2"/>
      </w:pPr>
      <w:r>
        <w:t>3. Praktikum Terbimbing 3 — Input Berbasis Sentinel Menggunakan while</w:t>
      </w:r>
    </w:p>
    <w:p w14:paraId="2932AC58" w14:textId="77777777" w:rsidR="00EF0E4C" w:rsidRDefault="00000000">
      <w:r>
        <w:t>Kerjakan sesuai Modul 5 dan simpan sebagai latihan_03.c.</w:t>
      </w:r>
    </w:p>
    <w:p w14:paraId="180A6524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0B661713" w14:textId="77777777">
        <w:trPr>
          <w:cantSplit/>
          <w:trHeight w:val="3118"/>
          <w:jc w:val="center"/>
        </w:trPr>
        <w:tc>
          <w:tcPr>
            <w:tcW w:w="9972" w:type="dxa"/>
            <w:vAlign w:val="center"/>
          </w:tcPr>
          <w:p w14:paraId="61D6E041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668FF83C" w14:textId="77777777" w:rsidR="00EF0E4C" w:rsidRDefault="00EF0E4C"/>
    <w:p w14:paraId="3C3308D0" w14:textId="77777777" w:rsidR="00EF0E4C" w:rsidRDefault="00000000">
      <w:pPr>
        <w:keepNext/>
      </w:pPr>
      <w:r>
        <w:rPr>
          <w:b/>
        </w:rPr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6AC6061D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CE5E670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49E585EA" w14:textId="77777777" w:rsidR="00EF0E4C" w:rsidRDefault="00EF0E4C"/>
    <w:p w14:paraId="054F33C2" w14:textId="77777777" w:rsidR="00EF0E4C" w:rsidRDefault="00000000">
      <w:r>
        <w:lastRenderedPageBreak/>
        <w:t>Pengujian input sentinel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EF0E4C" w14:paraId="70EADDEE" w14:textId="77777777">
        <w:trPr>
          <w:tblHeader/>
          <w:jc w:val="center"/>
        </w:trPr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15379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C130F" w14:textId="77777777" w:rsidR="00EF0E4C" w:rsidRDefault="00000000">
            <w:pPr>
              <w:jc w:val="center"/>
            </w:pPr>
            <w:r>
              <w:rPr>
                <w:b/>
              </w:rPr>
              <w:t>Urutan Input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418F0" w14:textId="77777777" w:rsidR="00EF0E4C" w:rsidRDefault="00000000">
            <w:pPr>
              <w:jc w:val="center"/>
            </w:pPr>
            <w:r>
              <w:rPr>
                <w:b/>
              </w:rPr>
              <w:t>Jumlah Data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D9E02" w14:textId="77777777" w:rsidR="00EF0E4C" w:rsidRDefault="00000000"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37F14" w14:textId="77777777" w:rsidR="00EF0E4C" w:rsidRDefault="00000000">
            <w:pPr>
              <w:jc w:val="center"/>
            </w:pPr>
            <w:r>
              <w:rPr>
                <w:b/>
              </w:rPr>
              <w:t>Rata-rata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EFFA1" w14:textId="77777777" w:rsidR="00EF0E4C" w:rsidRDefault="00000000">
            <w:pPr>
              <w:jc w:val="center"/>
            </w:pPr>
            <w:r>
              <w:rPr>
                <w:b/>
              </w:rPr>
              <w:t>Jumlah Lulus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18367" w14:textId="77777777" w:rsidR="00EF0E4C" w:rsidRDefault="00000000">
            <w:pPr>
              <w:jc w:val="center"/>
            </w:pPr>
            <w:r>
              <w:rPr>
                <w:b/>
              </w:rPr>
              <w:t>Catatan</w:t>
            </w:r>
          </w:p>
        </w:tc>
      </w:tr>
      <w:tr w:rsidR="00EF0E4C" w14:paraId="6426AD42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0F9A7" w14:textId="77777777" w:rsidR="00EF0E4C" w:rsidRDefault="00000000">
            <w:r>
              <w:t>1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68829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2568D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F27E7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AA1A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C7179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A1A7C" w14:textId="77777777" w:rsidR="00EF0E4C" w:rsidRDefault="00EF0E4C"/>
        </w:tc>
      </w:tr>
      <w:tr w:rsidR="00EF0E4C" w14:paraId="5222407C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AF3E" w14:textId="77777777" w:rsidR="00EF0E4C" w:rsidRDefault="00000000">
            <w:r>
              <w:t>2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CB771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1C54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997CA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0C89F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43FF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64502" w14:textId="77777777" w:rsidR="00EF0E4C" w:rsidRDefault="00EF0E4C"/>
        </w:tc>
      </w:tr>
      <w:tr w:rsidR="00EF0E4C" w14:paraId="046839CC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0A36D" w14:textId="77777777" w:rsidR="00EF0E4C" w:rsidRDefault="00000000">
            <w:r>
              <w:t>3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A3FED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32AD5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0F02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FB391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89478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B4C9" w14:textId="77777777" w:rsidR="00EF0E4C" w:rsidRDefault="00EF0E4C"/>
        </w:tc>
      </w:tr>
    </w:tbl>
    <w:p w14:paraId="2D7DF21F" w14:textId="77777777" w:rsidR="00EF0E4C" w:rsidRDefault="00000000">
      <w:r>
        <w:t>Pertanyaan analisis</w:t>
      </w:r>
    </w:p>
    <w:p w14:paraId="53BE4CC7" w14:textId="77777777" w:rsidR="00EF0E4C" w:rsidRDefault="00000000">
      <w:r>
        <w:t>1. Mengapa input pertama dilakukan sebelum while?</w:t>
      </w:r>
    </w:p>
    <w:p w14:paraId="46944D0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25AE99E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4C12C77" w14:textId="77777777" w:rsidR="00EF0E4C" w:rsidRDefault="00000000">
      <w:r>
        <w:t>2. Mengapa input kembali dilakukan di akhir blok?</w:t>
      </w:r>
    </w:p>
    <w:p w14:paraId="71D3917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5C7F8F70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4AEB167" w14:textId="77777777" w:rsidR="00EF0E4C" w:rsidRDefault="00000000">
      <w:r>
        <w:t>3. Apakah nilai -1 ikut dihitung?</w:t>
      </w:r>
    </w:p>
    <w:p w14:paraId="5CD87D9B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8577E32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F912AAA" w14:textId="77777777" w:rsidR="00EF0E4C" w:rsidRDefault="00000000">
      <w:r>
        <w:t>4. Mengapa jumlah_data diperiksa sebelum menghitung rata-rata?</w:t>
      </w:r>
    </w:p>
    <w:p w14:paraId="0F1EA82F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626C02F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7A78BE3" w14:textId="77777777" w:rsidR="00EF0E4C" w:rsidRDefault="00000000">
      <w:r>
        <w:t>5. Mengapa nilai tertinggi dan terendah diinisialisasi dari data pertama?</w:t>
      </w:r>
    </w:p>
    <w:p w14:paraId="31AE61E0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9EDA31F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C97A071" w14:textId="77777777" w:rsidR="00EF0E4C" w:rsidRDefault="00000000">
      <w:r>
        <w:t>6. Apa yang terjadi apabila pengguna langsung memasukkan -1?</w:t>
      </w:r>
    </w:p>
    <w:p w14:paraId="5FF31A7E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C4C2EF7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61B26F61" w14:textId="77777777" w:rsidR="00EF0E4C" w:rsidRDefault="00000000">
      <w:r>
        <w:t>7. Apa yang terjadi apabila pengguna memasukkan 120?</w:t>
      </w:r>
    </w:p>
    <w:p w14:paraId="1567B82E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7116B5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24EDB85" w14:textId="77777777" w:rsidR="00EF0E4C" w:rsidRDefault="00000000">
      <w:r>
        <w:t>8. Apakah 120 menambah jumlah_data?</w:t>
      </w:r>
    </w:p>
    <w:p w14:paraId="26482FAC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A598F5C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18DD9DE8" w14:textId="77777777" w:rsidR="00EF0E4C" w:rsidRDefault="00000000">
      <w:r>
        <w:t>9. Berapa jumlah lulus jika data adalah 50, 60, 70, dan 80?</w:t>
      </w:r>
    </w:p>
    <w:p w14:paraId="08FF8CD3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ECA2F5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1A2B043" w14:textId="77777777" w:rsidR="00626902" w:rsidRDefault="00626902">
      <w:pPr>
        <w:pStyle w:val="Heading2"/>
      </w:pPr>
    </w:p>
    <w:p w14:paraId="3D867797" w14:textId="70B1D76F" w:rsidR="00EF0E4C" w:rsidRDefault="00000000">
      <w:pPr>
        <w:pStyle w:val="Heading2"/>
      </w:pPr>
      <w:r>
        <w:t>4. Praktikum Terbimbing 4 — Validasi Input Menggunakan do-while</w:t>
      </w:r>
    </w:p>
    <w:p w14:paraId="6AA6C008" w14:textId="77777777" w:rsidR="00EF0E4C" w:rsidRDefault="00000000">
      <w:r>
        <w:t>Kerjakan sesuai Modul 5 dan simpan sebagai latihan_04.c.</w:t>
      </w:r>
    </w:p>
    <w:p w14:paraId="1A21ED7E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0A3B1410" w14:textId="77777777">
        <w:trPr>
          <w:cantSplit/>
          <w:trHeight w:val="2721"/>
          <w:jc w:val="center"/>
        </w:trPr>
        <w:tc>
          <w:tcPr>
            <w:tcW w:w="9972" w:type="dxa"/>
            <w:vAlign w:val="center"/>
          </w:tcPr>
          <w:p w14:paraId="22A0B48C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177D5BF1" w14:textId="77777777" w:rsidR="00EF0E4C" w:rsidRDefault="00EF0E4C"/>
    <w:p w14:paraId="3F3CF3E2" w14:textId="77777777" w:rsidR="00EF0E4C" w:rsidRDefault="00000000">
      <w:pPr>
        <w:keepNext/>
      </w:pPr>
      <w:r>
        <w:rPr>
          <w:b/>
        </w:rPr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5D223A65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2064FBF2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05271979" w14:textId="77777777" w:rsidR="00EF0E4C" w:rsidRDefault="00EF0E4C"/>
    <w:p w14:paraId="4808F632" w14:textId="77777777" w:rsidR="00EF0E4C" w:rsidRDefault="00000000">
      <w:r>
        <w:t>Pertanyaan analisis</w:t>
      </w:r>
    </w:p>
    <w:p w14:paraId="1AD9C1B2" w14:textId="77777777" w:rsidR="00EF0E4C" w:rsidRDefault="00000000">
      <w:r>
        <w:t>1. Mengapa do-while tepat untuk kasus ini?</w:t>
      </w:r>
    </w:p>
    <w:p w14:paraId="2EE881DD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8CAB79B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3F27141" w14:textId="77777777" w:rsidR="00EF0E4C" w:rsidRDefault="00000000">
      <w:r>
        <w:t>2. Berapa kali blok dijalankan minimal?</w:t>
      </w:r>
    </w:p>
    <w:p w14:paraId="06EF8A15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E90F556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A20B671" w14:textId="77777777" w:rsidR="00EF0E4C" w:rsidRDefault="00000000">
      <w:r>
        <w:t>3. Apa kondisi agar perulangan terus berjalan?</w:t>
      </w:r>
    </w:p>
    <w:p w14:paraId="2403CA7E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07C1B8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4386553" w14:textId="77777777" w:rsidR="00EF0E4C" w:rsidRDefault="00000000">
      <w:r>
        <w:t>4. Apa kondisi agar perulangan berhenti?</w:t>
      </w:r>
    </w:p>
    <w:p w14:paraId="32942135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7CAB210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61DF86A" w14:textId="77777777" w:rsidR="00EF0E4C" w:rsidRDefault="00000000">
      <w:r>
        <w:t>5. Mengapa terdapat titik koma setelah while?</w:t>
      </w:r>
    </w:p>
    <w:p w14:paraId="36CFC3DD" w14:textId="77777777" w:rsidR="00EF0E4C" w:rsidRDefault="00000000">
      <w:pPr>
        <w:spacing w:after="20"/>
      </w:pPr>
      <w:r>
        <w:lastRenderedPageBreak/>
        <w:t>............................................................................................................................</w:t>
      </w:r>
    </w:p>
    <w:p w14:paraId="5B99C87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5ABFBCF" w14:textId="77777777" w:rsidR="00EF0E4C" w:rsidRDefault="00000000">
      <w:r>
        <w:t>6. Apa akibatnya apabila kondisi diubah menjadi &amp;&amp;?</w:t>
      </w:r>
    </w:p>
    <w:p w14:paraId="21E7FCBB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5BD7652D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15167FB" w14:textId="77777777" w:rsidR="00EF0E4C" w:rsidRDefault="00000000">
      <w:r>
        <w:t>7. Dapatkah program ini dibuat menggunakan while?</w:t>
      </w:r>
    </w:p>
    <w:p w14:paraId="5B0EF2F5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678B74B2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6C08CCBE" w14:textId="77777777" w:rsidR="00EF0E4C" w:rsidRDefault="00000000">
      <w:pPr>
        <w:pStyle w:val="Heading1"/>
      </w:pPr>
      <w:r>
        <w:t>V. Eksperimen dan Tracing</w:t>
      </w:r>
    </w:p>
    <w:p w14:paraId="28A38D6F" w14:textId="77777777" w:rsidR="00EF0E4C" w:rsidRDefault="00000000">
      <w:pPr>
        <w:pStyle w:val="Heading2"/>
      </w:pPr>
      <w:r>
        <w:t>1. Latihan Tracing</w:t>
      </w:r>
    </w:p>
    <w:p w14:paraId="2575B145" w14:textId="77777777" w:rsidR="00EF0E4C" w:rsidRDefault="00000000">
      <w:r>
        <w:t>Kerjakan berdasarkan tracing.c pada Modul 5. Jangan langsung menjalankan program. Lengkapi trace table terlebih dahulu.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EF0E4C" w14:paraId="4F50DFD9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E64A8" w14:textId="77777777" w:rsidR="00EF0E4C" w:rsidRDefault="00000000">
            <w:pPr>
              <w:jc w:val="center"/>
            </w:pPr>
            <w:r>
              <w:rPr>
                <w:b/>
              </w:rPr>
              <w:t>Iterasi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84A89" w14:textId="77777777" w:rsidR="00EF0E4C" w:rsidRDefault="00000000"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04AE1" w14:textId="77777777" w:rsidR="00EF0E4C" w:rsidRDefault="00000000">
            <w:pPr>
              <w:jc w:val="center"/>
            </w:pPr>
            <w:r>
              <w:rPr>
                <w:b/>
              </w:rPr>
              <w:t>total sebelum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55CCC" w14:textId="77777777" w:rsidR="00EF0E4C" w:rsidRDefault="00000000">
            <w:pPr>
              <w:jc w:val="center"/>
            </w:pPr>
            <w:r>
              <w:rPr>
                <w:b/>
              </w:rPr>
              <w:t>total sesudah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5EDC1" w14:textId="77777777" w:rsidR="00EF0E4C" w:rsidRDefault="00000000">
            <w:pPr>
              <w:jc w:val="center"/>
            </w:pPr>
            <w:r>
              <w:rPr>
                <w:b/>
              </w:rPr>
              <w:t>i % 2 == 0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ED152" w14:textId="77777777" w:rsidR="00EF0E4C" w:rsidRDefault="00000000">
            <w:pPr>
              <w:jc w:val="center"/>
            </w:pPr>
            <w:r>
              <w:rPr>
                <w:b/>
              </w:rPr>
              <w:t>jumlah_genap</w:t>
            </w:r>
          </w:p>
        </w:tc>
      </w:tr>
      <w:tr w:rsidR="00EF0E4C" w14:paraId="185B7CAD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87659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3177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362BF" w14:textId="77777777" w:rsidR="00EF0E4C" w:rsidRDefault="00000000">
            <w:r>
              <w:t>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FFBED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71F6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0D36B" w14:textId="77777777" w:rsidR="00EF0E4C" w:rsidRDefault="00EF0E4C"/>
        </w:tc>
      </w:tr>
      <w:tr w:rsidR="00EF0E4C" w14:paraId="154A1AB8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B34C" w14:textId="77777777" w:rsidR="00EF0E4C" w:rsidRDefault="00000000">
            <w:r>
              <w:t>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D11CC" w14:textId="77777777" w:rsidR="00EF0E4C" w:rsidRDefault="00000000">
            <w:r>
              <w:t>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098E0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9413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EA0C7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AC024" w14:textId="77777777" w:rsidR="00EF0E4C" w:rsidRDefault="00EF0E4C"/>
        </w:tc>
      </w:tr>
      <w:tr w:rsidR="00EF0E4C" w14:paraId="4EE43627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FBF10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1A7D2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0096A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61773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E7EDA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5567F" w14:textId="77777777" w:rsidR="00EF0E4C" w:rsidRDefault="00EF0E4C"/>
        </w:tc>
      </w:tr>
      <w:tr w:rsidR="00EF0E4C" w14:paraId="764F3E45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E654A" w14:textId="77777777" w:rsidR="00EF0E4C" w:rsidRDefault="00000000">
            <w:r>
              <w:t>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089AB" w14:textId="77777777" w:rsidR="00EF0E4C" w:rsidRDefault="00000000">
            <w:r>
              <w:t>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E5164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5554C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63B12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50220" w14:textId="77777777" w:rsidR="00EF0E4C" w:rsidRDefault="00EF0E4C"/>
        </w:tc>
      </w:tr>
      <w:tr w:rsidR="00EF0E4C" w14:paraId="3BAEC124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4C331" w14:textId="77777777" w:rsidR="00EF0E4C" w:rsidRDefault="00000000">
            <w:r>
              <w:t>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11ED2" w14:textId="77777777" w:rsidR="00EF0E4C" w:rsidRDefault="00000000">
            <w:r>
              <w:t>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826F8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D946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B42D3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F5DD0" w14:textId="77777777" w:rsidR="00EF0E4C" w:rsidRDefault="00EF0E4C"/>
        </w:tc>
      </w:tr>
      <w:tr w:rsidR="00EF0E4C" w14:paraId="05CB2EC7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464FC" w14:textId="77777777" w:rsidR="00EF0E4C" w:rsidRDefault="00000000">
            <w:r>
              <w:t>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2E866" w14:textId="77777777" w:rsidR="00EF0E4C" w:rsidRDefault="00000000">
            <w:r>
              <w:t>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A4427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587BA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4B247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8211E" w14:textId="77777777" w:rsidR="00EF0E4C" w:rsidRDefault="00EF0E4C"/>
        </w:tc>
      </w:tr>
    </w:tbl>
    <w:p w14:paraId="5ECE4894" w14:textId="77777777" w:rsidR="00EF0E4C" w:rsidRDefault="00000000">
      <w:r>
        <w:t>Prediksi nilai akhir i:</w:t>
      </w:r>
    </w:p>
    <w:p w14:paraId="2AC35020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1E5A6DB" w14:textId="77777777" w:rsidR="00EF0E4C" w:rsidRDefault="00000000">
      <w:r>
        <w:t>Prediksi nilai total:</w:t>
      </w:r>
    </w:p>
    <w:p w14:paraId="023EE120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14F39A1" w14:textId="77777777" w:rsidR="00EF0E4C" w:rsidRDefault="00000000">
      <w:r>
        <w:t>Prediksi nilai jumlah_genap:</w:t>
      </w:r>
    </w:p>
    <w:p w14:paraId="1762A76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3EBC5FE6" w14:textId="77777777" w:rsidR="00EF0E4C" w:rsidRDefault="00000000">
      <w:pPr>
        <w:keepNext/>
      </w:pPr>
      <w:r>
        <w:rPr>
          <w:b/>
        </w:rPr>
        <w:t>Screenshot Source Code tracing.c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7280F2F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5BB7D9B6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16DB3F6A" w14:textId="77777777" w:rsidR="00EF0E4C" w:rsidRDefault="00EF0E4C"/>
    <w:p w14:paraId="741C87F7" w14:textId="77777777" w:rsidR="00EF0E4C" w:rsidRDefault="00000000">
      <w:pPr>
        <w:keepNext/>
      </w:pPr>
      <w:r>
        <w:rPr>
          <w:b/>
        </w:rPr>
        <w:t>Screenshot Output Aktual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5C8850DD" w14:textId="77777777">
        <w:trPr>
          <w:cantSplit/>
          <w:trHeight w:val="2154"/>
          <w:jc w:val="center"/>
        </w:trPr>
        <w:tc>
          <w:tcPr>
            <w:tcW w:w="9972" w:type="dxa"/>
            <w:vAlign w:val="center"/>
          </w:tcPr>
          <w:p w14:paraId="0599135C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74932113" w14:textId="77777777" w:rsidR="00EF0E4C" w:rsidRDefault="00EF0E4C"/>
    <w:p w14:paraId="4B68BA3B" w14:textId="77777777" w:rsidR="00EF0E4C" w:rsidRDefault="00000000">
      <w:r>
        <w:t>Bandingkan hasil aktual dengan hasil tracing.</w:t>
      </w:r>
    </w:p>
    <w:p w14:paraId="0BBD4BAB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780C979D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16216098" w14:textId="77777777" w:rsidR="00EF0E4C" w:rsidRDefault="00000000">
      <w:pPr>
        <w:pStyle w:val="Heading2"/>
      </w:pPr>
      <w:r>
        <w:t>2. Eksperimen</w:t>
      </w:r>
    </w:p>
    <w:p w14:paraId="198352C1" w14:textId="77777777" w:rsidR="00EF0E4C" w:rsidRDefault="00000000">
      <w:r>
        <w:t>Lakukan eksperimen satu per satu sesuai Modul 5. Eksperimen nomor 4 dan 5 berpotensi menyebabkan infinite loop; analisis terlebih dahulu sebelum menjalankannya.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2898"/>
        <w:gridCol w:w="1662"/>
        <w:gridCol w:w="1662"/>
        <w:gridCol w:w="1662"/>
        <w:gridCol w:w="1662"/>
      </w:tblGrid>
      <w:tr w:rsidR="00EF0E4C" w14:paraId="4135F229" w14:textId="77777777" w:rsidTr="00626902">
        <w:trPr>
          <w:tblHeader/>
          <w:jc w:val="center"/>
        </w:trPr>
        <w:tc>
          <w:tcPr>
            <w:tcW w:w="42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A7E0B" w14:textId="77777777" w:rsidR="00EF0E4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289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25438" w14:textId="77777777" w:rsidR="00EF0E4C" w:rsidRDefault="00000000">
            <w:pPr>
              <w:jc w:val="center"/>
            </w:pPr>
            <w:r>
              <w:rPr>
                <w:b/>
              </w:rPr>
              <w:t>Perubahan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5DB96" w14:textId="77777777" w:rsidR="00EF0E4C" w:rsidRDefault="00000000">
            <w:pPr>
              <w:jc w:val="center"/>
            </w:pPr>
            <w:r>
              <w:rPr>
                <w:b/>
              </w:rPr>
              <w:t>Prediksi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5CAE7" w14:textId="77777777" w:rsidR="00EF0E4C" w:rsidRDefault="00000000">
            <w:pPr>
              <w:jc w:val="center"/>
            </w:pPr>
            <w:r>
              <w:rPr>
                <w:b/>
              </w:rPr>
              <w:t>Aman Dijalankan?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EFB6" w14:textId="77777777" w:rsidR="00EF0E4C" w:rsidRDefault="00000000">
            <w:pPr>
              <w:jc w:val="center"/>
            </w:pPr>
            <w:r>
              <w:rPr>
                <w:b/>
              </w:rPr>
              <w:t>Hasil Aktual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9F341" w14:textId="77777777" w:rsidR="00EF0E4C" w:rsidRDefault="00000000">
            <w:pPr>
              <w:jc w:val="center"/>
            </w:pPr>
            <w:r>
              <w:rPr>
                <w:b/>
              </w:rPr>
              <w:t>Penjelasan</w:t>
            </w:r>
          </w:p>
        </w:tc>
      </w:tr>
      <w:tr w:rsidR="00EF0E4C" w14:paraId="3E1BDFB3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7D7CD" w14:textId="77777777" w:rsidR="00EF0E4C" w:rsidRDefault="00000000">
            <w:r>
              <w:t>1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EA332" w14:textId="77777777" w:rsidR="00EF0E4C" w:rsidRDefault="00000000">
            <w:r>
              <w:t>Ubah i &lt;= 5 menjadi i &lt; 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79931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CD972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ED2CA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6A32" w14:textId="77777777" w:rsidR="00EF0E4C" w:rsidRDefault="00EF0E4C"/>
        </w:tc>
      </w:tr>
      <w:tr w:rsidR="00EF0E4C" w14:paraId="7CA6B4A4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1A035" w14:textId="77777777" w:rsidR="00EF0E4C" w:rsidRDefault="00000000">
            <w:r>
              <w:t>2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BE45A" w14:textId="77777777" w:rsidR="00EF0E4C" w:rsidRDefault="00000000">
            <w:r>
              <w:t>Ubah nilai awal menjadi i =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41509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7A08E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760D2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A2E14" w14:textId="77777777" w:rsidR="00EF0E4C" w:rsidRDefault="00EF0E4C"/>
        </w:tc>
      </w:tr>
      <w:tr w:rsidR="00EF0E4C" w14:paraId="0856ED01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CEFB1" w14:textId="77777777" w:rsidR="00EF0E4C" w:rsidRDefault="00000000">
            <w:r>
              <w:t>3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4135F" w14:textId="77777777" w:rsidR="00EF0E4C" w:rsidRDefault="00000000">
            <w:r>
              <w:t>Ubah update menjadi i += 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7F496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EE680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D8554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0D6A2" w14:textId="77777777" w:rsidR="00EF0E4C" w:rsidRDefault="00EF0E4C"/>
        </w:tc>
      </w:tr>
      <w:tr w:rsidR="00EF0E4C" w14:paraId="09FB153E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F0546" w14:textId="77777777" w:rsidR="00EF0E4C" w:rsidRDefault="00000000">
            <w:r>
              <w:t>4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A13F6" w14:textId="77777777" w:rsidR="00EF0E4C" w:rsidRDefault="00000000">
            <w:r>
              <w:t>Ubah update menjadi i--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CB3CA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A03AF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C0600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EF509" w14:textId="77777777" w:rsidR="00EF0E4C" w:rsidRDefault="00EF0E4C"/>
        </w:tc>
      </w:tr>
      <w:tr w:rsidR="00EF0E4C" w14:paraId="5ECB1774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A9D21" w14:textId="77777777" w:rsidR="00EF0E4C" w:rsidRDefault="00000000">
            <w:r>
              <w:t>5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AB7E8" w14:textId="77777777" w:rsidR="00EF0E4C" w:rsidRDefault="00000000">
            <w:r>
              <w:t>Ubah kondisi menjadi i &gt;= 1 dengan update i++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E0C9C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68D08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D51A9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28D7F" w14:textId="77777777" w:rsidR="00EF0E4C" w:rsidRDefault="00EF0E4C"/>
        </w:tc>
      </w:tr>
      <w:tr w:rsidR="00EF0E4C" w14:paraId="10581ABC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FA092" w14:textId="77777777" w:rsidR="00EF0E4C" w:rsidRDefault="00000000">
            <w:r>
              <w:t>6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FDC4C" w14:textId="77777777" w:rsidR="00EF0E4C" w:rsidRDefault="00000000">
            <w:r>
              <w:t>Pindahkan printf() setelah perulangan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358F4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86088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C1DB8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CED4B" w14:textId="77777777" w:rsidR="00EF0E4C" w:rsidRDefault="00EF0E4C"/>
        </w:tc>
      </w:tr>
      <w:tr w:rsidR="00EF0E4C" w14:paraId="688F6620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65286" w14:textId="77777777" w:rsidR="00EF0E4C" w:rsidRDefault="00000000">
            <w:r>
              <w:t>7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8A94F" w14:textId="77777777" w:rsidR="00EF0E4C" w:rsidRDefault="00000000">
            <w:r>
              <w:t>Tambahkan break ketika i == 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4123F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CA67F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C2509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AE5F" w14:textId="77777777" w:rsidR="00EF0E4C" w:rsidRDefault="00EF0E4C"/>
        </w:tc>
      </w:tr>
      <w:tr w:rsidR="00EF0E4C" w14:paraId="1A51946A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DBDE1" w14:textId="77777777" w:rsidR="00EF0E4C" w:rsidRDefault="00000000">
            <w:r>
              <w:t>8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A3BEE" w14:textId="77777777" w:rsidR="00EF0E4C" w:rsidRDefault="00000000">
            <w:r>
              <w:t>Tambahkan continue ketika i == 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9CF1B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B411C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DA423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ED22C" w14:textId="77777777" w:rsidR="00EF0E4C" w:rsidRDefault="00EF0E4C"/>
        </w:tc>
      </w:tr>
      <w:tr w:rsidR="00EF0E4C" w14:paraId="35E5652A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76359" w14:textId="77777777" w:rsidR="00EF0E4C" w:rsidRDefault="00000000">
            <w:r>
              <w:t>9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B3A0F" w14:textId="77777777" w:rsidR="00EF0E4C" w:rsidRDefault="00000000">
            <w:r>
              <w:t>Ubah program menjadi while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EF411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606DF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2528F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5FE9A" w14:textId="77777777" w:rsidR="00EF0E4C" w:rsidRDefault="00EF0E4C"/>
        </w:tc>
      </w:tr>
      <w:tr w:rsidR="00EF0E4C" w14:paraId="4F929838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6C277" w14:textId="77777777" w:rsidR="00EF0E4C" w:rsidRDefault="00000000">
            <w:r>
              <w:t>10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F30A3" w14:textId="77777777" w:rsidR="00EF0E4C" w:rsidRDefault="00000000">
            <w:r>
              <w:t>Ubah program menjadi do-while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9BC27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3DCF7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0BD6F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00CAA" w14:textId="77777777" w:rsidR="00EF0E4C" w:rsidRDefault="00EF0E4C"/>
        </w:tc>
      </w:tr>
    </w:tbl>
    <w:p w14:paraId="45E67A9A" w14:textId="77777777" w:rsidR="00EF0E4C" w:rsidRDefault="00000000">
      <w:pPr>
        <w:keepNext/>
      </w:pPr>
      <w:r>
        <w:rPr>
          <w:b/>
        </w:rPr>
        <w:lastRenderedPageBreak/>
        <w:t xml:space="preserve">Screenshot Source Code </w:t>
      </w:r>
      <w:proofErr w:type="spellStart"/>
      <w:r>
        <w:rPr>
          <w:b/>
        </w:rPr>
        <w:t>Eksperimen</w:t>
      </w:r>
      <w:proofErr w:type="spellEnd"/>
      <w:r>
        <w:rPr>
          <w:b/>
        </w:rPr>
        <w:t xml:space="preserve"> yang Dipilih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5F537253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35FA531E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1F55BE7C" w14:textId="77777777" w:rsidR="00EF0E4C" w:rsidRDefault="00EF0E4C"/>
    <w:p w14:paraId="377956D7" w14:textId="77777777" w:rsidR="00EF0E4C" w:rsidRDefault="00000000">
      <w:pPr>
        <w:keepNext/>
      </w:pPr>
      <w:r>
        <w:rPr>
          <w:b/>
        </w:rPr>
        <w:t>Screenshot Output / Kondisi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778E0BF2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45054DFF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1F6D3ABA" w14:textId="77777777" w:rsidR="00EF0E4C" w:rsidRDefault="00EF0E4C"/>
    <w:p w14:paraId="3C72B621" w14:textId="77777777" w:rsidR="00EF0E4C" w:rsidRDefault="00000000">
      <w:pPr>
        <w:pStyle w:val="Heading1"/>
      </w:pPr>
      <w:r>
        <w:t>VI. Debugging Challenge</w:t>
      </w:r>
    </w:p>
    <w:p w14:paraId="17C1F18C" w14:textId="77777777" w:rsidR="00EF0E4C" w:rsidRDefault="00000000">
      <w:pPr>
        <w:pStyle w:val="Heading2"/>
      </w:pPr>
      <w:r>
        <w:t>1. Debugging Challenge</w:t>
      </w:r>
    </w:p>
    <w:p w14:paraId="065C4E5F" w14:textId="77777777" w:rsidR="00EF0E4C" w:rsidRDefault="00000000">
      <w:r>
        <w:t>Kerjakan berdasarkan program debugging.c pada Modul 5. Jangan langsung menjalankan program sebelum memeriksa risiko infinite loop.</w:t>
      </w:r>
    </w:p>
    <w:p w14:paraId="1E374311" w14:textId="77777777" w:rsidR="00EF0E4C" w:rsidRDefault="00000000">
      <w:pPr>
        <w:keepNext/>
      </w:pPr>
      <w:r>
        <w:rPr>
          <w:b/>
        </w:rPr>
        <w:t>Screenshot Source Code Sebelum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9EF27C8" w14:textId="77777777">
        <w:trPr>
          <w:cantSplit/>
          <w:trHeight w:val="2948"/>
          <w:jc w:val="center"/>
        </w:trPr>
        <w:tc>
          <w:tcPr>
            <w:tcW w:w="9972" w:type="dxa"/>
            <w:vAlign w:val="center"/>
          </w:tcPr>
          <w:p w14:paraId="4914B1A0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26D609A3" w14:textId="77777777" w:rsidR="00EF0E4C" w:rsidRDefault="00EF0E4C"/>
    <w:p w14:paraId="7C3C6DDB" w14:textId="77777777" w:rsidR="00EF0E4C" w:rsidRDefault="00000000">
      <w:pPr>
        <w:keepNext/>
      </w:pPr>
      <w:r>
        <w:rPr>
          <w:b/>
        </w:rPr>
        <w:lastRenderedPageBreak/>
        <w:t>Screenshot Hasil Kompilasi Awal (Error/Warning)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405E2801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354F5AE1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77318607" w14:textId="77777777" w:rsidR="00EF0E4C" w:rsidRDefault="00EF0E4C"/>
    <w:p w14:paraId="41EFA850" w14:textId="77777777" w:rsidR="00EF0E4C" w:rsidRDefault="00000000">
      <w:r>
        <w:t>Tabel Debugging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3678"/>
        <w:gridCol w:w="1986"/>
        <w:gridCol w:w="1986"/>
        <w:gridCol w:w="1986"/>
      </w:tblGrid>
      <w:tr w:rsidR="00EF0E4C" w14:paraId="1FA811CF" w14:textId="77777777" w:rsidTr="00626902">
        <w:trPr>
          <w:tblHeader/>
          <w:jc w:val="center"/>
        </w:trPr>
        <w:tc>
          <w:tcPr>
            <w:tcW w:w="28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8E2F3" w14:textId="77777777" w:rsidR="00EF0E4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370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4E9C" w14:textId="77777777" w:rsidR="00EF0E4C" w:rsidRDefault="00000000">
            <w:pPr>
              <w:jc w:val="center"/>
            </w:pPr>
            <w:r>
              <w:rPr>
                <w:b/>
              </w:rPr>
              <w:t>Bagian yang Salah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F7158" w14:textId="77777777" w:rsidR="00EF0E4C" w:rsidRDefault="00000000">
            <w:pPr>
              <w:jc w:val="center"/>
            </w:pPr>
            <w:r>
              <w:rPr>
                <w:b/>
              </w:rPr>
              <w:t>Jenis Kesalahan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BF910" w14:textId="77777777" w:rsidR="00EF0E4C" w:rsidRDefault="00000000">
            <w:pPr>
              <w:jc w:val="center"/>
            </w:pPr>
            <w:r>
              <w:rPr>
                <w:b/>
              </w:rPr>
              <w:t>Penyebab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EA836" w14:textId="77777777" w:rsidR="00EF0E4C" w:rsidRDefault="00000000">
            <w:pPr>
              <w:jc w:val="center"/>
            </w:pPr>
            <w:r>
              <w:rPr>
                <w:b/>
              </w:rPr>
              <w:t>Perbaikan</w:t>
            </w:r>
          </w:p>
        </w:tc>
      </w:tr>
      <w:tr w:rsidR="00EF0E4C" w14:paraId="550A66DE" w14:textId="77777777" w:rsidTr="00626902">
        <w:trPr>
          <w:cantSplit/>
          <w:jc w:val="center"/>
        </w:trPr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00526" w14:textId="77777777" w:rsidR="00EF0E4C" w:rsidRDefault="00000000">
            <w:r>
              <w:t>1</w:t>
            </w:r>
          </w:p>
        </w:tc>
        <w:tc>
          <w:tcPr>
            <w:tcW w:w="37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23935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954C8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7524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8C2EA" w14:textId="77777777" w:rsidR="00EF0E4C" w:rsidRDefault="00EF0E4C"/>
        </w:tc>
      </w:tr>
      <w:tr w:rsidR="00EF0E4C" w14:paraId="37B4759C" w14:textId="77777777" w:rsidTr="00626902">
        <w:trPr>
          <w:cantSplit/>
          <w:jc w:val="center"/>
        </w:trPr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94704" w14:textId="77777777" w:rsidR="00EF0E4C" w:rsidRDefault="00000000">
            <w:r>
              <w:t>2</w:t>
            </w:r>
          </w:p>
        </w:tc>
        <w:tc>
          <w:tcPr>
            <w:tcW w:w="37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1B4C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3150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A9D2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1BC61" w14:textId="77777777" w:rsidR="00EF0E4C" w:rsidRDefault="00EF0E4C"/>
        </w:tc>
      </w:tr>
      <w:tr w:rsidR="00EF0E4C" w14:paraId="03144210" w14:textId="77777777" w:rsidTr="00626902">
        <w:trPr>
          <w:cantSplit/>
          <w:jc w:val="center"/>
        </w:trPr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0A722" w14:textId="77777777" w:rsidR="00EF0E4C" w:rsidRDefault="00000000">
            <w:r>
              <w:t>3</w:t>
            </w:r>
          </w:p>
        </w:tc>
        <w:tc>
          <w:tcPr>
            <w:tcW w:w="37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890E8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BC7AE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84F48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3461" w14:textId="77777777" w:rsidR="00EF0E4C" w:rsidRDefault="00EF0E4C"/>
        </w:tc>
      </w:tr>
      <w:tr w:rsidR="00EF0E4C" w14:paraId="0E081D1A" w14:textId="77777777" w:rsidTr="00626902">
        <w:trPr>
          <w:cantSplit/>
          <w:jc w:val="center"/>
        </w:trPr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049A" w14:textId="77777777" w:rsidR="00EF0E4C" w:rsidRDefault="00000000">
            <w:r>
              <w:t>4</w:t>
            </w:r>
          </w:p>
        </w:tc>
        <w:tc>
          <w:tcPr>
            <w:tcW w:w="37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868E8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D5868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7C99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9EC39" w14:textId="77777777" w:rsidR="00EF0E4C" w:rsidRDefault="00EF0E4C"/>
        </w:tc>
      </w:tr>
      <w:tr w:rsidR="00EF0E4C" w14:paraId="00116ED1" w14:textId="77777777" w:rsidTr="00626902">
        <w:trPr>
          <w:cantSplit/>
          <w:jc w:val="center"/>
        </w:trPr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1327A" w14:textId="77777777" w:rsidR="00EF0E4C" w:rsidRDefault="00000000">
            <w:r>
              <w:t>5</w:t>
            </w:r>
          </w:p>
        </w:tc>
        <w:tc>
          <w:tcPr>
            <w:tcW w:w="37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A6FD4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0D502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88206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0E0EA" w14:textId="77777777" w:rsidR="00EF0E4C" w:rsidRDefault="00EF0E4C"/>
        </w:tc>
      </w:tr>
      <w:tr w:rsidR="00EF0E4C" w14:paraId="72580599" w14:textId="77777777" w:rsidTr="00626902">
        <w:trPr>
          <w:cantSplit/>
          <w:jc w:val="center"/>
        </w:trPr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4FA81" w14:textId="77777777" w:rsidR="00EF0E4C" w:rsidRDefault="00000000">
            <w:r>
              <w:t>6</w:t>
            </w:r>
          </w:p>
        </w:tc>
        <w:tc>
          <w:tcPr>
            <w:tcW w:w="37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AF1A6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12B1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B02A5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139ED" w14:textId="77777777" w:rsidR="00EF0E4C" w:rsidRDefault="00EF0E4C"/>
        </w:tc>
      </w:tr>
      <w:tr w:rsidR="00EF0E4C" w14:paraId="6815260F" w14:textId="77777777" w:rsidTr="00626902">
        <w:trPr>
          <w:cantSplit/>
          <w:jc w:val="center"/>
        </w:trPr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BA9E1" w14:textId="77777777" w:rsidR="00EF0E4C" w:rsidRDefault="00000000">
            <w:r>
              <w:t>7</w:t>
            </w:r>
          </w:p>
        </w:tc>
        <w:tc>
          <w:tcPr>
            <w:tcW w:w="37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0FAC6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15631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494F5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337EB" w14:textId="77777777" w:rsidR="00EF0E4C" w:rsidRDefault="00EF0E4C"/>
        </w:tc>
      </w:tr>
      <w:tr w:rsidR="00EF0E4C" w14:paraId="2ED20ECF" w14:textId="77777777" w:rsidTr="00626902">
        <w:trPr>
          <w:cantSplit/>
          <w:jc w:val="center"/>
        </w:trPr>
        <w:tc>
          <w:tcPr>
            <w:tcW w:w="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1F8AD" w14:textId="77777777" w:rsidR="00EF0E4C" w:rsidRDefault="00000000">
            <w:r>
              <w:t>8</w:t>
            </w:r>
          </w:p>
        </w:tc>
        <w:tc>
          <w:tcPr>
            <w:tcW w:w="37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DB58D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ABE9C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F3F17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415B8" w14:textId="77777777" w:rsidR="00EF0E4C" w:rsidRDefault="00EF0E4C"/>
        </w:tc>
      </w:tr>
    </w:tbl>
    <w:p w14:paraId="4B8EE24E" w14:textId="77777777" w:rsidR="00EF0E4C" w:rsidRDefault="00000000">
      <w:pPr>
        <w:keepNext/>
      </w:pPr>
      <w:r>
        <w:rPr>
          <w:b/>
        </w:rPr>
        <w:t xml:space="preserve">Screenshot Source Code </w:t>
      </w:r>
      <w:proofErr w:type="spellStart"/>
      <w:r>
        <w:rPr>
          <w:b/>
        </w:rPr>
        <w:t>Setelah</w:t>
      </w:r>
      <w:proofErr w:type="spellEnd"/>
      <w:r>
        <w:rPr>
          <w:b/>
        </w:rPr>
        <w:t xml:space="preserve">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07ADEB10" w14:textId="77777777">
        <w:trPr>
          <w:cantSplit/>
          <w:trHeight w:val="2948"/>
          <w:jc w:val="center"/>
        </w:trPr>
        <w:tc>
          <w:tcPr>
            <w:tcW w:w="9972" w:type="dxa"/>
            <w:vAlign w:val="center"/>
          </w:tcPr>
          <w:p w14:paraId="438CB2A3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361F821B" w14:textId="77777777" w:rsidR="00EF0E4C" w:rsidRDefault="00EF0E4C"/>
    <w:p w14:paraId="71CF0F9C" w14:textId="77777777" w:rsidR="00EF0E4C" w:rsidRDefault="00000000">
      <w:pPr>
        <w:keepNext/>
      </w:pPr>
      <w:r>
        <w:rPr>
          <w:b/>
        </w:rPr>
        <w:lastRenderedPageBreak/>
        <w:t>Screenshot Output Setelah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47CF6F9C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2F96D0A7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7BF97E72" w14:textId="77777777" w:rsidR="00EF0E4C" w:rsidRDefault="00EF0E4C"/>
    <w:p w14:paraId="2D74E642" w14:textId="77777777" w:rsidR="00EF0E4C" w:rsidRDefault="00000000">
      <w:r>
        <w:t>Verifikasi hasil dengan lima nilai valid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EF0E4C" w14:paraId="282F83FE" w14:textId="77777777">
        <w:trPr>
          <w:tblHeader/>
          <w:jc w:val="center"/>
        </w:trPr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23BC7" w14:textId="77777777" w:rsidR="00EF0E4C" w:rsidRDefault="00000000">
            <w:pPr>
              <w:jc w:val="center"/>
            </w:pPr>
            <w:r>
              <w:rPr>
                <w:b/>
              </w:rPr>
              <w:t>Nilai 1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3E45" w14:textId="77777777" w:rsidR="00EF0E4C" w:rsidRDefault="00000000">
            <w:pPr>
              <w:jc w:val="center"/>
            </w:pPr>
            <w:r>
              <w:rPr>
                <w:b/>
              </w:rPr>
              <w:t>Nilai 2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DDC5F" w14:textId="77777777" w:rsidR="00EF0E4C" w:rsidRDefault="00000000">
            <w:pPr>
              <w:jc w:val="center"/>
            </w:pPr>
            <w:r>
              <w:rPr>
                <w:b/>
              </w:rPr>
              <w:t>Nilai 3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BF34B" w14:textId="77777777" w:rsidR="00EF0E4C" w:rsidRDefault="00000000">
            <w:pPr>
              <w:jc w:val="center"/>
            </w:pPr>
            <w:r>
              <w:rPr>
                <w:b/>
              </w:rPr>
              <w:t>Nilai 4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1425C" w14:textId="77777777" w:rsidR="00EF0E4C" w:rsidRDefault="00000000">
            <w:pPr>
              <w:jc w:val="center"/>
            </w:pPr>
            <w:r>
              <w:rPr>
                <w:b/>
              </w:rPr>
              <w:t>Nilai 5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BB384" w14:textId="77777777" w:rsidR="00EF0E4C" w:rsidRDefault="00000000"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29E9A" w14:textId="77777777" w:rsidR="00EF0E4C" w:rsidRDefault="00000000">
            <w:pPr>
              <w:jc w:val="center"/>
            </w:pPr>
            <w:r>
              <w:rPr>
                <w:b/>
              </w:rPr>
              <w:t>Rata-rata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B5701" w14:textId="77777777" w:rsidR="00EF0E4C" w:rsidRDefault="00000000">
            <w:pPr>
              <w:jc w:val="center"/>
            </w:pPr>
            <w:r>
              <w:rPr>
                <w:b/>
              </w:rPr>
              <w:t>Lulus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5B222" w14:textId="77777777" w:rsidR="00EF0E4C" w:rsidRDefault="00000000">
            <w:pPr>
              <w:jc w:val="center"/>
            </w:pPr>
            <w:r>
              <w:rPr>
                <w:b/>
              </w:rPr>
              <w:t>Tidak Lulus</w:t>
            </w:r>
          </w:p>
        </w:tc>
      </w:tr>
      <w:tr w:rsidR="00EF0E4C" w14:paraId="5E5C6851" w14:textId="77777777">
        <w:trPr>
          <w:cantSplit/>
          <w:jc w:val="center"/>
        </w:trPr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75F3F" w14:textId="77777777" w:rsidR="00EF0E4C" w:rsidRDefault="00EF0E4C"/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DC1A9" w14:textId="77777777" w:rsidR="00EF0E4C" w:rsidRDefault="00EF0E4C"/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B5F11" w14:textId="77777777" w:rsidR="00EF0E4C" w:rsidRDefault="00EF0E4C"/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ACD83" w14:textId="77777777" w:rsidR="00EF0E4C" w:rsidRDefault="00EF0E4C"/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B1F96" w14:textId="77777777" w:rsidR="00EF0E4C" w:rsidRDefault="00EF0E4C"/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7A738" w14:textId="77777777" w:rsidR="00EF0E4C" w:rsidRDefault="00EF0E4C"/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CE23" w14:textId="77777777" w:rsidR="00EF0E4C" w:rsidRDefault="00EF0E4C"/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ED06F" w14:textId="77777777" w:rsidR="00EF0E4C" w:rsidRDefault="00EF0E4C"/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F0340" w14:textId="77777777" w:rsidR="00EF0E4C" w:rsidRDefault="00EF0E4C"/>
        </w:tc>
      </w:tr>
    </w:tbl>
    <w:p w14:paraId="1A1AE2DD" w14:textId="77777777" w:rsidR="00EF0E4C" w:rsidRDefault="00000000">
      <w:r>
        <w:t>Jelaskan bagaimana perbaikan dilakukan agar program tetap meminta input sampai lima nilai valid berhasil diproses.</w:t>
      </w:r>
    </w:p>
    <w:p w14:paraId="147E004B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0DE061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09BF606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1A3A05F8" w14:textId="77777777" w:rsidR="00EF0E4C" w:rsidRDefault="00000000">
      <w:pPr>
        <w:pStyle w:val="Heading1"/>
      </w:pPr>
      <w:r>
        <w:t>VII. Latihan Mandiri</w:t>
      </w:r>
    </w:p>
    <w:p w14:paraId="3F03C101" w14:textId="77777777" w:rsidR="00EF0E4C" w:rsidRDefault="00000000">
      <w:pPr>
        <w:pStyle w:val="Heading2"/>
      </w:pPr>
      <w:r>
        <w:t>1. Level 1 — Menampilkan Bilangan</w:t>
      </w:r>
    </w:p>
    <w:p w14:paraId="0E1008E6" w14:textId="77777777" w:rsidR="00EF0E4C" w:rsidRDefault="00000000">
      <w:r>
        <w:t>Kerjakan sesuai Latihan Mandiri 1 pada Modul 5.</w:t>
      </w:r>
    </w:p>
    <w:p w14:paraId="1832289D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76186AB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574CC655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33781527" w14:textId="77777777" w:rsidR="00EF0E4C" w:rsidRDefault="00EF0E4C"/>
    <w:p w14:paraId="20D05A81" w14:textId="77777777" w:rsidR="00EF0E4C" w:rsidRDefault="00000000">
      <w:pPr>
        <w:keepNext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72AD9082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42CB877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078DBEFF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EF0E4C" w14:paraId="5E436E59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4E22D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5B243" w14:textId="77777777" w:rsidR="00EF0E4C" w:rsidRDefault="00000000">
            <w:pPr>
              <w:jc w:val="center"/>
            </w:pPr>
            <w:r>
              <w:rPr>
                <w:b/>
              </w:rPr>
              <w:t>Batas Awal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48CFA" w14:textId="77777777" w:rsidR="00EF0E4C" w:rsidRDefault="00000000">
            <w:pPr>
              <w:jc w:val="center"/>
            </w:pPr>
            <w:r>
              <w:rPr>
                <w:b/>
              </w:rPr>
              <w:t>Batas Akhir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14E75" w14:textId="77777777" w:rsidR="00EF0E4C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B86BE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CEF40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6B9874F2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D2F29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72823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BA44D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AF2CA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120E7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7F897" w14:textId="77777777" w:rsidR="00EF0E4C" w:rsidRDefault="00EF0E4C"/>
        </w:tc>
      </w:tr>
      <w:tr w:rsidR="00EF0E4C" w14:paraId="7ED03C70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B5BAD" w14:textId="77777777" w:rsidR="00EF0E4C" w:rsidRDefault="00000000">
            <w:r>
              <w:t>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8EE1D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3A873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1C6A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90A24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6D5AD" w14:textId="77777777" w:rsidR="00EF0E4C" w:rsidRDefault="00EF0E4C"/>
        </w:tc>
      </w:tr>
      <w:tr w:rsidR="00EF0E4C" w14:paraId="73E58756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B98CA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39D9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2A12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F87D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8A84E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D8A75" w14:textId="77777777" w:rsidR="00EF0E4C" w:rsidRDefault="00EF0E4C"/>
        </w:tc>
      </w:tr>
    </w:tbl>
    <w:p w14:paraId="4785F078" w14:textId="77777777" w:rsidR="00EF0E4C" w:rsidRDefault="00000000">
      <w:pPr>
        <w:pStyle w:val="Heading2"/>
      </w:pPr>
      <w:r>
        <w:t>2. Level 2 — Menghitung Bilangan Genap dan Ganjil</w:t>
      </w:r>
    </w:p>
    <w:p w14:paraId="7866F997" w14:textId="77777777" w:rsidR="00EF0E4C" w:rsidRDefault="00000000">
      <w:r>
        <w:t>Kerjakan sesuai Latihan Mandiri 2 pada Modul 5.</w:t>
      </w:r>
    </w:p>
    <w:p w14:paraId="2182196F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51D28EBB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716694E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15BA7B05" w14:textId="77777777" w:rsidR="00EF0E4C" w:rsidRDefault="00EF0E4C"/>
    <w:p w14:paraId="2E0E358D" w14:textId="77777777" w:rsidR="00EF0E4C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2FE426AA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22927AE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5EAC032D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EF0E4C" w14:paraId="7382E17A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2B0C4" w14:textId="77777777" w:rsidR="00EF0E4C" w:rsidRDefault="00000000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3F364" w14:textId="77777777" w:rsidR="00EF0E4C" w:rsidRDefault="00000000">
            <w:pPr>
              <w:jc w:val="center"/>
            </w:pPr>
            <w:r>
              <w:rPr>
                <w:b/>
              </w:rPr>
              <w:t>Jumlah Genap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3944" w14:textId="77777777" w:rsidR="00EF0E4C" w:rsidRDefault="00000000">
            <w:pPr>
              <w:jc w:val="center"/>
            </w:pPr>
            <w:r>
              <w:rPr>
                <w:b/>
              </w:rPr>
              <w:t>Jumlah Ganjil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ABBCD" w14:textId="77777777" w:rsidR="00EF0E4C" w:rsidRDefault="00000000">
            <w:pPr>
              <w:jc w:val="center"/>
            </w:pPr>
            <w:r>
              <w:rPr>
                <w:b/>
              </w:rPr>
              <w:t>Total Genap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34FA2" w14:textId="77777777" w:rsidR="00EF0E4C" w:rsidRDefault="00000000">
            <w:pPr>
              <w:jc w:val="center"/>
            </w:pPr>
            <w:r>
              <w:rPr>
                <w:b/>
              </w:rPr>
              <w:t>Total Ganjil</w:t>
            </w:r>
          </w:p>
        </w:tc>
      </w:tr>
      <w:tr w:rsidR="00EF0E4C" w14:paraId="0C83C536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0F2A3" w14:textId="77777777" w:rsidR="00EF0E4C" w:rsidRDefault="00000000">
            <w:r>
              <w:t>6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95804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27495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F5DE2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17434" w14:textId="77777777" w:rsidR="00EF0E4C" w:rsidRDefault="00EF0E4C"/>
        </w:tc>
      </w:tr>
      <w:tr w:rsidR="00EF0E4C" w14:paraId="2C214B40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165AF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C5D7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085B9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6E206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9D586" w14:textId="77777777" w:rsidR="00EF0E4C" w:rsidRDefault="00EF0E4C"/>
        </w:tc>
      </w:tr>
      <w:tr w:rsidR="00EF0E4C" w14:paraId="5E707D5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09A5D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E9987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4D5A4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4C953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C3956" w14:textId="77777777" w:rsidR="00EF0E4C" w:rsidRDefault="00EF0E4C"/>
        </w:tc>
      </w:tr>
    </w:tbl>
    <w:p w14:paraId="1C848DE8" w14:textId="77777777" w:rsidR="00EF0E4C" w:rsidRDefault="00000000">
      <w:pPr>
        <w:pStyle w:val="Heading2"/>
      </w:pPr>
      <w:r>
        <w:t>3. Level 3 — Menghitung Faktorial</w:t>
      </w:r>
    </w:p>
    <w:p w14:paraId="2444ABF7" w14:textId="77777777" w:rsidR="00EF0E4C" w:rsidRDefault="00000000">
      <w:r>
        <w:t>Kerjakan sesuai Latihan Mandiri 3 pada Modul 5. Perhatikan batas input 0–20 dan gunakan tipe unsigned long long.</w:t>
      </w:r>
    </w:p>
    <w:p w14:paraId="7985DC6C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2A6E327D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F661632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6093B355" w14:textId="77777777" w:rsidR="00EF0E4C" w:rsidRDefault="00EF0E4C"/>
    <w:p w14:paraId="1D53C07D" w14:textId="77777777" w:rsidR="00EF0E4C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BD4279C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310C3182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55006E47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EF0E4C" w14:paraId="2CE23430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37522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15CF1" w14:textId="77777777" w:rsidR="00EF0E4C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736E2" w14:textId="77777777" w:rsidR="00EF0E4C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151D1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CB756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2BC3244E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8D606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7940C" w14:textId="77777777" w:rsidR="00EF0E4C" w:rsidRDefault="00000000">
            <w:r>
              <w:t>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7718A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BAB99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2FF26" w14:textId="77777777" w:rsidR="00EF0E4C" w:rsidRDefault="00EF0E4C"/>
        </w:tc>
      </w:tr>
      <w:tr w:rsidR="00EF0E4C" w14:paraId="699E615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49375" w14:textId="77777777" w:rsidR="00EF0E4C" w:rsidRDefault="00000000">
            <w:r>
              <w:t>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9E883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9D0EB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08D5A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BA890" w14:textId="77777777" w:rsidR="00EF0E4C" w:rsidRDefault="00EF0E4C"/>
        </w:tc>
      </w:tr>
      <w:tr w:rsidR="00EF0E4C" w14:paraId="0D52E75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86BCA" w14:textId="77777777" w:rsidR="00EF0E4C" w:rsidRDefault="00000000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C1EE3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9EA11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74D3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FBD04" w14:textId="77777777" w:rsidR="00EF0E4C" w:rsidRDefault="00EF0E4C"/>
        </w:tc>
      </w:tr>
      <w:tr w:rsidR="00EF0E4C" w14:paraId="0C960E5F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0F65A" w14:textId="77777777" w:rsidR="00EF0E4C" w:rsidRDefault="00000000">
            <w:r>
              <w:t>4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7B210" w14:textId="77777777" w:rsidR="00EF0E4C" w:rsidRDefault="00000000">
            <w:r>
              <w:t>20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6E1B6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DCB0C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37397" w14:textId="77777777" w:rsidR="00EF0E4C" w:rsidRDefault="00EF0E4C"/>
        </w:tc>
      </w:tr>
      <w:tr w:rsidR="00EF0E4C" w14:paraId="1ED3E8D4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213EC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33488" w14:textId="77777777" w:rsidR="00EF0E4C" w:rsidRDefault="00000000">
            <w:r>
              <w:t>21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2F92F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E4741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077E1" w14:textId="77777777" w:rsidR="00EF0E4C" w:rsidRDefault="00EF0E4C"/>
        </w:tc>
      </w:tr>
    </w:tbl>
    <w:p w14:paraId="4297CAAF" w14:textId="77777777" w:rsidR="00EF0E4C" w:rsidRDefault="00000000">
      <w:pPr>
        <w:pStyle w:val="Heading2"/>
      </w:pPr>
      <w:r>
        <w:t>4. Challenge — Membentuk Bilangan Terbalik</w:t>
      </w:r>
    </w:p>
    <w:p w14:paraId="544761DB" w14:textId="77777777" w:rsidR="00EF0E4C" w:rsidRDefault="00000000">
      <w:r>
        <w:t>Kerjakan sesuai Challenge pada Modul 5 menggunakan while.</w:t>
      </w:r>
    </w:p>
    <w:p w14:paraId="5181F6EF" w14:textId="77777777" w:rsidR="00EF0E4C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0DD91C0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1EB09A4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3F2D3CEF" w14:textId="77777777" w:rsidR="00EF0E4C" w:rsidRDefault="00EF0E4C"/>
    <w:p w14:paraId="4587608F" w14:textId="77777777" w:rsidR="00EF0E4C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77E349B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5902F94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7FB4F11A" w14:textId="77777777" w:rsidR="00EF0E4C" w:rsidRDefault="00EF0E4C"/>
    <w:p w14:paraId="5B9267A2" w14:textId="77777777" w:rsidR="00EF0E4C" w:rsidRDefault="00000000">
      <w:r>
        <w:t>Tracing untuk bilangan 572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F0E4C" w14:paraId="303D9570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E8EFD" w14:textId="77777777" w:rsidR="00EF0E4C" w:rsidRDefault="00000000">
            <w:pPr>
              <w:jc w:val="center"/>
            </w:pPr>
            <w:r>
              <w:rPr>
                <w:b/>
              </w:rPr>
              <w:t>Iterasi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05148" w14:textId="77777777" w:rsidR="00EF0E4C" w:rsidRDefault="00000000">
            <w:pPr>
              <w:jc w:val="center"/>
            </w:pPr>
            <w:r>
              <w:rPr>
                <w:b/>
              </w:rPr>
              <w:t>Bilangan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B1B09" w14:textId="77777777" w:rsidR="00EF0E4C" w:rsidRDefault="00000000">
            <w:pPr>
              <w:jc w:val="center"/>
            </w:pPr>
            <w:r>
              <w:rPr>
                <w:b/>
              </w:rPr>
              <w:t>Digit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906FB" w14:textId="77777777" w:rsidR="00EF0E4C" w:rsidRDefault="00000000">
            <w:pPr>
              <w:jc w:val="center"/>
            </w:pPr>
            <w:r>
              <w:rPr>
                <w:b/>
              </w:rPr>
              <w:t>Hasil</w:t>
            </w:r>
          </w:p>
        </w:tc>
      </w:tr>
      <w:tr w:rsidR="00EF0E4C" w14:paraId="289BC705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AC3C0" w14:textId="77777777" w:rsidR="00EF0E4C" w:rsidRDefault="00000000">
            <w:r>
              <w:t>Awal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48353" w14:textId="77777777" w:rsidR="00EF0E4C" w:rsidRDefault="00000000">
            <w:r>
              <w:t>572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EFA8C" w14:textId="77777777" w:rsidR="00EF0E4C" w:rsidRDefault="00000000">
            <w:r>
              <w:t>–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E75D9" w14:textId="77777777" w:rsidR="00EF0E4C" w:rsidRDefault="00000000">
            <w:r>
              <w:t>0</w:t>
            </w:r>
          </w:p>
        </w:tc>
      </w:tr>
      <w:tr w:rsidR="00EF0E4C" w14:paraId="15685B06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EE5B3" w14:textId="77777777" w:rsidR="00EF0E4C" w:rsidRDefault="00000000">
            <w:r>
              <w:t>1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F10E4" w14:textId="77777777" w:rsidR="00EF0E4C" w:rsidRDefault="00000000">
            <w:r>
              <w:t>57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7E741" w14:textId="77777777" w:rsidR="00EF0E4C" w:rsidRDefault="00000000">
            <w:r>
              <w:t>2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F55B8" w14:textId="77777777" w:rsidR="00EF0E4C" w:rsidRDefault="00000000">
            <w:r>
              <w:t>2</w:t>
            </w:r>
          </w:p>
        </w:tc>
      </w:tr>
      <w:tr w:rsidR="00EF0E4C" w14:paraId="5B04E95D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8AD39" w14:textId="77777777" w:rsidR="00EF0E4C" w:rsidRDefault="00000000">
            <w:r>
              <w:t>2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A5ED1" w14:textId="77777777" w:rsidR="00EF0E4C" w:rsidRDefault="00000000">
            <w:r>
              <w:t>5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43C1C" w14:textId="77777777" w:rsidR="00EF0E4C" w:rsidRDefault="00000000">
            <w:r>
              <w:t>7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2E341" w14:textId="77777777" w:rsidR="00EF0E4C" w:rsidRDefault="00000000">
            <w:r>
              <w:t>27</w:t>
            </w:r>
          </w:p>
        </w:tc>
      </w:tr>
      <w:tr w:rsidR="00EF0E4C" w14:paraId="20C427B6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969D4" w14:textId="77777777" w:rsidR="00EF0E4C" w:rsidRDefault="00000000">
            <w:r>
              <w:t>3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DCA13" w14:textId="77777777" w:rsidR="00EF0E4C" w:rsidRDefault="00000000">
            <w:r>
              <w:t>0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E0F80" w14:textId="77777777" w:rsidR="00EF0E4C" w:rsidRDefault="00000000">
            <w:r>
              <w:t>5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557C0" w14:textId="77777777" w:rsidR="00EF0E4C" w:rsidRDefault="00000000">
            <w:r>
              <w:t>275</w:t>
            </w:r>
          </w:p>
        </w:tc>
      </w:tr>
    </w:tbl>
    <w:p w14:paraId="2034251F" w14:textId="77777777" w:rsidR="00EF0E4C" w:rsidRDefault="00000000">
      <w:pPr>
        <w:pStyle w:val="Heading2"/>
      </w:pPr>
      <w:r>
        <w:t>5. Jumlah Digit Bilangan</w:t>
      </w:r>
    </w:p>
    <w:p w14:paraId="0B80CBFD" w14:textId="77777777" w:rsidR="00EF0E4C" w:rsidRDefault="00000000">
      <w:r>
        <w:t>Kerjakan sesuai Latihan Mandiri 5 pada Modul 5. Perhatikan bahwa output diperiksa secara ketat dan label “Jumlah Digit” berarti jumlah total seluruh digit.</w:t>
      </w:r>
    </w:p>
    <w:p w14:paraId="671E6573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3053A60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426E3FE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6A9D4A11" w14:textId="77777777" w:rsidR="00EF0E4C" w:rsidRDefault="00EF0E4C"/>
    <w:p w14:paraId="2F2F5C2C" w14:textId="77777777" w:rsidR="00EF0E4C" w:rsidRDefault="00000000">
      <w:pPr>
        <w:keepNext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7918509A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46EFD056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34D90A39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EF0E4C" w14:paraId="407EFD6C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A044D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3BE69" w14:textId="77777777" w:rsidR="00EF0E4C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CA414" w14:textId="77777777" w:rsidR="00EF0E4C" w:rsidRDefault="00000000">
            <w:pPr>
              <w:jc w:val="center"/>
            </w:pPr>
            <w:r>
              <w:rPr>
                <w:b/>
              </w:rPr>
              <w:t>Expected Jumlah Digit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F5640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BDED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79426224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CE748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1A732" w14:textId="77777777" w:rsidR="00EF0E4C" w:rsidRDefault="00000000">
            <w:r>
              <w:t>1234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8148A" w14:textId="77777777" w:rsidR="00EF0E4C" w:rsidRDefault="00000000">
            <w:r>
              <w:t>10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8B0C5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27014" w14:textId="77777777" w:rsidR="00EF0E4C" w:rsidRDefault="00EF0E4C"/>
        </w:tc>
      </w:tr>
      <w:tr w:rsidR="00EF0E4C" w14:paraId="1FC39E1C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BE5BC" w14:textId="77777777" w:rsidR="00EF0E4C" w:rsidRDefault="00000000">
            <w:r>
              <w:t>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90AED" w14:textId="77777777" w:rsidR="00EF0E4C" w:rsidRDefault="00000000">
            <w:r>
              <w:t>999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17B1" w14:textId="77777777" w:rsidR="00EF0E4C" w:rsidRDefault="00000000">
            <w:r>
              <w:t>27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AB9CB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66813" w14:textId="77777777" w:rsidR="00EF0E4C" w:rsidRDefault="00EF0E4C"/>
        </w:tc>
      </w:tr>
      <w:tr w:rsidR="00EF0E4C" w14:paraId="7D02F0AF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55FBB" w14:textId="77777777" w:rsidR="00EF0E4C" w:rsidRDefault="00000000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64E51" w14:textId="77777777" w:rsidR="00EF0E4C" w:rsidRDefault="00000000">
            <w:r>
              <w:t>500000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75AE8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75C2E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8521E" w14:textId="77777777" w:rsidR="00EF0E4C" w:rsidRDefault="00EF0E4C"/>
        </w:tc>
      </w:tr>
    </w:tbl>
    <w:p w14:paraId="74D854B9" w14:textId="77777777" w:rsidR="00EF0E4C" w:rsidRDefault="00000000">
      <w:pPr>
        <w:pStyle w:val="Heading1"/>
      </w:pPr>
      <w:r>
        <w:t>VIII. Pengujian Program</w:t>
      </w:r>
    </w:p>
    <w:p w14:paraId="2A37243C" w14:textId="77777777" w:rsidR="00EF0E4C" w:rsidRDefault="00000000">
      <w:pPr>
        <w:pStyle w:val="Heading2"/>
      </w:pPr>
      <w:r>
        <w:t>1. Pengujian Program Perulangan</w:t>
      </w:r>
    </w:p>
    <w:p w14:paraId="2075E259" w14:textId="77777777" w:rsidR="00EF0E4C" w:rsidRDefault="00000000">
      <w:r>
        <w:t>Gunakan program pada VII.3 Level 3 — Menghitung Faktorial. Jalankan program dengan setiap input pada tabel berikut, tuliskan Actual Output, lalu tentukan Status dengan membandingkannya terhadap Expected Output.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2"/>
        <w:gridCol w:w="1867"/>
        <w:gridCol w:w="2652"/>
        <w:gridCol w:w="1883"/>
        <w:gridCol w:w="1878"/>
      </w:tblGrid>
      <w:tr w:rsidR="00EF0E4C" w14:paraId="586D6802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92DEC" w14:textId="77777777" w:rsidR="00EF0E4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39C69" w14:textId="77777777" w:rsidR="00EF0E4C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454A4" w14:textId="77777777" w:rsidR="00EF0E4C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FF204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46681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3694520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C0C62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40EE1" w14:textId="77777777" w:rsidR="00EF0E4C" w:rsidRDefault="00000000">
            <w:r>
              <w:t>-1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B8A35" w14:textId="77777777" w:rsidR="00EF0E4C" w:rsidRDefault="00000000">
            <w:r>
              <w:t>Input tidak valid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1DD23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D3EEF" w14:textId="77777777" w:rsidR="00EF0E4C" w:rsidRDefault="00EF0E4C"/>
        </w:tc>
      </w:tr>
      <w:tr w:rsidR="00EF0E4C" w14:paraId="1B39ED95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AE1E0" w14:textId="77777777" w:rsidR="00EF0E4C" w:rsidRDefault="00000000">
            <w:r>
              <w:t>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855B1" w14:textId="77777777" w:rsidR="00EF0E4C" w:rsidRDefault="00000000">
            <w:r>
              <w:t>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C6926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ACEB1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827C1" w14:textId="77777777" w:rsidR="00EF0E4C" w:rsidRDefault="00EF0E4C"/>
        </w:tc>
      </w:tr>
      <w:tr w:rsidR="00EF0E4C" w14:paraId="6460093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3823" w14:textId="77777777" w:rsidR="00EF0E4C" w:rsidRDefault="00000000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24360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F773E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E564B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1741C" w14:textId="77777777" w:rsidR="00EF0E4C" w:rsidRDefault="00EF0E4C"/>
        </w:tc>
      </w:tr>
      <w:tr w:rsidR="00EF0E4C" w14:paraId="69CF3866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DB7C0" w14:textId="77777777" w:rsidR="00EF0E4C" w:rsidRDefault="00000000">
            <w:r>
              <w:t>4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F32DD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F3A9F" w14:textId="77777777" w:rsidR="00EF0E4C" w:rsidRDefault="00000000">
            <w:r>
              <w:t>120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ED02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93A52" w14:textId="77777777" w:rsidR="00EF0E4C" w:rsidRDefault="00EF0E4C"/>
        </w:tc>
      </w:tr>
      <w:tr w:rsidR="00EF0E4C" w14:paraId="3D8D5B81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38E60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9D33C" w14:textId="77777777" w:rsidR="00EF0E4C" w:rsidRDefault="00000000">
            <w:r>
              <w:t>10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9A740" w14:textId="77777777" w:rsidR="00EF0E4C" w:rsidRDefault="00000000">
            <w:r>
              <w:t>3.628.800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1FEDD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B6277" w14:textId="77777777" w:rsidR="00EF0E4C" w:rsidRDefault="00EF0E4C"/>
        </w:tc>
      </w:tr>
      <w:tr w:rsidR="00EF0E4C" w14:paraId="1194C148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C2965" w14:textId="77777777" w:rsidR="00EF0E4C" w:rsidRDefault="00000000">
            <w:r>
              <w:t>6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CF71C" w14:textId="77777777" w:rsidR="00EF0E4C" w:rsidRDefault="00000000">
            <w:r>
              <w:t>20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0CAE9" w14:textId="77777777" w:rsidR="00EF0E4C" w:rsidRDefault="00000000">
            <w:r>
              <w:t>2.432.902.008.176.640.000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50909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878B" w14:textId="77777777" w:rsidR="00EF0E4C" w:rsidRDefault="00EF0E4C"/>
        </w:tc>
      </w:tr>
      <w:tr w:rsidR="00EF0E4C" w14:paraId="02349205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79C35" w14:textId="77777777" w:rsidR="00EF0E4C" w:rsidRDefault="00000000">
            <w:r>
              <w:t>7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067D0" w14:textId="77777777" w:rsidR="00EF0E4C" w:rsidRDefault="00000000">
            <w:r>
              <w:t>21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B3FC7" w14:textId="77777777" w:rsidR="00EF0E4C" w:rsidRDefault="00000000">
            <w:r>
              <w:t>Input tidak valid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A6505" w14:textId="77777777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265B5" w14:textId="77777777" w:rsidR="00EF0E4C" w:rsidRDefault="00EF0E4C"/>
        </w:tc>
      </w:tr>
    </w:tbl>
    <w:p w14:paraId="35D2854F" w14:textId="77777777" w:rsidR="00EF0E4C" w:rsidRDefault="00000000">
      <w:r>
        <w:t>Catatan pengujian kondisi berhenti / risiko infinite loop:</w:t>
      </w:r>
    </w:p>
    <w:p w14:paraId="68510A15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7FCA51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2554410" w14:textId="77777777" w:rsidR="00EF0E4C" w:rsidRDefault="00000000">
      <w:pPr>
        <w:pStyle w:val="Heading1"/>
      </w:pPr>
      <w:r>
        <w:lastRenderedPageBreak/>
        <w:t>IX. Tugas Praktikum</w:t>
      </w:r>
    </w:p>
    <w:p w14:paraId="1C20C6D9" w14:textId="77777777" w:rsidR="00EF0E4C" w:rsidRDefault="00000000">
      <w:pPr>
        <w:pStyle w:val="Heading2"/>
      </w:pPr>
      <w:r>
        <w:t>1. Tugas Praktikum Modul 5 — Program Rekap Nilai Mahasiswa</w:t>
      </w:r>
    </w:p>
    <w:p w14:paraId="30792CAE" w14:textId="77777777" w:rsidR="00EF0E4C" w:rsidRDefault="00000000">
      <w:r>
        <w:t>Kerjakan tugas utama sesuai ketentuan pada Modul 5. Source code tetap diketik sendiri dan tidak ditulis ulang pada LKP.</w:t>
      </w:r>
    </w:p>
    <w:p w14:paraId="33B3E262" w14:textId="77777777" w:rsidR="00EF0E4C" w:rsidRDefault="00000000">
      <w:r>
        <w:t>6. Analisis IPO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F0E4C" w14:paraId="72F20ECE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094E8" w14:textId="77777777" w:rsidR="00EF0E4C" w:rsidRDefault="00000000">
            <w:pPr>
              <w:jc w:val="center"/>
            </w:pPr>
            <w:r>
              <w:rPr>
                <w:b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D50D1" w14:textId="77777777" w:rsidR="00EF0E4C" w:rsidRDefault="00000000">
            <w:pPr>
              <w:jc w:val="center"/>
            </w:pPr>
            <w:r>
              <w:rPr>
                <w:b/>
              </w:rPr>
              <w:t>Uraian</w:t>
            </w:r>
          </w:p>
        </w:tc>
      </w:tr>
      <w:tr w:rsidR="00EF0E4C" w14:paraId="0B498CC6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EED78" w14:textId="77777777" w:rsidR="00EF0E4C" w:rsidRDefault="00000000">
            <w:r>
              <w:t>Input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8FF5D" w14:textId="77777777" w:rsidR="00EF0E4C" w:rsidRDefault="00EF0E4C"/>
        </w:tc>
      </w:tr>
      <w:tr w:rsidR="00EF0E4C" w14:paraId="7A3BC1B5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A3051" w14:textId="77777777" w:rsidR="00EF0E4C" w:rsidRDefault="00000000">
            <w:r>
              <w:t>Process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C6997" w14:textId="77777777" w:rsidR="00EF0E4C" w:rsidRDefault="00EF0E4C"/>
        </w:tc>
      </w:tr>
      <w:tr w:rsidR="00EF0E4C" w14:paraId="1F26A623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3469F" w14:textId="77777777" w:rsidR="00EF0E4C" w:rsidRDefault="00000000">
            <w:r>
              <w:t>Output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923FF" w14:textId="77777777" w:rsidR="00EF0E4C" w:rsidRDefault="00EF0E4C"/>
        </w:tc>
      </w:tr>
    </w:tbl>
    <w:p w14:paraId="28C03E8B" w14:textId="77777777" w:rsidR="00EF0E4C" w:rsidRDefault="00000000">
      <w:r>
        <w:t>7. Daftar Variabel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F0E4C" w14:paraId="0E460852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2C51" w14:textId="77777777" w:rsidR="00EF0E4C" w:rsidRDefault="00000000">
            <w:pPr>
              <w:jc w:val="center"/>
            </w:pPr>
            <w:r>
              <w:rPr>
                <w:b/>
              </w:rPr>
              <w:t>Variabel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D06C1" w14:textId="77777777" w:rsidR="00EF0E4C" w:rsidRDefault="00000000">
            <w:pPr>
              <w:jc w:val="center"/>
            </w:pPr>
            <w:r>
              <w:rPr>
                <w:b/>
              </w:rPr>
              <w:t>Tipe Data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8E02C" w14:textId="77777777" w:rsidR="00EF0E4C" w:rsidRDefault="00000000">
            <w:pPr>
              <w:jc w:val="center"/>
            </w:pPr>
            <w:r>
              <w:rPr>
                <w:b/>
              </w:rPr>
              <w:t>Nilai Awal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CCB74" w14:textId="77777777" w:rsidR="00EF0E4C" w:rsidRDefault="00000000">
            <w:pPr>
              <w:jc w:val="center"/>
            </w:pPr>
            <w:r>
              <w:rPr>
                <w:b/>
              </w:rPr>
              <w:t>Fungsi</w:t>
            </w:r>
          </w:p>
        </w:tc>
      </w:tr>
      <w:tr w:rsidR="00EF0E4C" w14:paraId="212A28B9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9E9D6" w14:textId="77777777" w:rsidR="00EF0E4C" w:rsidRDefault="00000000">
            <w:r>
              <w:t>jumlah_mahasiswa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C8B7D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FFE99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6F24B" w14:textId="77777777" w:rsidR="00EF0E4C" w:rsidRDefault="00EF0E4C"/>
        </w:tc>
      </w:tr>
      <w:tr w:rsidR="00EF0E4C" w14:paraId="58523FC0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91640" w14:textId="77777777" w:rsidR="00EF0E4C" w:rsidRDefault="00000000">
            <w:r>
              <w:t>i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7754E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C2C4C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C15F0" w14:textId="77777777" w:rsidR="00EF0E4C" w:rsidRDefault="00EF0E4C"/>
        </w:tc>
      </w:tr>
      <w:tr w:rsidR="00EF0E4C" w14:paraId="31254B44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47EFE" w14:textId="77777777" w:rsidR="00EF0E4C" w:rsidRDefault="00000000">
            <w:r>
              <w:t>nilai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8B2BC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DB5AF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FB6D0" w14:textId="77777777" w:rsidR="00EF0E4C" w:rsidRDefault="00EF0E4C"/>
        </w:tc>
      </w:tr>
      <w:tr w:rsidR="00EF0E4C" w14:paraId="54E620D3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5335C" w14:textId="77777777" w:rsidR="00EF0E4C" w:rsidRDefault="00000000">
            <w:r>
              <w:t>total_nilai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05172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17A60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0875F" w14:textId="77777777" w:rsidR="00EF0E4C" w:rsidRDefault="00EF0E4C"/>
        </w:tc>
      </w:tr>
      <w:tr w:rsidR="00EF0E4C" w14:paraId="014718FC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62C46" w14:textId="77777777" w:rsidR="00EF0E4C" w:rsidRDefault="00000000">
            <w:r>
              <w:t>jumlah_lulus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D494F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200F0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ADB98" w14:textId="77777777" w:rsidR="00EF0E4C" w:rsidRDefault="00EF0E4C"/>
        </w:tc>
      </w:tr>
      <w:tr w:rsidR="00EF0E4C" w14:paraId="50F1E5DC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628F5" w14:textId="77777777" w:rsidR="00EF0E4C" w:rsidRDefault="00000000">
            <w:r>
              <w:t>jumlah_tidak_lulus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DF554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970F1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EB27B" w14:textId="77777777" w:rsidR="00EF0E4C" w:rsidRDefault="00EF0E4C"/>
        </w:tc>
      </w:tr>
      <w:tr w:rsidR="00EF0E4C" w14:paraId="0D05B7E0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C0635" w14:textId="77777777" w:rsidR="00EF0E4C" w:rsidRDefault="00000000">
            <w:r>
              <w:t>nilai_tertinggi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FE90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0B5F2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10ABC" w14:textId="77777777" w:rsidR="00EF0E4C" w:rsidRDefault="00EF0E4C"/>
        </w:tc>
      </w:tr>
      <w:tr w:rsidR="00EF0E4C" w14:paraId="21BF33D6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BBD3B" w14:textId="77777777" w:rsidR="00EF0E4C" w:rsidRDefault="00000000">
            <w:r>
              <w:t>nilai_terendah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74465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7A6DD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953C3" w14:textId="77777777" w:rsidR="00EF0E4C" w:rsidRDefault="00EF0E4C"/>
        </w:tc>
      </w:tr>
      <w:tr w:rsidR="00EF0E4C" w14:paraId="5CDBC063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463F8" w14:textId="77777777" w:rsidR="00EF0E4C" w:rsidRDefault="00000000">
            <w:r>
              <w:t>rata_rata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C0905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2DC30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5C8F8" w14:textId="77777777" w:rsidR="00EF0E4C" w:rsidRDefault="00EF0E4C"/>
        </w:tc>
      </w:tr>
      <w:tr w:rsidR="00EF0E4C" w14:paraId="677FDE98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07E30" w14:textId="77777777" w:rsidR="00EF0E4C" w:rsidRDefault="00000000">
            <w:r>
              <w:t>persentase_lulus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EAAD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8D6A0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E81A1" w14:textId="77777777" w:rsidR="00EF0E4C" w:rsidRDefault="00EF0E4C"/>
        </w:tc>
      </w:tr>
    </w:tbl>
    <w:p w14:paraId="2F8B56A5" w14:textId="77777777" w:rsidR="00EF0E4C" w:rsidRDefault="00000000">
      <w:r>
        <w:t>Pseudocode atau Flowchart</w:t>
      </w:r>
    </w:p>
    <w:p w14:paraId="0F87C139" w14:textId="77777777" w:rsidR="00EF0E4C" w:rsidRDefault="00000000">
      <w:pPr>
        <w:keepNext/>
      </w:pPr>
      <w:r>
        <w:rPr>
          <w:b/>
        </w:rPr>
        <w:t>Pseudocode / Flowchart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06C78113" w14:textId="77777777">
        <w:trPr>
          <w:cantSplit/>
          <w:trHeight w:val="3402"/>
          <w:jc w:val="center"/>
        </w:trPr>
        <w:tc>
          <w:tcPr>
            <w:tcW w:w="9972" w:type="dxa"/>
            <w:vAlign w:val="center"/>
          </w:tcPr>
          <w:p w14:paraId="660C73E8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pseudocode atau flowchart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2EAF57B2" w14:textId="77777777" w:rsidR="00EF0E4C" w:rsidRDefault="00EF0E4C"/>
    <w:p w14:paraId="17C41E6F" w14:textId="77777777" w:rsidR="00EF0E4C" w:rsidRDefault="00000000">
      <w:r>
        <w:lastRenderedPageBreak/>
        <w:t>Trace table untuk satu data uji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410"/>
        <w:gridCol w:w="1410"/>
        <w:gridCol w:w="1417"/>
        <w:gridCol w:w="1418"/>
        <w:gridCol w:w="1411"/>
        <w:gridCol w:w="1411"/>
      </w:tblGrid>
      <w:tr w:rsidR="00EF0E4C" w14:paraId="3AA0E0D8" w14:textId="77777777">
        <w:trPr>
          <w:tblHeader/>
          <w:jc w:val="center"/>
        </w:trPr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48D6" w14:textId="77777777" w:rsidR="00EF0E4C" w:rsidRDefault="00000000">
            <w:pPr>
              <w:jc w:val="center"/>
            </w:pPr>
            <w:r>
              <w:rPr>
                <w:b/>
              </w:rPr>
              <w:t>Langkah/Iterasi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722A5" w14:textId="77777777" w:rsidR="00EF0E4C" w:rsidRDefault="00000000">
            <w:pPr>
              <w:jc w:val="center"/>
            </w:pPr>
            <w:r>
              <w:rPr>
                <w:b/>
              </w:rPr>
              <w:t>Nilai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8D2CF" w14:textId="77777777" w:rsidR="00EF0E4C" w:rsidRDefault="00000000"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C11E2" w14:textId="77777777" w:rsidR="00EF0E4C" w:rsidRDefault="00000000">
            <w:pPr>
              <w:jc w:val="center"/>
            </w:pPr>
            <w:r>
              <w:rPr>
                <w:b/>
              </w:rPr>
              <w:t>Tertinggi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6FE44" w14:textId="77777777" w:rsidR="00EF0E4C" w:rsidRDefault="00000000">
            <w:pPr>
              <w:jc w:val="center"/>
            </w:pPr>
            <w:r>
              <w:rPr>
                <w:b/>
              </w:rPr>
              <w:t>Terendah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55782" w14:textId="77777777" w:rsidR="00EF0E4C" w:rsidRDefault="00000000">
            <w:pPr>
              <w:jc w:val="center"/>
            </w:pPr>
            <w:r>
              <w:rPr>
                <w:b/>
              </w:rPr>
              <w:t>Lulus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B0A24" w14:textId="77777777" w:rsidR="00EF0E4C" w:rsidRDefault="00000000">
            <w:pPr>
              <w:jc w:val="center"/>
            </w:pPr>
            <w:r>
              <w:rPr>
                <w:b/>
              </w:rPr>
              <w:t>Tidak Lulus</w:t>
            </w:r>
          </w:p>
        </w:tc>
      </w:tr>
      <w:tr w:rsidR="00EF0E4C" w14:paraId="19549A6C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E892C" w14:textId="77777777" w:rsidR="00EF0E4C" w:rsidRDefault="00000000">
            <w:r>
              <w:t>1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13A7F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E7FE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9A42F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C7FA9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A2F0A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B78C3" w14:textId="77777777" w:rsidR="00EF0E4C" w:rsidRDefault="00EF0E4C"/>
        </w:tc>
      </w:tr>
      <w:tr w:rsidR="00EF0E4C" w14:paraId="14ACF919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4E2F2" w14:textId="77777777" w:rsidR="00EF0E4C" w:rsidRDefault="00000000">
            <w:r>
              <w:t>2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34337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68501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919C1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DE943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9B9C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9B92" w14:textId="77777777" w:rsidR="00EF0E4C" w:rsidRDefault="00EF0E4C"/>
        </w:tc>
      </w:tr>
      <w:tr w:rsidR="00EF0E4C" w14:paraId="4C23C037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CEB61" w14:textId="77777777" w:rsidR="00EF0E4C" w:rsidRDefault="00000000">
            <w:r>
              <w:t>3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EC407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30793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673BD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2CB44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CACA0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71D17" w14:textId="77777777" w:rsidR="00EF0E4C" w:rsidRDefault="00EF0E4C"/>
        </w:tc>
      </w:tr>
      <w:tr w:rsidR="00EF0E4C" w14:paraId="133CB17B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1D50D" w14:textId="77777777" w:rsidR="00EF0E4C" w:rsidRDefault="00000000">
            <w:r>
              <w:t>4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709BE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DBCCD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0EB33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DE7E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34EE2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F60A" w14:textId="77777777" w:rsidR="00EF0E4C" w:rsidRDefault="00EF0E4C"/>
        </w:tc>
      </w:tr>
      <w:tr w:rsidR="00EF0E4C" w14:paraId="53826C21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178FA" w14:textId="77777777" w:rsidR="00EF0E4C" w:rsidRDefault="00000000">
            <w:r>
              <w:t>5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AD8A1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548BF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479F7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7C384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44DB6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5FFC7" w14:textId="77777777" w:rsidR="00EF0E4C" w:rsidRDefault="00EF0E4C"/>
        </w:tc>
      </w:tr>
      <w:tr w:rsidR="00EF0E4C" w14:paraId="5B049CA4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B0AF9" w14:textId="77777777" w:rsidR="00EF0E4C" w:rsidRDefault="00000000">
            <w:r>
              <w:t>6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0DC42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E95BD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32B41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F5446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DE56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E926F" w14:textId="77777777" w:rsidR="00EF0E4C" w:rsidRDefault="00EF0E4C"/>
        </w:tc>
      </w:tr>
      <w:tr w:rsidR="00EF0E4C" w14:paraId="448DE030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A2421" w14:textId="77777777" w:rsidR="00EF0E4C" w:rsidRDefault="00000000">
            <w:r>
              <w:t>7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8FD0D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0A741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D1FAF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569D2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970B0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C9C7" w14:textId="77777777" w:rsidR="00EF0E4C" w:rsidRDefault="00EF0E4C"/>
        </w:tc>
      </w:tr>
      <w:tr w:rsidR="00EF0E4C" w14:paraId="5A6140C4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E65E3" w14:textId="77777777" w:rsidR="00EF0E4C" w:rsidRDefault="00000000">
            <w:r>
              <w:t>8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75DC7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6A7D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33D63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6E219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C9878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2270F" w14:textId="77777777" w:rsidR="00EF0E4C" w:rsidRDefault="00EF0E4C"/>
        </w:tc>
      </w:tr>
    </w:tbl>
    <w:p w14:paraId="5FFE82A2" w14:textId="77777777" w:rsidR="00EF0E4C" w:rsidRDefault="00000000">
      <w:pPr>
        <w:keepNext/>
      </w:pPr>
      <w:r>
        <w:rPr>
          <w:b/>
        </w:rPr>
        <w:t>Screenshot Source Code tugas_modul_05_nim.c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3D68A784" w14:textId="77777777">
        <w:trPr>
          <w:cantSplit/>
          <w:trHeight w:val="3402"/>
          <w:jc w:val="center"/>
        </w:trPr>
        <w:tc>
          <w:tcPr>
            <w:tcW w:w="9972" w:type="dxa"/>
            <w:vAlign w:val="center"/>
          </w:tcPr>
          <w:p w14:paraId="41E65C1D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72EF4AC4" w14:textId="77777777" w:rsidR="00EF0E4C" w:rsidRDefault="00EF0E4C"/>
    <w:p w14:paraId="61143CE8" w14:textId="77777777" w:rsidR="00EF0E4C" w:rsidRDefault="00000000">
      <w:pPr>
        <w:keepNext/>
      </w:pPr>
      <w:r>
        <w:rPr>
          <w:b/>
        </w:rPr>
        <w:t>Screenshot Proses Kompilasi dengan Warning Aktif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7F1FBDF5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60718C49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7FC7605A" w14:textId="77777777" w:rsidR="00EF0E4C" w:rsidRDefault="00EF0E4C"/>
    <w:p w14:paraId="1EC862BF" w14:textId="77777777" w:rsidR="00EF0E4C" w:rsidRDefault="00000000">
      <w:pPr>
        <w:keepNext/>
      </w:pPr>
      <w:r>
        <w:rPr>
          <w:b/>
        </w:rPr>
        <w:lastRenderedPageBreak/>
        <w:t>Screenshot Hasil Eksekusi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54CC6ECD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880EB38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41C395CD" w14:textId="77777777" w:rsidR="00EF0E4C" w:rsidRDefault="00EF0E4C"/>
    <w:p w14:paraId="07569F76" w14:textId="77777777" w:rsidR="00EF0E4C" w:rsidRDefault="00000000">
      <w:r>
        <w:t>Tabel pengujian minimal delapan kasus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EF0E4C" w14:paraId="7A289258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1802" w14:textId="77777777" w:rsidR="00EF0E4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5C9A9" w14:textId="77777777" w:rsidR="00EF0E4C" w:rsidRDefault="00000000">
            <w:pPr>
              <w:jc w:val="center"/>
            </w:pPr>
            <w:r>
              <w:rPr>
                <w:b/>
              </w:rPr>
              <w:t>Jumlah Mahasiswa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6366E" w14:textId="77777777" w:rsidR="00EF0E4C" w:rsidRDefault="00000000">
            <w:pPr>
              <w:jc w:val="center"/>
            </w:pPr>
            <w:r>
              <w:rPr>
                <w:b/>
              </w:rPr>
              <w:t>Data Nilai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2F23A" w14:textId="77777777" w:rsidR="00EF0E4C" w:rsidRDefault="00000000">
            <w:pPr>
              <w:jc w:val="center"/>
            </w:pPr>
            <w:r>
              <w:rPr>
                <w:b/>
              </w:rPr>
              <w:t>Expected Result Utama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373DD" w14:textId="77777777" w:rsidR="00EF0E4C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0A220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7DEBDFDB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32951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4B8C2" w14:textId="77777777" w:rsidR="00EF0E4C" w:rsidRDefault="00000000">
            <w:r>
              <w:t>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0A406" w14:textId="77777777" w:rsidR="00EF0E4C" w:rsidRDefault="00000000">
            <w:r>
              <w:t>–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14C56" w14:textId="77777777" w:rsidR="00EF0E4C" w:rsidRDefault="00000000">
            <w:r>
              <w:t>Input jumlah ditolak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A72C8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23FF1" w14:textId="77777777" w:rsidR="00EF0E4C" w:rsidRDefault="00EF0E4C"/>
        </w:tc>
      </w:tr>
      <w:tr w:rsidR="00EF0E4C" w14:paraId="5C8C85E7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7D68F" w14:textId="77777777" w:rsidR="00EF0E4C" w:rsidRDefault="00000000">
            <w:r>
              <w:t>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F0B7C" w14:textId="77777777" w:rsidR="00EF0E4C" w:rsidRDefault="00000000">
            <w:r>
              <w:t>101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85E3A" w14:textId="77777777" w:rsidR="00EF0E4C" w:rsidRDefault="00000000">
            <w:r>
              <w:t>–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3AA2B" w14:textId="77777777" w:rsidR="00EF0E4C" w:rsidRDefault="00000000">
            <w:r>
              <w:t>Input jumlah ditolak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3F7F5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C3EA7" w14:textId="77777777" w:rsidR="00EF0E4C" w:rsidRDefault="00EF0E4C"/>
        </w:tc>
      </w:tr>
      <w:tr w:rsidR="00EF0E4C" w14:paraId="32BEBADA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9C4B7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C5322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1119" w14:textId="77777777" w:rsidR="00EF0E4C" w:rsidRDefault="00000000">
            <w:r>
              <w:t>60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2CC71" w14:textId="77777777" w:rsidR="00EF0E4C" w:rsidRDefault="00000000">
            <w:r>
              <w:t>Rata-rata 60, lulus 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9D527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32BA9" w14:textId="77777777" w:rsidR="00EF0E4C" w:rsidRDefault="00EF0E4C"/>
        </w:tc>
      </w:tr>
      <w:tr w:rsidR="00EF0E4C" w14:paraId="1868BC2C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30979" w14:textId="77777777" w:rsidR="00EF0E4C" w:rsidRDefault="00000000">
            <w:r>
              <w:t>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F3D5A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169BC" w14:textId="77777777" w:rsidR="00EF0E4C" w:rsidRDefault="00000000">
            <w:r>
              <w:t>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20214" w14:textId="77777777" w:rsidR="00EF0E4C" w:rsidRDefault="00000000">
            <w:r>
              <w:t>Rata-rata 0, tidak lulus 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67641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39646" w14:textId="77777777" w:rsidR="00EF0E4C" w:rsidRDefault="00EF0E4C"/>
        </w:tc>
      </w:tr>
      <w:tr w:rsidR="00EF0E4C" w14:paraId="2A56ADD4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9511" w14:textId="77777777" w:rsidR="00EF0E4C" w:rsidRDefault="00000000">
            <w:r>
              <w:t>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E5FAE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95A05" w14:textId="77777777" w:rsidR="00EF0E4C" w:rsidRDefault="00000000">
            <w:r>
              <w:t>50, 60, 70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F5A6A" w14:textId="77777777" w:rsidR="00EF0E4C" w:rsidRDefault="00000000">
            <w:r>
              <w:t>Rata-rata 60, lulus 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843A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9783D" w14:textId="77777777" w:rsidR="00EF0E4C" w:rsidRDefault="00EF0E4C"/>
        </w:tc>
      </w:tr>
      <w:tr w:rsidR="00EF0E4C" w14:paraId="43E2091B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7669F" w14:textId="77777777" w:rsidR="00EF0E4C" w:rsidRDefault="00000000">
            <w:r>
              <w:t>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8BBF9" w14:textId="77777777" w:rsidR="00EF0E4C" w:rsidRDefault="00000000">
            <w:r>
              <w:t>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033F8" w14:textId="77777777" w:rsidR="00EF0E4C" w:rsidRDefault="00000000">
            <w:r>
              <w:t>100, 100, 100, 100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69C3F" w14:textId="77777777" w:rsidR="00EF0E4C" w:rsidRDefault="00000000">
            <w:r>
              <w:t>Rata-rata 100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4C6A0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4A245" w14:textId="77777777" w:rsidR="00EF0E4C" w:rsidRDefault="00EF0E4C"/>
        </w:tc>
      </w:tr>
      <w:tr w:rsidR="00EF0E4C" w14:paraId="3F607448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43B0E" w14:textId="77777777" w:rsidR="00EF0E4C" w:rsidRDefault="00000000">
            <w:r>
              <w:t>7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A77A7" w14:textId="77777777" w:rsidR="00EF0E4C" w:rsidRDefault="00000000">
            <w:r>
              <w:t>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D2D44" w14:textId="77777777" w:rsidR="00EF0E4C" w:rsidRDefault="00000000">
            <w:r>
              <w:t>80, 55, 70, 90, 60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E5D3F" w14:textId="77777777" w:rsidR="00EF0E4C" w:rsidRDefault="00000000">
            <w:r>
              <w:t>Rata-rata 71, lulus 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C2808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89531" w14:textId="77777777" w:rsidR="00EF0E4C" w:rsidRDefault="00EF0E4C"/>
        </w:tc>
      </w:tr>
      <w:tr w:rsidR="00EF0E4C" w14:paraId="06222B8A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9D52E" w14:textId="77777777" w:rsidR="00EF0E4C" w:rsidRDefault="00000000">
            <w:r>
              <w:t>8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43C8B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A3D8" w14:textId="77777777" w:rsidR="00EF0E4C" w:rsidRDefault="00000000">
            <w:r>
              <w:t>-1, 50, 101, 60, 70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17F58" w14:textId="77777777" w:rsidR="00EF0E4C" w:rsidRDefault="00000000">
            <w:r>
              <w:t>Input tidak valid diminta ulang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1FB3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FC982" w14:textId="77777777" w:rsidR="00EF0E4C" w:rsidRDefault="00EF0E4C"/>
        </w:tc>
      </w:tr>
      <w:tr w:rsidR="00EF0E4C" w14:paraId="2106568E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D0028" w14:textId="77777777" w:rsidR="00EF0E4C" w:rsidRDefault="00000000">
            <w:r>
              <w:t>9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BF320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AB803" w14:textId="77777777" w:rsidR="00EF0E4C" w:rsidRDefault="00000000">
            <w:r>
              <w:t>0, 0, 0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3D6E" w14:textId="77777777" w:rsidR="00EF0E4C" w:rsidRDefault="00000000">
            <w:r>
              <w:t>Tertinggi dan terendah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85D8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A83FC" w14:textId="77777777" w:rsidR="00EF0E4C" w:rsidRDefault="00EF0E4C"/>
        </w:tc>
      </w:tr>
      <w:tr w:rsidR="00EF0E4C" w14:paraId="3520AB7D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350BE" w14:textId="77777777" w:rsidR="00EF0E4C" w:rsidRDefault="00000000">
            <w:r>
              <w:t>10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D439E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7DFE2" w14:textId="77777777" w:rsidR="00EF0E4C" w:rsidRDefault="00000000">
            <w:r>
              <w:t>100, 0, 50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4D8FC" w14:textId="77777777" w:rsidR="00EF0E4C" w:rsidRDefault="00000000">
            <w:r>
              <w:t>Tertinggi 100, terendah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52D5D" w14:textId="77777777" w:rsidR="00EF0E4C" w:rsidRDefault="00EF0E4C"/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A1F55" w14:textId="77777777" w:rsidR="00EF0E4C" w:rsidRDefault="00EF0E4C"/>
        </w:tc>
      </w:tr>
    </w:tbl>
    <w:p w14:paraId="415FA94F" w14:textId="77777777" w:rsidR="00EF0E4C" w:rsidRDefault="00000000">
      <w:r>
        <w:t>Refleksi</w:t>
      </w:r>
    </w:p>
    <w:p w14:paraId="0DEF1FCF" w14:textId="77777777" w:rsidR="00EF0E4C" w:rsidRDefault="00000000">
      <w:r>
        <w:t>1. Struktur perulangan mana yang paling banyak digunakan pada tugas ini, dan mengapa?</w:t>
      </w:r>
    </w:p>
    <w:p w14:paraId="29A3EF17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11180340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61416313" w14:textId="77777777" w:rsidR="00EF0E4C" w:rsidRDefault="00000000">
      <w:r>
        <w:t>2. Bagaimana program memastikan hanya nilai valid yang dihitung?</w:t>
      </w:r>
    </w:p>
    <w:p w14:paraId="2482ABEB" w14:textId="77777777" w:rsidR="00EF0E4C" w:rsidRDefault="00000000">
      <w:pPr>
        <w:spacing w:after="20"/>
      </w:pPr>
      <w:r>
        <w:lastRenderedPageBreak/>
        <w:t>............................................................................................................................</w:t>
      </w:r>
    </w:p>
    <w:p w14:paraId="440A0BF2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507917E2" w14:textId="77777777" w:rsidR="00EF0E4C" w:rsidRDefault="00000000">
      <w:r>
        <w:t>3. Kesalahan apa yang paling sulit Anda temukan atau hindari pada tugas ini?</w:t>
      </w:r>
    </w:p>
    <w:p w14:paraId="50961231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844BA85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6FB43630" w14:textId="77777777" w:rsidR="00EF0E4C" w:rsidRDefault="00000000">
      <w:pPr>
        <w:pStyle w:val="Heading2"/>
      </w:pPr>
      <w:r>
        <w:t>3. Simulasi Tabungan Berbunga</w:t>
      </w:r>
    </w:p>
    <w:p w14:paraId="6F8FC047" w14:textId="77777777" w:rsidR="00EF0E4C" w:rsidRDefault="00000000">
      <w:r>
        <w:t>Kerjakan tugas tambahan sesuai Modul 5 dan simpan sebagai tugas_modul_05_soal2_nim.c. Perhatikan bahwa format output diperiksa secara ketat.</w:t>
      </w:r>
    </w:p>
    <w:p w14:paraId="78D052C2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0E47102F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6B03DD20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5744A2C8" w14:textId="77777777" w:rsidR="00EF0E4C" w:rsidRDefault="00EF0E4C"/>
    <w:p w14:paraId="7F25A5F9" w14:textId="77777777" w:rsidR="00EF0E4C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F0E4C" w14:paraId="2E95C32D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625D410F" w14:textId="77777777" w:rsidR="00EF0E4C" w:rsidRDefault="00000000">
            <w:pPr>
              <w:jc w:val="center"/>
            </w:pPr>
            <w:r>
              <w:rPr>
                <w:i/>
                <w:sz w:val="18"/>
              </w:rPr>
              <w:br/>
              <w:t>Tempelkan screenshot di area ini</w:t>
            </w:r>
            <w:r>
              <w:rPr>
                <w:i/>
                <w:sz w:val="18"/>
              </w:rPr>
              <w:br/>
            </w:r>
          </w:p>
        </w:tc>
      </w:tr>
    </w:tbl>
    <w:p w14:paraId="426D7050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75"/>
        <w:gridCol w:w="1425"/>
        <w:gridCol w:w="1425"/>
      </w:tblGrid>
      <w:tr w:rsidR="00EF0E4C" w14:paraId="6FCFA894" w14:textId="77777777">
        <w:trPr>
          <w:tblHeader/>
          <w:jc w:val="center"/>
        </w:trPr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742B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77DEC" w14:textId="77777777" w:rsidR="00EF0E4C" w:rsidRDefault="00000000">
            <w:pPr>
              <w:jc w:val="center"/>
            </w:pPr>
            <w:r>
              <w:rPr>
                <w:b/>
              </w:rPr>
              <w:t>Saldo Awal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69A94" w14:textId="77777777" w:rsidR="00EF0E4C" w:rsidRDefault="00000000">
            <w:pPr>
              <w:jc w:val="center"/>
            </w:pPr>
            <w:r>
              <w:rPr>
                <w:b/>
              </w:rPr>
              <w:t>Bunga/Bulan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5036C" w14:textId="77777777" w:rsidR="00EF0E4C" w:rsidRDefault="00000000">
            <w:pPr>
              <w:jc w:val="center"/>
            </w:pPr>
            <w:r>
              <w:rPr>
                <w:b/>
              </w:rPr>
              <w:t>Jumlah Bulan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1100A" w14:textId="77777777" w:rsidR="00EF0E4C" w:rsidRDefault="00000000">
            <w:pPr>
              <w:jc w:val="center"/>
            </w:pPr>
            <w:r>
              <w:rPr>
                <w:b/>
              </w:rPr>
              <w:t>Expected Saldo Akhir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12640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53E31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10C7F55C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31A3F" w14:textId="77777777" w:rsidR="00EF0E4C" w:rsidRDefault="00000000">
            <w:r>
              <w:t>1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2ACB2" w14:textId="77777777" w:rsidR="00EF0E4C" w:rsidRDefault="00000000">
            <w:r>
              <w:t>1000000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7D8EB" w14:textId="77777777" w:rsidR="00EF0E4C" w:rsidRDefault="00000000">
            <w:r>
              <w:t>1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9884F" w14:textId="77777777" w:rsidR="00EF0E4C" w:rsidRDefault="00000000">
            <w:r>
              <w:t>3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F2FD8" w14:textId="77777777" w:rsidR="00EF0E4C" w:rsidRDefault="00000000">
            <w:r>
              <w:t>Rp1030301.00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B2F95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D573A" w14:textId="77777777" w:rsidR="00EF0E4C" w:rsidRDefault="00EF0E4C"/>
        </w:tc>
      </w:tr>
      <w:tr w:rsidR="00EF0E4C" w14:paraId="15C286F8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C811E" w14:textId="77777777" w:rsidR="00EF0E4C" w:rsidRDefault="00000000">
            <w:r>
              <w:t>2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24CAA" w14:textId="77777777" w:rsidR="00EF0E4C" w:rsidRDefault="00000000">
            <w:r>
              <w:t>500000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3FDC2" w14:textId="77777777" w:rsidR="00EF0E4C" w:rsidRDefault="00000000">
            <w:r>
              <w:t>2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AD9D0" w14:textId="77777777" w:rsidR="00EF0E4C" w:rsidRDefault="00000000">
            <w:r>
              <w:t>2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2CE57" w14:textId="77777777" w:rsidR="00EF0E4C" w:rsidRDefault="00000000">
            <w:r>
              <w:t>Rp520200.00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2A7E9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07A59" w14:textId="77777777" w:rsidR="00EF0E4C" w:rsidRDefault="00EF0E4C"/>
        </w:tc>
      </w:tr>
      <w:tr w:rsidR="00EF0E4C" w14:paraId="67B93528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09B61" w14:textId="77777777" w:rsidR="00EF0E4C" w:rsidRDefault="00000000">
            <w:r>
              <w:t>3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5B66D" w14:textId="77777777" w:rsidR="00EF0E4C" w:rsidRDefault="00000000">
            <w:r>
              <w:t>100000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4336F" w14:textId="77777777" w:rsidR="00EF0E4C" w:rsidRDefault="00000000">
            <w:r>
              <w:t>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6203C" w14:textId="77777777" w:rsidR="00EF0E4C" w:rsidRDefault="00000000">
            <w:r>
              <w:t>5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F81C1" w14:textId="77777777" w:rsidR="00EF0E4C" w:rsidRDefault="00000000">
            <w:r>
              <w:t>Rp100000.00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1886D" w14:textId="77777777" w:rsidR="00EF0E4C" w:rsidRDefault="00EF0E4C"/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AA19" w14:textId="77777777" w:rsidR="00EF0E4C" w:rsidRDefault="00EF0E4C"/>
        </w:tc>
      </w:tr>
    </w:tbl>
    <w:p w14:paraId="47392296" w14:textId="77777777" w:rsidR="00EF0E4C" w:rsidRDefault="00000000">
      <w:r>
        <w:t>Jelaskan mengapa saldo bulan berikutnya harus dihitung dari saldo hasil bulan sebelumnya, bukan selalu dari saldo awal.</w:t>
      </w:r>
    </w:p>
    <w:p w14:paraId="75F0B346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2E1A7C04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0945ED7C" w14:textId="77777777" w:rsidR="00EF0E4C" w:rsidRDefault="00000000">
      <w:pPr>
        <w:pStyle w:val="Heading1"/>
      </w:pPr>
      <w:r>
        <w:lastRenderedPageBreak/>
        <w:t>XII. Pernyataan Penggunaan AI</w:t>
      </w:r>
    </w:p>
    <w:p w14:paraId="5AB46D0F" w14:textId="77777777" w:rsidR="00EF0E4C" w:rsidRDefault="00000000">
      <w:r>
        <w:t>Pilih dan lengkapi salah satu pernyataan berikut.</w:t>
      </w:r>
    </w:p>
    <w:p w14:paraId="56C8CF6F" w14:textId="77777777" w:rsidR="00EF0E4C" w:rsidRDefault="00000000">
      <w:r>
        <w:rPr>
          <w:b/>
        </w:rPr>
        <w:t xml:space="preserve">Tidak menggunakan AI: </w:t>
      </w:r>
      <w:r>
        <w:t>Saya menyatakan bahwa tugas ini dikerjakan tanpa menggunakan bantuan AI generatif.</w:t>
      </w:r>
    </w:p>
    <w:p w14:paraId="70CAC03F" w14:textId="77777777" w:rsidR="00EF0E4C" w:rsidRDefault="00000000">
      <w:r>
        <w:rPr>
          <w:b/>
        </w:rPr>
        <w:t xml:space="preserve">Menggunakan AI: </w:t>
      </w:r>
      <w:r>
        <w:t>Saya menggunakan __________________________ untuk membantu menjelaskan ________________________________.</w:t>
      </w:r>
    </w:p>
    <w:p w14:paraId="2D3E1272" w14:textId="77777777" w:rsidR="00EF0E4C" w:rsidRDefault="00000000">
      <w:r>
        <w:t>Hasil tersebut saya periksa melalui tracing, kompilasi, pengujian kondisi batas, dan perbandingan dengan algoritma yang telah disusun:</w:t>
      </w:r>
    </w:p>
    <w:p w14:paraId="415665EC" w14:textId="77777777" w:rsidR="00EF0E4C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926E894" w14:textId="5F832968" w:rsidR="00EF0E4C" w:rsidRDefault="00000000" w:rsidP="00626902">
      <w:pPr>
        <w:spacing w:after="20"/>
      </w:pPr>
      <w:r>
        <w:t>............................................................................................................................</w:t>
      </w:r>
    </w:p>
    <w:sectPr w:rsidR="00EF0E4C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75A6BB" w14:textId="77777777" w:rsidR="001C3202" w:rsidRDefault="001C3202">
      <w:pPr>
        <w:spacing w:after="0" w:line="240" w:lineRule="auto"/>
      </w:pPr>
      <w:r>
        <w:separator/>
      </w:r>
    </w:p>
  </w:endnote>
  <w:endnote w:type="continuationSeparator" w:id="0">
    <w:p w14:paraId="104E8F1D" w14:textId="77777777" w:rsidR="001C3202" w:rsidRDefault="001C3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CCE50C" w14:textId="77777777" w:rsidR="00EF0E4C" w:rsidRDefault="00000000">
    <w:pPr>
      <w:pStyle w:val="Footer"/>
      <w:jc w:val="center"/>
    </w:pPr>
    <w:r>
      <w:t xml:space="preserve">Halaman </w:t>
    </w:r>
    <w:r>
      <w:fldChar w:fldCharType="begin"/>
    </w:r>
    <w:r>
      <w:instrText xml:space="preserve"> PAGE </w:instrText>
    </w:r>
    <w:r w:rsidR="00626902">
      <w:fldChar w:fldCharType="separate"/>
    </w:r>
    <w:r w:rsidR="006269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50E7BB" w14:textId="77777777" w:rsidR="001C3202" w:rsidRDefault="001C3202">
      <w:pPr>
        <w:spacing w:after="0" w:line="240" w:lineRule="auto"/>
      </w:pPr>
      <w:r>
        <w:separator/>
      </w:r>
    </w:p>
  </w:footnote>
  <w:footnote w:type="continuationSeparator" w:id="0">
    <w:p w14:paraId="33071159" w14:textId="77777777" w:rsidR="001C3202" w:rsidRDefault="001C3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13C95C" w14:textId="77777777" w:rsidR="00EF0E4C" w:rsidRDefault="00000000">
    <w:pPr>
      <w:pStyle w:val="Header"/>
      <w:jc w:val="right"/>
    </w:pPr>
    <w:proofErr w:type="spellStart"/>
    <w:r>
      <w:rPr>
        <w:sz w:val="16"/>
      </w:rPr>
      <w:t>Praktikum</w:t>
    </w:r>
    <w:proofErr w:type="spellEnd"/>
    <w:r>
      <w:rPr>
        <w:sz w:val="16"/>
      </w:rPr>
      <w:t xml:space="preserve"> Dasar </w:t>
    </w:r>
    <w:proofErr w:type="spellStart"/>
    <w:r>
      <w:rPr>
        <w:sz w:val="16"/>
      </w:rPr>
      <w:t>Pemrograman</w:t>
    </w:r>
    <w:proofErr w:type="spellEnd"/>
    <w:r>
      <w:rPr>
        <w:sz w:val="16"/>
      </w:rPr>
      <w:t xml:space="preserve"> — LKP Modul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475133">
    <w:abstractNumId w:val="8"/>
  </w:num>
  <w:num w:numId="2" w16cid:durableId="63188454">
    <w:abstractNumId w:val="6"/>
  </w:num>
  <w:num w:numId="3" w16cid:durableId="371154092">
    <w:abstractNumId w:val="5"/>
  </w:num>
  <w:num w:numId="4" w16cid:durableId="1205485301">
    <w:abstractNumId w:val="4"/>
  </w:num>
  <w:num w:numId="5" w16cid:durableId="234585019">
    <w:abstractNumId w:val="7"/>
  </w:num>
  <w:num w:numId="6" w16cid:durableId="176624883">
    <w:abstractNumId w:val="3"/>
  </w:num>
  <w:num w:numId="7" w16cid:durableId="1609314632">
    <w:abstractNumId w:val="2"/>
  </w:num>
  <w:num w:numId="8" w16cid:durableId="701832538">
    <w:abstractNumId w:val="1"/>
  </w:num>
  <w:num w:numId="9" w16cid:durableId="13511084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202"/>
    <w:rsid w:val="0029639D"/>
    <w:rsid w:val="00326F90"/>
    <w:rsid w:val="00626902"/>
    <w:rsid w:val="00686C9B"/>
    <w:rsid w:val="00877B7B"/>
    <w:rsid w:val="00AA1D8D"/>
    <w:rsid w:val="00B47730"/>
    <w:rsid w:val="00CB0664"/>
    <w:rsid w:val="00EF0E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8D4098"/>
  <w14:defaultImageDpi w14:val="300"/>
  <w15:docId w15:val="{21AE1ED2-C353-1849-9091-B86B4EFD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1642</Words>
  <Characters>18955</Characters>
  <Application>Microsoft Office Word</Application>
  <DocSecurity>0</DocSecurity>
  <Lines>997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Cipah Afifah</cp:lastModifiedBy>
  <cp:revision>3</cp:revision>
  <dcterms:created xsi:type="dcterms:W3CDTF">2013-12-23T23:15:00Z</dcterms:created>
  <dcterms:modified xsi:type="dcterms:W3CDTF">2026-09-16T07:01:00Z</dcterms:modified>
  <cp:category/>
</cp:coreProperties>
</file>