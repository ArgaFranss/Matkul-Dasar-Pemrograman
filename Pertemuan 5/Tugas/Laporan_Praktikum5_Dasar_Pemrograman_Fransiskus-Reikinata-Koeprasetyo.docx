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7ACC" w14:textId="77777777" w:rsidR="00626902" w:rsidRDefault="00626902">
      <w:pPr>
        <w:jc w:val="center"/>
        <w:rPr>
          <w:b/>
          <w:sz w:val="36"/>
        </w:rPr>
      </w:pPr>
    </w:p>
    <w:p w14:paraId="6A311A46" w14:textId="63AE5194" w:rsidR="00EF0E4C" w:rsidRDefault="00000000">
      <w:pPr>
        <w:jc w:val="center"/>
      </w:pPr>
      <w:r>
        <w:rPr>
          <w:b/>
          <w:sz w:val="36"/>
        </w:rPr>
        <w:t>LEMBAR KERJA PRAKTIKUM</w:t>
      </w:r>
    </w:p>
    <w:p w14:paraId="78C9E55D" w14:textId="77777777" w:rsidR="00EF0E4C" w:rsidRDefault="00000000">
      <w:pPr>
        <w:jc w:val="center"/>
      </w:pPr>
      <w:r>
        <w:rPr>
          <w:b/>
          <w:sz w:val="28"/>
        </w:rPr>
        <w:t>MODUL 5 — STRUKTUR PERULANGAN: for, while, dan do-while</w:t>
      </w:r>
    </w:p>
    <w:p w14:paraId="74711D3D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F0E4C" w14:paraId="5411282A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BA220" w14:textId="77777777" w:rsidR="00EF0E4C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6DEE" w14:textId="77777777" w:rsidR="00EF0E4C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EF0E4C" w14:paraId="7A176381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EB1E5" w14:textId="77777777" w:rsidR="00EF0E4C" w:rsidRDefault="00000000">
            <w:r>
              <w:t>Mata Kuliah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617A" w14:textId="77777777" w:rsidR="00EF0E4C" w:rsidRDefault="00000000">
            <w:r>
              <w:t>Praktikum Dasar Pemrograman</w:t>
            </w:r>
          </w:p>
        </w:tc>
      </w:tr>
      <w:tr w:rsidR="00EF0E4C" w14:paraId="150F4B3D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13210" w14:textId="77777777" w:rsidR="00EF0E4C" w:rsidRDefault="00000000">
            <w:r>
              <w:t>Program Studi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A86B9" w14:textId="77777777" w:rsidR="00EF0E4C" w:rsidRDefault="00000000">
            <w:r>
              <w:t>S1 Informatika</w:t>
            </w:r>
          </w:p>
        </w:tc>
      </w:tr>
      <w:tr w:rsidR="00EF0E4C" w14:paraId="17B97C6A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62972" w14:textId="77777777" w:rsidR="00EF0E4C" w:rsidRDefault="00000000">
            <w:r>
              <w:t>Bahasa Pemrograman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0BC6C" w14:textId="77777777" w:rsidR="00EF0E4C" w:rsidRDefault="00000000">
            <w:r>
              <w:t>C</w:t>
            </w:r>
          </w:p>
        </w:tc>
      </w:tr>
      <w:tr w:rsidR="00EF0E4C" w14:paraId="5D6C376C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6A7AE" w14:textId="77777777" w:rsidR="00EF0E4C" w:rsidRDefault="00000000">
            <w:r>
              <w:t>Nama Mahasiswa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B8864" w14:textId="64A7989F" w:rsidR="00EF0E4C" w:rsidRDefault="00047365">
            <w:r>
              <w:t>Fransiskus Reikinata Koesprasetyo</w:t>
            </w:r>
          </w:p>
        </w:tc>
      </w:tr>
      <w:tr w:rsidR="00EF0E4C" w14:paraId="5278D831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14EF" w14:textId="77777777" w:rsidR="00EF0E4C" w:rsidRDefault="00000000">
            <w:r>
              <w:t>NIM / Kelas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AE17B" w14:textId="0A037B80" w:rsidR="00EF0E4C" w:rsidRDefault="00047365">
            <w:r>
              <w:t>2610511036 / B</w:t>
            </w:r>
          </w:p>
        </w:tc>
      </w:tr>
    </w:tbl>
    <w:p w14:paraId="010AA599" w14:textId="77777777" w:rsidR="00EF0E4C" w:rsidRDefault="00EF0E4C"/>
    <w:p w14:paraId="107F913D" w14:textId="77777777" w:rsidR="00EF0E4C" w:rsidRDefault="00000000">
      <w:r>
        <w:rPr>
          <w:b/>
        </w:rPr>
        <w:t>Petunjuk Penggunaan LKP</w:t>
      </w:r>
    </w:p>
    <w:p w14:paraId="08F37C8C" w14:textId="26120C19" w:rsidR="00EF0E4C" w:rsidRDefault="00626902">
      <w:proofErr w:type="spellStart"/>
      <w:r>
        <w:t>Lampirkan</w:t>
      </w:r>
      <w:proofErr w:type="spellEnd"/>
      <w:r>
        <w:t xml:space="preserve"> screenshot source code dan screenshot output/terminal pada tempat yang disediakan. Untuk Debugging Challenge, lampirkan bukti sebelum perbaikan, pesan error/warning, source code setelah perbaikan, dan output akhir.</w:t>
      </w:r>
    </w:p>
    <w:p w14:paraId="7FFDCC5A" w14:textId="77777777" w:rsidR="00EF0E4C" w:rsidRDefault="00000000">
      <w:pPr>
        <w:pStyle w:val="Heading1"/>
      </w:pPr>
      <w:r>
        <w:t>IV. Praktikum Terbimbing</w:t>
      </w:r>
    </w:p>
    <w:p w14:paraId="469597D0" w14:textId="77777777" w:rsidR="00EF0E4C" w:rsidRDefault="00000000">
      <w:pPr>
        <w:pStyle w:val="Heading2"/>
      </w:pPr>
      <w:r>
        <w:t>1. Praktikum Terbimbing 1 — Menampilkan Deret Menggunakan for</w:t>
      </w:r>
    </w:p>
    <w:p w14:paraId="73EDD310" w14:textId="77777777" w:rsidR="00EF0E4C" w:rsidRDefault="00000000">
      <w:r>
        <w:t>Kerjakan sesuai Modul 5 dan simpan sebagai latihan_01.c.</w:t>
      </w:r>
    </w:p>
    <w:p w14:paraId="05C6F81D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6EF85184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3D292835" w14:textId="32FBB160" w:rsidR="00EF0E4C" w:rsidRDefault="00047365">
            <w:pPr>
              <w:jc w:val="center"/>
            </w:pPr>
            <w:r w:rsidRPr="00047365">
              <w:rPr>
                <w:i/>
                <w:sz w:val="18"/>
              </w:rPr>
              <w:drawing>
                <wp:anchor distT="0" distB="0" distL="114300" distR="114300" simplePos="0" relativeHeight="251627520" behindDoc="0" locked="0" layoutInCell="1" allowOverlap="1" wp14:anchorId="33EDF156" wp14:editId="3A661E18">
                  <wp:simplePos x="0" y="0"/>
                  <wp:positionH relativeFrom="page">
                    <wp:posOffset>1603375</wp:posOffset>
                  </wp:positionH>
                  <wp:positionV relativeFrom="page">
                    <wp:posOffset>34290</wp:posOffset>
                  </wp:positionV>
                  <wp:extent cx="3105150" cy="4324350"/>
                  <wp:effectExtent l="0" t="0" r="0" b="0"/>
                  <wp:wrapTopAndBottom/>
                  <wp:docPr id="718756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560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475C341B" w14:textId="77777777" w:rsidR="00EF0E4C" w:rsidRDefault="00EF0E4C"/>
    <w:p w14:paraId="3747D317" w14:textId="77777777" w:rsidR="00EF0E4C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4938C6F" w14:textId="77777777">
        <w:trPr>
          <w:cantSplit/>
          <w:trHeight w:val="2154"/>
          <w:jc w:val="center"/>
        </w:trPr>
        <w:tc>
          <w:tcPr>
            <w:tcW w:w="9972" w:type="dxa"/>
            <w:vAlign w:val="center"/>
          </w:tcPr>
          <w:p w14:paraId="5979E6AE" w14:textId="0EF56DAA" w:rsidR="00EF0E4C" w:rsidRDefault="00047365">
            <w:pPr>
              <w:jc w:val="center"/>
            </w:pPr>
            <w:r w:rsidRPr="00047365">
              <w:rPr>
                <w:i/>
                <w:sz w:val="18"/>
              </w:rPr>
              <w:drawing>
                <wp:anchor distT="0" distB="0" distL="114300" distR="114300" simplePos="0" relativeHeight="251629568" behindDoc="0" locked="0" layoutInCell="1" allowOverlap="1" wp14:anchorId="7224CFEB" wp14:editId="728D567B">
                  <wp:simplePos x="0" y="0"/>
                  <wp:positionH relativeFrom="page">
                    <wp:posOffset>80645</wp:posOffset>
                  </wp:positionH>
                  <wp:positionV relativeFrom="page">
                    <wp:posOffset>61595</wp:posOffset>
                  </wp:positionV>
                  <wp:extent cx="6332220" cy="842645"/>
                  <wp:effectExtent l="0" t="0" r="0" b="0"/>
                  <wp:wrapTopAndBottom/>
                  <wp:docPr id="2934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05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1B7F5565" w14:textId="77777777" w:rsidR="00EF0E4C" w:rsidRDefault="00EF0E4C"/>
    <w:p w14:paraId="7EFBB9B6" w14:textId="77777777" w:rsidR="00EF0E4C" w:rsidRDefault="00000000">
      <w:r>
        <w:t>Pertanyaan analisis</w:t>
      </w:r>
    </w:p>
    <w:p w14:paraId="1A1079E6" w14:textId="77777777" w:rsidR="00EF0E4C" w:rsidRDefault="00000000">
      <w:r>
        <w:t>1. Apa nilai awal counter?</w:t>
      </w:r>
    </w:p>
    <w:p w14:paraId="64C50E55" w14:textId="654581C1" w:rsidR="00EF0E4C" w:rsidRPr="00047365" w:rsidRDefault="00047365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 1</w:t>
      </w:r>
    </w:p>
    <w:p w14:paraId="76C3C059" w14:textId="77777777" w:rsidR="00EF0E4C" w:rsidRDefault="00000000">
      <w:r>
        <w:t>2. Apa kondisi perulangannya?</w:t>
      </w:r>
    </w:p>
    <w:p w14:paraId="73090601" w14:textId="09B05A4F" w:rsidR="00047365" w:rsidRPr="00047365" w:rsidRDefault="00047365" w:rsidP="0004736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Jawaban</w:t>
      </w:r>
      <w:proofErr w:type="spellEnd"/>
      <w:r>
        <w:rPr>
          <w:b/>
          <w:bCs/>
          <w:lang w:val="en-ID"/>
        </w:rPr>
        <w:t xml:space="preserve">: </w:t>
      </w:r>
      <w:proofErr w:type="spellStart"/>
      <w:r w:rsidRPr="00047365">
        <w:rPr>
          <w:b/>
          <w:bCs/>
          <w:lang w:val="en-ID"/>
        </w:rPr>
        <w:t>i</w:t>
      </w:r>
      <w:proofErr w:type="spellEnd"/>
      <w:r w:rsidRPr="00047365">
        <w:rPr>
          <w:b/>
          <w:bCs/>
          <w:lang w:val="en-ID"/>
        </w:rPr>
        <w:t xml:space="preserve"> &lt;= batas</w:t>
      </w:r>
    </w:p>
    <w:p w14:paraId="62B17051" w14:textId="77777777" w:rsidR="00EF0E4C" w:rsidRDefault="00000000">
      <w:r>
        <w:lastRenderedPageBreak/>
        <w:t>3. Apa bentuk update counter?</w:t>
      </w:r>
    </w:p>
    <w:p w14:paraId="391274D6" w14:textId="3AF35DF6" w:rsidR="00EF0E4C" w:rsidRPr="00047365" w:rsidRDefault="00047365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 w:rsidR="00C849E3">
        <w:rPr>
          <w:b/>
          <w:bCs/>
        </w:rPr>
        <w:t>i</w:t>
      </w:r>
      <w:proofErr w:type="spellEnd"/>
      <w:r w:rsidR="00C849E3">
        <w:rPr>
          <w:b/>
          <w:bCs/>
        </w:rPr>
        <w:t>++</w:t>
      </w:r>
    </w:p>
    <w:p w14:paraId="14190EAF" w14:textId="77777777" w:rsidR="00EF0E4C" w:rsidRDefault="00000000">
      <w:r>
        <w:t>4. Berapa jumlah iterasi untuk input 5?</w:t>
      </w:r>
    </w:p>
    <w:p w14:paraId="7BE0D32C" w14:textId="7DD10E21" w:rsidR="00EF0E4C" w:rsidRPr="00C849E3" w:rsidRDefault="00C849E3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 5</w:t>
      </w:r>
    </w:p>
    <w:p w14:paraId="7B122F13" w14:textId="77777777" w:rsidR="00EF0E4C" w:rsidRDefault="00000000">
      <w:r>
        <w:t>5. Apa hasil apabila kondisi diubah menjadi i &lt; batas?</w:t>
      </w:r>
    </w:p>
    <w:p w14:paraId="677BAB24" w14:textId="1225E90C" w:rsidR="00EF0E4C" w:rsidRDefault="00C849E3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perulangan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input 5</w:t>
      </w:r>
    </w:p>
    <w:p w14:paraId="2E106981" w14:textId="77777777" w:rsidR="00C849E3" w:rsidRPr="00C849E3" w:rsidRDefault="00C849E3">
      <w:pPr>
        <w:spacing w:after="20"/>
        <w:rPr>
          <w:b/>
          <w:bCs/>
        </w:rPr>
      </w:pPr>
    </w:p>
    <w:p w14:paraId="0E617BD1" w14:textId="77777777" w:rsidR="00EF0E4C" w:rsidRDefault="00000000">
      <w:r>
        <w:t>6. Apa hasil apabila nilai awal diubah menjadi 0?</w:t>
      </w:r>
    </w:p>
    <w:p w14:paraId="0BB1D3C3" w14:textId="661DF4D5" w:rsidR="00EF0E4C" w:rsidRDefault="00C849E3">
      <w:pPr>
        <w:spacing w:after="20"/>
        <w:rPr>
          <w:b/>
          <w:bCs/>
        </w:rPr>
      </w:pPr>
      <w:proofErr w:type="spellStart"/>
      <w:r>
        <w:rPr>
          <w:b/>
          <w:bCs/>
        </w:rPr>
        <w:t>Jawban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hasil print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0</w:t>
      </w:r>
    </w:p>
    <w:p w14:paraId="79083AF1" w14:textId="77777777" w:rsidR="00C849E3" w:rsidRPr="00C849E3" w:rsidRDefault="00C849E3">
      <w:pPr>
        <w:spacing w:after="20"/>
        <w:rPr>
          <w:b/>
          <w:bCs/>
        </w:rPr>
      </w:pPr>
    </w:p>
    <w:p w14:paraId="4015AA18" w14:textId="77777777" w:rsidR="00EF0E4C" w:rsidRDefault="00000000">
      <w:r>
        <w:t>7. Apa hasil apabila update diubah menjadi i += 2?</w:t>
      </w:r>
    </w:p>
    <w:p w14:paraId="0694C33D" w14:textId="6C5B6E8D" w:rsidR="00EF0E4C" w:rsidRPr="00C849E3" w:rsidRDefault="00C849E3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nanti hasil print out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lompat</w:t>
      </w:r>
      <w:proofErr w:type="spellEnd"/>
      <w:r>
        <w:rPr>
          <w:b/>
          <w:bCs/>
        </w:rPr>
        <w:t xml:space="preserve"> +2.</w:t>
      </w:r>
    </w:p>
    <w:p w14:paraId="2B8B57D0" w14:textId="77777777" w:rsidR="00C849E3" w:rsidRDefault="00C849E3"/>
    <w:p w14:paraId="1412A1D3" w14:textId="0AAD0AFE" w:rsidR="00EF0E4C" w:rsidRDefault="00000000">
      <w:r>
        <w:t xml:space="preserve">8. Mengapa input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ditolak</w:t>
      </w:r>
      <w:proofErr w:type="spellEnd"/>
      <w:r>
        <w:t>?</w:t>
      </w:r>
    </w:p>
    <w:p w14:paraId="760E3EAB" w14:textId="606B251C" w:rsidR="00C849E3" w:rsidRPr="00C849E3" w:rsidRDefault="00C849E3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 w:rsidR="00B5608F">
        <w:rPr>
          <w:b/>
          <w:bCs/>
        </w:rPr>
        <w:t>karena</w:t>
      </w:r>
      <w:proofErr w:type="spellEnd"/>
      <w:r w:rsidR="00B5608F">
        <w:rPr>
          <w:b/>
          <w:bCs/>
        </w:rPr>
        <w:t xml:space="preserve"> pada program </w:t>
      </w:r>
      <w:proofErr w:type="spellStart"/>
      <w:r w:rsidR="00B5608F">
        <w:rPr>
          <w:b/>
          <w:bCs/>
        </w:rPr>
        <w:t>ditempatkan</w:t>
      </w:r>
      <w:proofErr w:type="spellEnd"/>
      <w:r w:rsidR="00B5608F">
        <w:rPr>
          <w:b/>
          <w:bCs/>
        </w:rPr>
        <w:t xml:space="preserve"> </w:t>
      </w:r>
      <w:proofErr w:type="spellStart"/>
      <w:r w:rsidR="00B5608F">
        <w:rPr>
          <w:b/>
          <w:bCs/>
        </w:rPr>
        <w:t>validasi</w:t>
      </w:r>
      <w:proofErr w:type="spellEnd"/>
      <w:r w:rsidR="00B5608F">
        <w:rPr>
          <w:b/>
          <w:bCs/>
        </w:rPr>
        <w:t xml:space="preserve"> </w:t>
      </w:r>
      <w:proofErr w:type="spellStart"/>
      <w:r w:rsidR="00B5608F">
        <w:rPr>
          <w:b/>
          <w:bCs/>
        </w:rPr>
        <w:t>bahwa</w:t>
      </w:r>
      <w:proofErr w:type="spellEnd"/>
      <w:r w:rsidR="00B5608F">
        <w:rPr>
          <w:b/>
          <w:bCs/>
        </w:rPr>
        <w:t xml:space="preserve"> input </w:t>
      </w:r>
      <w:proofErr w:type="spellStart"/>
      <w:r w:rsidR="00B5608F">
        <w:rPr>
          <w:b/>
          <w:bCs/>
        </w:rPr>
        <w:t>dibawah</w:t>
      </w:r>
      <w:proofErr w:type="spellEnd"/>
      <w:r w:rsidR="00B5608F">
        <w:rPr>
          <w:b/>
          <w:bCs/>
        </w:rPr>
        <w:t xml:space="preserve"> 1 itu </w:t>
      </w:r>
      <w:proofErr w:type="spellStart"/>
      <w:r w:rsidR="00B5608F">
        <w:rPr>
          <w:b/>
          <w:bCs/>
        </w:rPr>
        <w:t>tidak</w:t>
      </w:r>
      <w:proofErr w:type="spellEnd"/>
      <w:r w:rsidR="00B5608F">
        <w:rPr>
          <w:b/>
          <w:bCs/>
        </w:rPr>
        <w:t xml:space="preserve"> bisa. Dan </w:t>
      </w:r>
      <w:proofErr w:type="spellStart"/>
      <w:r w:rsidR="00B5608F">
        <w:rPr>
          <w:b/>
          <w:bCs/>
        </w:rPr>
        <w:t>kita</w:t>
      </w:r>
      <w:proofErr w:type="spellEnd"/>
      <w:r w:rsidR="00B5608F">
        <w:rPr>
          <w:b/>
          <w:bCs/>
        </w:rPr>
        <w:t xml:space="preserve"> telah </w:t>
      </w:r>
      <w:proofErr w:type="spellStart"/>
      <w:r w:rsidR="00B5608F">
        <w:rPr>
          <w:b/>
          <w:bCs/>
        </w:rPr>
        <w:t>menginisiasikan</w:t>
      </w:r>
      <w:proofErr w:type="spellEnd"/>
      <w:r w:rsidR="00B5608F">
        <w:rPr>
          <w:b/>
          <w:bCs/>
        </w:rPr>
        <w:t xml:space="preserve"> </w:t>
      </w:r>
      <w:proofErr w:type="spellStart"/>
      <w:r w:rsidR="00B5608F">
        <w:rPr>
          <w:b/>
          <w:bCs/>
        </w:rPr>
        <w:t>i</w:t>
      </w:r>
      <w:proofErr w:type="spellEnd"/>
      <w:r w:rsidR="00B5608F">
        <w:rPr>
          <w:b/>
          <w:bCs/>
        </w:rPr>
        <w:t>=1</w:t>
      </w:r>
    </w:p>
    <w:p w14:paraId="0D28C8F3" w14:textId="3DAC9427" w:rsidR="00626902" w:rsidRPr="00C849E3" w:rsidRDefault="00626902">
      <w:pPr>
        <w:pStyle w:val="Heading2"/>
        <w:rPr>
          <w:b w:val="0"/>
          <w:bCs w:val="0"/>
        </w:rPr>
      </w:pPr>
    </w:p>
    <w:p w14:paraId="33596A1D" w14:textId="1D66D5E7" w:rsidR="00EF0E4C" w:rsidRDefault="00000000">
      <w:pPr>
        <w:pStyle w:val="Heading2"/>
      </w:pPr>
      <w:r>
        <w:t>2. Praktikum Terbimbing 2 — Menghitung Jumlah dan Rata-Rata</w:t>
      </w:r>
    </w:p>
    <w:p w14:paraId="08489AAD" w14:textId="77777777" w:rsidR="00EF0E4C" w:rsidRDefault="00000000">
      <w:r>
        <w:t>Kerjakan sesuai Modul 5 dan simpan sebagai latihan_02.c.</w:t>
      </w:r>
    </w:p>
    <w:p w14:paraId="6462A4E7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C644BEE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375D2BC1" w14:textId="1180709C" w:rsidR="00EF0E4C" w:rsidRDefault="00B5608F">
            <w:pPr>
              <w:jc w:val="center"/>
            </w:pPr>
            <w:r w:rsidRPr="00B5608F">
              <w:rPr>
                <w:i/>
                <w:sz w:val="18"/>
              </w:rPr>
              <w:drawing>
                <wp:anchor distT="0" distB="0" distL="114300" distR="114300" simplePos="0" relativeHeight="251663360" behindDoc="0" locked="0" layoutInCell="1" allowOverlap="1" wp14:anchorId="076CC653" wp14:editId="3BACE990">
                  <wp:simplePos x="0" y="0"/>
                  <wp:positionH relativeFrom="page">
                    <wp:posOffset>1042035</wp:posOffset>
                  </wp:positionH>
                  <wp:positionV relativeFrom="page">
                    <wp:posOffset>-70485</wp:posOffset>
                  </wp:positionV>
                  <wp:extent cx="4038600" cy="5477510"/>
                  <wp:effectExtent l="0" t="0" r="0" b="0"/>
                  <wp:wrapTopAndBottom/>
                  <wp:docPr id="61598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881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547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7EC1A181" w14:textId="77777777" w:rsidR="00EF0E4C" w:rsidRDefault="00EF0E4C"/>
    <w:p w14:paraId="655DCCF8" w14:textId="77777777" w:rsidR="00EF0E4C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7592C886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A8D30B7" w14:textId="3F1DFA7B" w:rsidR="00EF0E4C" w:rsidRDefault="00C04F86">
            <w:pPr>
              <w:jc w:val="center"/>
            </w:pPr>
            <w:r w:rsidRPr="00C04F86">
              <w:rPr>
                <w:i/>
                <w:sz w:val="18"/>
              </w:rPr>
              <w:drawing>
                <wp:anchor distT="0" distB="0" distL="114300" distR="114300" simplePos="0" relativeHeight="251665408" behindDoc="0" locked="0" layoutInCell="1" allowOverlap="1" wp14:anchorId="7C1F248F" wp14:editId="28FBF59A">
                  <wp:simplePos x="0" y="0"/>
                  <wp:positionH relativeFrom="page">
                    <wp:posOffset>-28575</wp:posOffset>
                  </wp:positionH>
                  <wp:positionV relativeFrom="page">
                    <wp:posOffset>85725</wp:posOffset>
                  </wp:positionV>
                  <wp:extent cx="6465570" cy="1705610"/>
                  <wp:effectExtent l="0" t="0" r="0" b="8890"/>
                  <wp:wrapTopAndBottom/>
                  <wp:docPr id="1177318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3184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557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B23BA0A" w14:textId="77777777" w:rsidR="00EF0E4C" w:rsidRDefault="00EF0E4C"/>
    <w:p w14:paraId="44A4C0C3" w14:textId="77777777" w:rsidR="00EF0E4C" w:rsidRDefault="00000000">
      <w:r>
        <w:t>Pengujian tambahan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3"/>
        <w:gridCol w:w="1992"/>
        <w:gridCol w:w="1992"/>
        <w:gridCol w:w="1992"/>
      </w:tblGrid>
      <w:tr w:rsidR="00EF0E4C" w14:paraId="19F07B5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3DC57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FE34" w14:textId="77777777" w:rsidR="00EF0E4C" w:rsidRDefault="00000000">
            <w:pPr>
              <w:jc w:val="center"/>
            </w:pPr>
            <w:r>
              <w:rPr>
                <w:b/>
              </w:rPr>
              <w:t>Banyak Data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CC976" w14:textId="77777777" w:rsidR="00EF0E4C" w:rsidRDefault="00000000">
            <w:pPr>
              <w:jc w:val="center"/>
            </w:pPr>
            <w:r>
              <w:rPr>
                <w:b/>
              </w:rPr>
              <w:t>Data Nilai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99307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4CC9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</w:tr>
      <w:tr w:rsidR="00EF0E4C" w14:paraId="60EC5D2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759B2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CCE4" w14:textId="106967D8" w:rsidR="00EF0E4C" w:rsidRDefault="00C04F86">
            <w:r w:rsidRPr="00C04F86">
              <w:t>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2EC0" w14:textId="022F7E01" w:rsidR="00EF0E4C" w:rsidRDefault="00494BAE">
            <w:r w:rsidRPr="00494BAE">
              <w:t>65, 85, 75, 95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3797A" w14:textId="74B2062C" w:rsidR="00EF0E4C" w:rsidRDefault="00C04F86">
            <w:r w:rsidRPr="00C04F86">
              <w:t>3</w:t>
            </w:r>
            <w:r w:rsidR="00494BAE">
              <w:t>2</w:t>
            </w:r>
            <w:r w:rsidRPr="00C04F86">
              <w:t>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83595" w14:textId="11D3D04E" w:rsidR="00EF0E4C" w:rsidRDefault="00494BAE">
            <w:r w:rsidRPr="00494BAE">
              <w:t>80</w:t>
            </w:r>
          </w:p>
        </w:tc>
      </w:tr>
      <w:tr w:rsidR="00EF0E4C" w14:paraId="16A3999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DD08B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6539E" w14:textId="595114ED" w:rsidR="00EF0E4C" w:rsidRDefault="00C04F86">
            <w:r w:rsidRPr="00C04F86"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2962F" w14:textId="7602E326" w:rsidR="00EF0E4C" w:rsidRDefault="00494BAE">
            <w:r w:rsidRPr="00494BAE">
              <w:t>55, 80, 70, 90, 65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87558" w14:textId="6A44B4E5" w:rsidR="00EF0E4C" w:rsidRDefault="00494BAE">
            <w:r w:rsidRPr="00494BAE">
              <w:t>360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A9CF1" w14:textId="54BADE62" w:rsidR="00EF0E4C" w:rsidRDefault="00C04F86">
            <w:r w:rsidRPr="00C04F86">
              <w:t>7</w:t>
            </w:r>
            <w:r w:rsidR="00494BAE">
              <w:t>2</w:t>
            </w:r>
          </w:p>
        </w:tc>
      </w:tr>
      <w:tr w:rsidR="00EF0E4C" w14:paraId="6DE4E8C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775F2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7AB6" w14:textId="73C80175" w:rsidR="00EF0E4C" w:rsidRDefault="00C04F86">
            <w:r w:rsidRPr="00C04F86">
              <w:t>6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81FE" w14:textId="572EAA29" w:rsidR="00EF0E4C" w:rsidRDefault="00494BAE">
            <w:r w:rsidRPr="00494BAE">
              <w:t>40, 75, 65, 55, 85, 70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BA01" w14:textId="36EA3970" w:rsidR="00EF0E4C" w:rsidRDefault="00494BAE">
            <w:r w:rsidRPr="00494BAE">
              <w:t>390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B6BD6" w14:textId="4CF61E15" w:rsidR="00EF0E4C" w:rsidRDefault="00494BAE">
            <w:r>
              <w:t>65</w:t>
            </w:r>
          </w:p>
        </w:tc>
      </w:tr>
    </w:tbl>
    <w:p w14:paraId="01C2F3B0" w14:textId="77777777" w:rsidR="00EF0E4C" w:rsidRDefault="00000000">
      <w:r>
        <w:t>Pertanyaan analisis</w:t>
      </w:r>
    </w:p>
    <w:p w14:paraId="2F0B4EE0" w14:textId="77777777" w:rsidR="00EF0E4C" w:rsidRDefault="00000000">
      <w:r>
        <w:t>1. Mengapa total diinisialisasi dengan 0.0?</w:t>
      </w:r>
    </w:p>
    <w:p w14:paraId="14021C7E" w14:textId="681C84AF" w:rsidR="00C04F86" w:rsidRPr="00C04F86" w:rsidRDefault="00C04F86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="00DA2FF2">
        <w:rPr>
          <w:b/>
          <w:bCs/>
        </w:rPr>
        <w:t xml:space="preserve"> </w:t>
      </w:r>
      <w:r w:rsidR="00DA2FF2" w:rsidRPr="00DA2FF2">
        <w:rPr>
          <w:b/>
          <w:bCs/>
        </w:rPr>
        <w:t xml:space="preserve">untuk </w:t>
      </w:r>
      <w:proofErr w:type="spellStart"/>
      <w:r w:rsidR="00DA2FF2" w:rsidRPr="00DA2FF2">
        <w:rPr>
          <w:b/>
          <w:bCs/>
        </w:rPr>
        <w:t>menyatakan</w:t>
      </w:r>
      <w:proofErr w:type="spellEnd"/>
      <w:r w:rsidR="00DA2FF2" w:rsidRPr="00DA2FF2">
        <w:rPr>
          <w:b/>
          <w:bCs/>
        </w:rPr>
        <w:t xml:space="preserve"> </w:t>
      </w:r>
      <w:proofErr w:type="spellStart"/>
      <w:r w:rsidR="00DA2FF2" w:rsidRPr="00DA2FF2">
        <w:rPr>
          <w:b/>
          <w:bCs/>
        </w:rPr>
        <w:t>bahwa</w:t>
      </w:r>
      <w:proofErr w:type="spellEnd"/>
      <w:r w:rsidR="00DA2FF2" w:rsidRPr="00DA2FF2">
        <w:rPr>
          <w:b/>
          <w:bCs/>
        </w:rPr>
        <w:t xml:space="preserve"> </w:t>
      </w:r>
      <w:proofErr w:type="spellStart"/>
      <w:r w:rsidR="00DA2FF2" w:rsidRPr="00DA2FF2">
        <w:rPr>
          <w:b/>
          <w:bCs/>
        </w:rPr>
        <w:t>nilai</w:t>
      </w:r>
      <w:proofErr w:type="spellEnd"/>
      <w:r w:rsidR="00DA2FF2" w:rsidRPr="00DA2FF2">
        <w:rPr>
          <w:b/>
          <w:bCs/>
        </w:rPr>
        <w:t xml:space="preserve"> total pada awal program Adalah </w:t>
      </w:r>
      <w:proofErr w:type="spellStart"/>
      <w:r w:rsidR="00DA2FF2" w:rsidRPr="00DA2FF2">
        <w:rPr>
          <w:b/>
          <w:bCs/>
        </w:rPr>
        <w:t>nol</w:t>
      </w:r>
      <w:proofErr w:type="spellEnd"/>
      <w:r w:rsidR="00DA2FF2" w:rsidRPr="00DA2FF2">
        <w:rPr>
          <w:b/>
          <w:bCs/>
        </w:rPr>
        <w:t xml:space="preserve">, untuk proses counter pada line </w:t>
      </w:r>
      <w:proofErr w:type="spellStart"/>
      <w:r w:rsidR="00DA2FF2" w:rsidRPr="00DA2FF2">
        <w:rPr>
          <w:b/>
          <w:bCs/>
        </w:rPr>
        <w:t>selanjutnya</w:t>
      </w:r>
      <w:proofErr w:type="spellEnd"/>
    </w:p>
    <w:p w14:paraId="24F108BE" w14:textId="4808C889" w:rsidR="00EF0E4C" w:rsidRDefault="00000000">
      <w:r>
        <w:t>2. Apa fungsi total += nilai?</w:t>
      </w:r>
    </w:p>
    <w:p w14:paraId="06506FCC" w14:textId="39195C78" w:rsidR="00EF0E4C" w:rsidRDefault="001617FE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artinya adalah total </w:t>
      </w:r>
      <w:proofErr w:type="spellStart"/>
      <w:r>
        <w:rPr>
          <w:b/>
          <w:bCs/>
        </w:rPr>
        <w:t>ditambah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>.</w:t>
      </w:r>
    </w:p>
    <w:p w14:paraId="3C539F05" w14:textId="77777777" w:rsidR="001617FE" w:rsidRPr="001617FE" w:rsidRDefault="001617FE">
      <w:pPr>
        <w:spacing w:after="20"/>
        <w:rPr>
          <w:b/>
          <w:bCs/>
        </w:rPr>
      </w:pPr>
    </w:p>
    <w:p w14:paraId="56DDAB17" w14:textId="77777777" w:rsidR="00EF0E4C" w:rsidRDefault="00000000">
      <w:r>
        <w:t>3. Mengapa banyak_data tidak boleh nol?</w:t>
      </w:r>
    </w:p>
    <w:p w14:paraId="4F5243A4" w14:textId="7B493180" w:rsidR="00EF0E4C" w:rsidRDefault="001617FE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karena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banyak_data</w:t>
      </w:r>
      <w:proofErr w:type="spellEnd"/>
      <w:r>
        <w:rPr>
          <w:b/>
          <w:bCs/>
        </w:rPr>
        <w:t xml:space="preserve"> = 0, </w:t>
      </w:r>
      <w:proofErr w:type="spellStart"/>
      <w:r>
        <w:rPr>
          <w:b/>
          <w:bCs/>
        </w:rPr>
        <w:t>maka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data yg bisa </w:t>
      </w:r>
      <w:proofErr w:type="spellStart"/>
      <w:r>
        <w:rPr>
          <w:b/>
          <w:bCs/>
        </w:rPr>
        <w:t>diinput</w:t>
      </w:r>
      <w:proofErr w:type="spellEnd"/>
      <w:r>
        <w:rPr>
          <w:b/>
          <w:bCs/>
        </w:rPr>
        <w:t>.</w:t>
      </w:r>
    </w:p>
    <w:p w14:paraId="1ECD171C" w14:textId="77777777" w:rsidR="001617FE" w:rsidRPr="001617FE" w:rsidRDefault="001617FE">
      <w:pPr>
        <w:spacing w:after="20"/>
        <w:rPr>
          <w:b/>
          <w:bCs/>
        </w:rPr>
      </w:pPr>
    </w:p>
    <w:p w14:paraId="21F9C89E" w14:textId="77777777" w:rsidR="00EF0E4C" w:rsidRDefault="00000000">
      <w:r>
        <w:t>4. Berapa kali perulangan berjalan apabila banyak data adalah 4?</w:t>
      </w:r>
    </w:p>
    <w:p w14:paraId="2B2EEDC4" w14:textId="2C4A259A" w:rsidR="00EF0E4C" w:rsidRDefault="001617FE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 4 kali</w:t>
      </w:r>
    </w:p>
    <w:p w14:paraId="663C8CBF" w14:textId="77777777" w:rsidR="001617FE" w:rsidRPr="001617FE" w:rsidRDefault="001617FE">
      <w:pPr>
        <w:spacing w:after="20"/>
        <w:rPr>
          <w:b/>
          <w:bCs/>
        </w:rPr>
      </w:pPr>
    </w:p>
    <w:p w14:paraId="4264350C" w14:textId="77777777" w:rsidR="00EF0E4C" w:rsidRDefault="00000000">
      <w:r>
        <w:t>5. Apa yang terjadi apabila nilai total tidak diinisialisasi?</w:t>
      </w:r>
    </w:p>
    <w:p w14:paraId="1B311232" w14:textId="59CA5114" w:rsidR="001617FE" w:rsidRPr="001617FE" w:rsidRDefault="001617F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apa-apa</w:t>
      </w:r>
      <w:proofErr w:type="spellEnd"/>
    </w:p>
    <w:p w14:paraId="28EF2F59" w14:textId="7A25E78D" w:rsidR="00EF0E4C" w:rsidRDefault="00000000">
      <w:r>
        <w:t>6. Apakah rata-rata membutuhkan casting?</w:t>
      </w:r>
    </w:p>
    <w:p w14:paraId="183BF9A3" w14:textId="3189E1FA" w:rsidR="001617FE" w:rsidRDefault="001617F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r w:rsidR="00224C9D">
        <w:rPr>
          <w:b/>
          <w:bCs/>
        </w:rPr>
        <w:t xml:space="preserve">perlu </w:t>
      </w:r>
      <w:proofErr w:type="spellStart"/>
      <w:r w:rsidR="00224C9D">
        <w:rPr>
          <w:b/>
          <w:bCs/>
        </w:rPr>
        <w:t>karna</w:t>
      </w:r>
      <w:proofErr w:type="spellEnd"/>
      <w:r w:rsidR="00224C9D">
        <w:rPr>
          <w:b/>
          <w:bCs/>
        </w:rPr>
        <w:t xml:space="preserve"> dalam </w:t>
      </w:r>
      <w:proofErr w:type="spellStart"/>
      <w:r w:rsidR="00224C9D">
        <w:rPr>
          <w:b/>
          <w:bCs/>
        </w:rPr>
        <w:t>rumus</w:t>
      </w:r>
      <w:proofErr w:type="spellEnd"/>
      <w:r w:rsidR="00224C9D">
        <w:rPr>
          <w:b/>
          <w:bCs/>
        </w:rPr>
        <w:t xml:space="preserve"> rata-rata total sudah </w:t>
      </w:r>
      <w:proofErr w:type="spellStart"/>
      <w:r w:rsidR="00224C9D">
        <w:rPr>
          <w:b/>
          <w:bCs/>
        </w:rPr>
        <w:t>tipe</w:t>
      </w:r>
      <w:proofErr w:type="spellEnd"/>
      <w:r w:rsidR="00224C9D">
        <w:rPr>
          <w:b/>
          <w:bCs/>
        </w:rPr>
        <w:t xml:space="preserve"> data double</w:t>
      </w:r>
    </w:p>
    <w:p w14:paraId="7DA07F9E" w14:textId="41955072" w:rsidR="00EF0E4C" w:rsidRDefault="00000000">
      <w:r>
        <w:t>7. Mengapa dalam program ini casting tidak wajib?</w:t>
      </w:r>
    </w:p>
    <w:p w14:paraId="5C7DD096" w14:textId="61B7FBB5" w:rsidR="00224C9D" w:rsidRDefault="00224C9D" w:rsidP="00224C9D">
      <w:pPr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Jawaban</w:t>
      </w:r>
      <w:proofErr w:type="spellEnd"/>
      <w:r>
        <w:rPr>
          <w:rFonts w:cs="Times New Roman"/>
          <w:b/>
          <w:bCs/>
        </w:rPr>
        <w:t xml:space="preserve">: </w:t>
      </w:r>
      <w:proofErr w:type="spellStart"/>
      <w:r>
        <w:rPr>
          <w:rFonts w:cs="Times New Roman"/>
          <w:b/>
          <w:bCs/>
        </w:rPr>
        <w:t>tidak</w:t>
      </w:r>
      <w:proofErr w:type="spellEnd"/>
      <w:r>
        <w:rPr>
          <w:rFonts w:cs="Times New Roman"/>
          <w:b/>
          <w:bCs/>
        </w:rPr>
        <w:t xml:space="preserve"> perlu casting </w:t>
      </w:r>
      <w:proofErr w:type="spellStart"/>
      <w:r>
        <w:rPr>
          <w:rFonts w:cs="Times New Roman"/>
          <w:b/>
          <w:bCs/>
        </w:rPr>
        <w:t>karena</w:t>
      </w:r>
      <w:proofErr w:type="spellEnd"/>
      <w:r>
        <w:rPr>
          <w:rFonts w:cs="Times New Roman"/>
          <w:b/>
          <w:bCs/>
        </w:rPr>
        <w:t xml:space="preserve"> salah </w:t>
      </w:r>
      <w:proofErr w:type="spellStart"/>
      <w:r>
        <w:rPr>
          <w:rFonts w:cs="Times New Roman"/>
          <w:b/>
          <w:bCs/>
        </w:rPr>
        <w:t>satu</w:t>
      </w:r>
      <w:proofErr w:type="spellEnd"/>
      <w:r>
        <w:rPr>
          <w:rFonts w:cs="Times New Roman"/>
          <w:b/>
          <w:bCs/>
        </w:rPr>
        <w:t xml:space="preserve"> data </w:t>
      </w:r>
      <w:proofErr w:type="spellStart"/>
      <w:r>
        <w:rPr>
          <w:rFonts w:cs="Times New Roman"/>
          <w:b/>
          <w:bCs/>
        </w:rPr>
        <w:t>pembagian</w:t>
      </w:r>
      <w:proofErr w:type="spellEnd"/>
      <w:r>
        <w:rPr>
          <w:rFonts w:cs="Times New Roman"/>
          <w:b/>
          <w:bCs/>
        </w:rPr>
        <w:t xml:space="preserve"> rata-rata adalah double.</w:t>
      </w:r>
    </w:p>
    <w:p w14:paraId="3D05A280" w14:textId="77777777" w:rsidR="00224C9D" w:rsidRDefault="00224C9D" w:rsidP="00224C9D">
      <w:pPr>
        <w:rPr>
          <w:rFonts w:cs="Times New Roman"/>
          <w:b/>
          <w:bCs/>
        </w:rPr>
      </w:pPr>
    </w:p>
    <w:p w14:paraId="257A6639" w14:textId="77777777" w:rsidR="00224C9D" w:rsidRDefault="00224C9D" w:rsidP="00224C9D">
      <w:pPr>
        <w:rPr>
          <w:rFonts w:cs="Times New Roman"/>
          <w:b/>
          <w:bCs/>
        </w:rPr>
      </w:pPr>
    </w:p>
    <w:p w14:paraId="7DC094BC" w14:textId="77777777" w:rsidR="00224C9D" w:rsidRDefault="00224C9D" w:rsidP="00224C9D">
      <w:pPr>
        <w:rPr>
          <w:rFonts w:cs="Times New Roman"/>
          <w:b/>
          <w:bCs/>
        </w:rPr>
      </w:pPr>
    </w:p>
    <w:p w14:paraId="691E26CD" w14:textId="77777777" w:rsidR="00224C9D" w:rsidRDefault="00224C9D" w:rsidP="00224C9D">
      <w:pPr>
        <w:rPr>
          <w:rFonts w:cs="Times New Roman"/>
          <w:b/>
          <w:bCs/>
        </w:rPr>
      </w:pPr>
    </w:p>
    <w:p w14:paraId="1AD91A9E" w14:textId="77777777" w:rsidR="00224C9D" w:rsidRDefault="00224C9D" w:rsidP="00224C9D">
      <w:pPr>
        <w:rPr>
          <w:rFonts w:cs="Times New Roman"/>
          <w:b/>
          <w:bCs/>
        </w:rPr>
      </w:pPr>
    </w:p>
    <w:p w14:paraId="244EDEE1" w14:textId="77777777" w:rsidR="00224C9D" w:rsidRDefault="00224C9D" w:rsidP="00224C9D">
      <w:pPr>
        <w:rPr>
          <w:rFonts w:cs="Times New Roman"/>
          <w:b/>
          <w:bCs/>
        </w:rPr>
      </w:pPr>
    </w:p>
    <w:p w14:paraId="79902043" w14:textId="001CA711" w:rsidR="00EF0E4C" w:rsidRDefault="00000000">
      <w:pPr>
        <w:pStyle w:val="Heading2"/>
      </w:pPr>
      <w:r>
        <w:lastRenderedPageBreak/>
        <w:t>3. Praktikum Terbimbing 3 — Input Berbasis Sentinel Menggunakan while</w:t>
      </w:r>
    </w:p>
    <w:p w14:paraId="2932AC58" w14:textId="77777777" w:rsidR="00EF0E4C" w:rsidRDefault="00000000">
      <w:r>
        <w:t>Kerjakan sesuai Modul 5 dan simpan sebagai latihan_03.c.</w:t>
      </w:r>
    </w:p>
    <w:p w14:paraId="180A6524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B661713" w14:textId="77777777">
        <w:trPr>
          <w:cantSplit/>
          <w:trHeight w:val="3118"/>
          <w:jc w:val="center"/>
        </w:trPr>
        <w:tc>
          <w:tcPr>
            <w:tcW w:w="9972" w:type="dxa"/>
            <w:vAlign w:val="center"/>
          </w:tcPr>
          <w:p w14:paraId="61D6E041" w14:textId="030F99A4" w:rsidR="00EF0E4C" w:rsidRDefault="00224C9D">
            <w:pPr>
              <w:jc w:val="center"/>
            </w:pPr>
            <w:r w:rsidRPr="00224C9D">
              <w:rPr>
                <w:i/>
                <w:sz w:val="18"/>
              </w:rPr>
              <w:drawing>
                <wp:anchor distT="0" distB="0" distL="114300" distR="114300" simplePos="0" relativeHeight="251667456" behindDoc="0" locked="0" layoutInCell="1" allowOverlap="1" wp14:anchorId="0885EB1E" wp14:editId="0ABFF24A">
                  <wp:simplePos x="0" y="0"/>
                  <wp:positionH relativeFrom="page">
                    <wp:posOffset>1904365</wp:posOffset>
                  </wp:positionH>
                  <wp:positionV relativeFrom="page">
                    <wp:posOffset>19050</wp:posOffset>
                  </wp:positionV>
                  <wp:extent cx="3171825" cy="7599680"/>
                  <wp:effectExtent l="0" t="0" r="9525" b="1270"/>
                  <wp:wrapTopAndBottom/>
                  <wp:docPr id="194166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672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759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68FF83C" w14:textId="77777777" w:rsidR="00EF0E4C" w:rsidRDefault="00EF0E4C"/>
    <w:p w14:paraId="3C3308D0" w14:textId="77777777" w:rsidR="00EF0E4C" w:rsidRDefault="00000000">
      <w:pPr>
        <w:keepNext/>
      </w:pPr>
      <w:r>
        <w:rPr>
          <w:b/>
        </w:rPr>
        <w:lastRenderedPageBreak/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6AC6061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CE5E670" w14:textId="7F8EAF14" w:rsidR="00EF0E4C" w:rsidRDefault="00224C9D">
            <w:pPr>
              <w:jc w:val="center"/>
            </w:pPr>
            <w:r w:rsidRPr="00224C9D">
              <w:rPr>
                <w:i/>
                <w:sz w:val="18"/>
              </w:rPr>
              <w:drawing>
                <wp:anchor distT="0" distB="0" distL="114300" distR="114300" simplePos="0" relativeHeight="251669504" behindDoc="0" locked="0" layoutInCell="1" allowOverlap="1" wp14:anchorId="1FDF8043" wp14:editId="54BD6759">
                  <wp:simplePos x="0" y="0"/>
                  <wp:positionH relativeFrom="page">
                    <wp:posOffset>-24130</wp:posOffset>
                  </wp:positionH>
                  <wp:positionV relativeFrom="page">
                    <wp:posOffset>66040</wp:posOffset>
                  </wp:positionV>
                  <wp:extent cx="6332220" cy="2077085"/>
                  <wp:effectExtent l="0" t="0" r="0" b="0"/>
                  <wp:wrapTopAndBottom/>
                  <wp:docPr id="197240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006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9E585EA" w14:textId="77777777" w:rsidR="00EF0E4C" w:rsidRDefault="00EF0E4C"/>
    <w:p w14:paraId="054F33C2" w14:textId="77777777" w:rsidR="00EF0E4C" w:rsidRDefault="00000000">
      <w:r>
        <w:t>Pengujian input sentinel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2263"/>
        <w:gridCol w:w="1299"/>
        <w:gridCol w:w="1254"/>
        <w:gridCol w:w="1261"/>
        <w:gridCol w:w="1068"/>
        <w:gridCol w:w="1560"/>
      </w:tblGrid>
      <w:tr w:rsidR="00EF0E4C" w14:paraId="70EADDEE" w14:textId="77777777" w:rsidTr="00494BAE">
        <w:trPr>
          <w:tblHeader/>
          <w:jc w:val="center"/>
        </w:trPr>
        <w:tc>
          <w:tcPr>
            <w:tcW w:w="129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15379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226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C130F" w14:textId="77777777" w:rsidR="00EF0E4C" w:rsidRDefault="00000000">
            <w:pPr>
              <w:jc w:val="center"/>
            </w:pPr>
            <w:r>
              <w:rPr>
                <w:b/>
              </w:rPr>
              <w:t>Urutan Input</w:t>
            </w:r>
          </w:p>
        </w:tc>
        <w:tc>
          <w:tcPr>
            <w:tcW w:w="132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18F0" w14:textId="77777777" w:rsidR="00EF0E4C" w:rsidRDefault="00000000">
            <w:pPr>
              <w:jc w:val="center"/>
            </w:pPr>
            <w:r>
              <w:rPr>
                <w:b/>
              </w:rPr>
              <w:t>Jumlah Data</w:t>
            </w:r>
          </w:p>
        </w:tc>
        <w:tc>
          <w:tcPr>
            <w:tcW w:w="128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D9E02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2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37F14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  <w:tc>
          <w:tcPr>
            <w:tcW w:w="108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EFFA1" w14:textId="77777777" w:rsidR="00EF0E4C" w:rsidRDefault="00000000">
            <w:pPr>
              <w:jc w:val="center"/>
            </w:pPr>
            <w:r>
              <w:rPr>
                <w:b/>
              </w:rPr>
              <w:t>Jumlah Lulus</w:t>
            </w:r>
          </w:p>
        </w:tc>
        <w:tc>
          <w:tcPr>
            <w:tcW w:w="159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18367" w14:textId="77777777" w:rsidR="00EF0E4C" w:rsidRDefault="00000000">
            <w:pPr>
              <w:jc w:val="center"/>
            </w:pPr>
            <w:r>
              <w:rPr>
                <w:b/>
              </w:rPr>
              <w:t>Catatan</w:t>
            </w:r>
          </w:p>
        </w:tc>
      </w:tr>
      <w:tr w:rsidR="00EF0E4C" w14:paraId="6426AD42" w14:textId="77777777" w:rsidTr="00494BAE">
        <w:trPr>
          <w:cantSplit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0F9A7" w14:textId="77777777" w:rsidR="00EF0E4C" w:rsidRDefault="00000000">
            <w:r>
              <w:t>1</w:t>
            </w:r>
          </w:p>
        </w:tc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68829" w14:textId="49971426" w:rsidR="00EF0E4C" w:rsidRDefault="00494BAE">
            <w:r w:rsidRPr="00494BAE">
              <w:t>85,70,95,80,90</w:t>
            </w:r>
          </w:p>
        </w:tc>
        <w:tc>
          <w:tcPr>
            <w:tcW w:w="1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2568D" w14:textId="24A87DE5" w:rsidR="00EF0E4C" w:rsidRDefault="00DB23FE">
            <w:r w:rsidRPr="00DB23FE">
              <w:t>5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F27E7" w14:textId="5CCE86FE" w:rsidR="00EF0E4C" w:rsidRDefault="00DB23FE">
            <w:r w:rsidRPr="00DB23FE">
              <w:t>4</w:t>
            </w:r>
            <w:r w:rsidR="00494BAE">
              <w:t>2</w:t>
            </w:r>
            <w:r w:rsidRPr="00DB23FE">
              <w:t>0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AA1A" w14:textId="5CA93EF9" w:rsidR="00EF0E4C" w:rsidRDefault="00DB23FE">
            <w:r w:rsidRPr="00DB23FE">
              <w:t>8</w:t>
            </w:r>
            <w:r w:rsidR="00494BAE">
              <w:t>4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C7179" w14:textId="2503EF32" w:rsidR="00EF0E4C" w:rsidRDefault="00DB23FE">
            <w:r w:rsidRPr="00DB23FE">
              <w:t>5</w:t>
            </w:r>
          </w:p>
        </w:tc>
        <w:tc>
          <w:tcPr>
            <w:tcW w:w="1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A1A7C" w14:textId="2CAD3E96" w:rsidR="00EF0E4C" w:rsidRDefault="00494BAE">
            <w:proofErr w:type="spellStart"/>
            <w:r w:rsidRPr="00494BAE">
              <w:t>Tertinggi</w:t>
            </w:r>
            <w:proofErr w:type="spellEnd"/>
            <w:r w:rsidRPr="00494BAE">
              <w:t xml:space="preserve"> = 95, </w:t>
            </w:r>
            <w:proofErr w:type="spellStart"/>
            <w:r w:rsidRPr="00494BAE">
              <w:t>terendah</w:t>
            </w:r>
            <w:proofErr w:type="spellEnd"/>
            <w:r w:rsidRPr="00494BAE">
              <w:t xml:space="preserve"> = 70</w:t>
            </w:r>
          </w:p>
        </w:tc>
      </w:tr>
      <w:tr w:rsidR="00EF0E4C" w14:paraId="5222407C" w14:textId="77777777" w:rsidTr="00494BAE">
        <w:trPr>
          <w:cantSplit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AF3E" w14:textId="77777777" w:rsidR="00EF0E4C" w:rsidRDefault="00000000">
            <w:r>
              <w:t>2</w:t>
            </w:r>
          </w:p>
        </w:tc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B771" w14:textId="62C35814" w:rsidR="00EF0E4C" w:rsidRDefault="00494BAE">
            <w:r w:rsidRPr="00494BAE">
              <w:t>60,75,45,85,55,70,90</w:t>
            </w:r>
          </w:p>
        </w:tc>
        <w:tc>
          <w:tcPr>
            <w:tcW w:w="1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1C54" w14:textId="226DFFD4" w:rsidR="00EF0E4C" w:rsidRDefault="00DB23FE">
            <w:r w:rsidRPr="00DB23FE">
              <w:t>7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997CA" w14:textId="68774733" w:rsidR="00EF0E4C" w:rsidRDefault="00DB23FE">
            <w:r w:rsidRPr="00DB23FE">
              <w:t>4</w:t>
            </w:r>
            <w:r w:rsidR="00494BAE">
              <w:t>8</w:t>
            </w:r>
            <w:r w:rsidRPr="00DB23FE">
              <w:t>0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C89F" w14:textId="59646836" w:rsidR="00EF0E4C" w:rsidRDefault="00DB23FE">
            <w:r w:rsidRPr="00DB23FE">
              <w:t>6</w:t>
            </w:r>
            <w:r w:rsidR="00494BAE">
              <w:t>8</w:t>
            </w:r>
            <w:r w:rsidRPr="00DB23FE">
              <w:t>.</w:t>
            </w:r>
            <w:r w:rsidR="00494BAE">
              <w:t>57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43FF" w14:textId="5F894115" w:rsidR="00EF0E4C" w:rsidRDefault="00DB23FE">
            <w:r w:rsidRPr="00DB23FE">
              <w:t>5</w:t>
            </w:r>
          </w:p>
        </w:tc>
        <w:tc>
          <w:tcPr>
            <w:tcW w:w="1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64502" w14:textId="68673551" w:rsidR="00EF0E4C" w:rsidRDefault="00494BAE">
            <w:proofErr w:type="spellStart"/>
            <w:r w:rsidRPr="00494BAE">
              <w:t>Tertinggi</w:t>
            </w:r>
            <w:proofErr w:type="spellEnd"/>
            <w:r w:rsidRPr="00494BAE">
              <w:t xml:space="preserve"> = 90, </w:t>
            </w:r>
            <w:proofErr w:type="spellStart"/>
            <w:r w:rsidRPr="00494BAE">
              <w:t>terendah</w:t>
            </w:r>
            <w:proofErr w:type="spellEnd"/>
            <w:r w:rsidRPr="00494BAE">
              <w:t xml:space="preserve"> = 45</w:t>
            </w:r>
          </w:p>
        </w:tc>
      </w:tr>
      <w:tr w:rsidR="00EF0E4C" w14:paraId="046839CC" w14:textId="77777777" w:rsidTr="00494BAE">
        <w:trPr>
          <w:cantSplit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0A36D" w14:textId="77777777" w:rsidR="00EF0E4C" w:rsidRDefault="00000000">
            <w:r>
              <w:t>3</w:t>
            </w:r>
          </w:p>
        </w:tc>
        <w:tc>
          <w:tcPr>
            <w:tcW w:w="22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A3FED" w14:textId="0C271769" w:rsidR="00EF0E4C" w:rsidRDefault="00494BAE">
            <w:r w:rsidRPr="00494BAE">
              <w:t>92,65,50,78,0,88,95,72</w:t>
            </w:r>
          </w:p>
        </w:tc>
        <w:tc>
          <w:tcPr>
            <w:tcW w:w="1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32AD5" w14:textId="56EA55EC" w:rsidR="00EF0E4C" w:rsidRDefault="00DB23FE">
            <w:r w:rsidRPr="00DB23FE">
              <w:t>8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0F02" w14:textId="60296E12" w:rsidR="00EF0E4C" w:rsidRDefault="00DB23FE">
            <w:r w:rsidRPr="00DB23FE">
              <w:t>5</w:t>
            </w:r>
            <w:r w:rsidR="00494BAE">
              <w:t>40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FB391" w14:textId="1274FA14" w:rsidR="00EF0E4C" w:rsidRDefault="00494BAE">
            <w:r>
              <w:t>6</w:t>
            </w:r>
            <w:r w:rsidR="00DB23FE" w:rsidRPr="00DB23FE">
              <w:t>7.50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9478" w14:textId="59C555F6" w:rsidR="00EF0E4C" w:rsidRDefault="00DB23FE">
            <w:r w:rsidRPr="00DB23FE">
              <w:t>6</w:t>
            </w:r>
          </w:p>
        </w:tc>
        <w:tc>
          <w:tcPr>
            <w:tcW w:w="1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B4C9" w14:textId="6EFDEF2E" w:rsidR="00EF0E4C" w:rsidRDefault="00494BAE">
            <w:proofErr w:type="spellStart"/>
            <w:r w:rsidRPr="00494BAE">
              <w:t>Tertinggi</w:t>
            </w:r>
            <w:proofErr w:type="spellEnd"/>
            <w:r w:rsidRPr="00494BAE">
              <w:t xml:space="preserve"> = 95, </w:t>
            </w:r>
            <w:proofErr w:type="spellStart"/>
            <w:r w:rsidRPr="00494BAE">
              <w:t>terendah</w:t>
            </w:r>
            <w:proofErr w:type="spellEnd"/>
            <w:r w:rsidRPr="00494BAE">
              <w:t xml:space="preserve"> = 0</w:t>
            </w:r>
          </w:p>
        </w:tc>
      </w:tr>
    </w:tbl>
    <w:p w14:paraId="7ADAF8C1" w14:textId="77777777" w:rsidR="00DB23FE" w:rsidRDefault="00DB23FE"/>
    <w:p w14:paraId="2D7DF21F" w14:textId="48CCFB8C" w:rsidR="00EF0E4C" w:rsidRDefault="00000000"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53BE4CC7" w14:textId="77777777" w:rsidR="00EF0E4C" w:rsidRDefault="00000000">
      <w:r>
        <w:t>1. Mengapa input pertama dilakukan sebelum while?</w:t>
      </w:r>
    </w:p>
    <w:p w14:paraId="425AE99E" w14:textId="1B07612B" w:rsidR="00EF0E4C" w:rsidRPr="008646DE" w:rsidRDefault="008646DE">
      <w:pPr>
        <w:spacing w:after="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="0098088D" w:rsidRPr="0098088D">
        <w:rPr>
          <w:b/>
          <w:bCs/>
        </w:rPr>
        <w:t xml:space="preserve">Input </w:t>
      </w:r>
      <w:proofErr w:type="spellStart"/>
      <w:r w:rsidR="0098088D" w:rsidRPr="0098088D">
        <w:rPr>
          <w:b/>
          <w:bCs/>
        </w:rPr>
        <w:t>pertama</w:t>
      </w:r>
      <w:proofErr w:type="spellEnd"/>
      <w:r w:rsidR="0098088D" w:rsidRPr="0098088D">
        <w:rPr>
          <w:b/>
          <w:bCs/>
        </w:rPr>
        <w:t xml:space="preserve"> </w:t>
      </w:r>
      <w:proofErr w:type="spellStart"/>
      <w:r w:rsidR="0098088D" w:rsidRPr="0098088D">
        <w:rPr>
          <w:b/>
          <w:bCs/>
        </w:rPr>
        <w:t>dilakukan</w:t>
      </w:r>
      <w:proofErr w:type="spellEnd"/>
      <w:r w:rsidR="0098088D" w:rsidRPr="0098088D">
        <w:rPr>
          <w:b/>
          <w:bCs/>
        </w:rPr>
        <w:t xml:space="preserve"> sebelum while agar </w:t>
      </w:r>
      <w:proofErr w:type="spellStart"/>
      <w:r w:rsidR="0098088D" w:rsidRPr="0098088D">
        <w:rPr>
          <w:b/>
          <w:bCs/>
        </w:rPr>
        <w:t>nilai</w:t>
      </w:r>
      <w:proofErr w:type="spellEnd"/>
      <w:r w:rsidR="0098088D" w:rsidRPr="0098088D">
        <w:rPr>
          <w:b/>
          <w:bCs/>
        </w:rPr>
        <w:t xml:space="preserve"> sudah </w:t>
      </w:r>
      <w:proofErr w:type="spellStart"/>
      <w:r w:rsidR="0098088D" w:rsidRPr="0098088D">
        <w:rPr>
          <w:b/>
          <w:bCs/>
        </w:rPr>
        <w:t>ada</w:t>
      </w:r>
      <w:proofErr w:type="spellEnd"/>
      <w:r w:rsidR="0098088D" w:rsidRPr="0098088D">
        <w:rPr>
          <w:b/>
          <w:bCs/>
        </w:rPr>
        <w:t xml:space="preserve"> sebelum </w:t>
      </w:r>
      <w:proofErr w:type="spellStart"/>
      <w:r w:rsidR="0098088D" w:rsidRPr="0098088D">
        <w:rPr>
          <w:b/>
          <w:bCs/>
        </w:rPr>
        <w:t>dicek</w:t>
      </w:r>
      <w:proofErr w:type="spellEnd"/>
      <w:r w:rsidR="0098088D" w:rsidRPr="0098088D">
        <w:rPr>
          <w:b/>
          <w:bCs/>
        </w:rPr>
        <w:t xml:space="preserve"> oleh </w:t>
      </w:r>
      <w:proofErr w:type="spellStart"/>
      <w:r w:rsidR="0098088D" w:rsidRPr="0098088D">
        <w:rPr>
          <w:b/>
          <w:bCs/>
        </w:rPr>
        <w:t>kondisi</w:t>
      </w:r>
      <w:proofErr w:type="spellEnd"/>
      <w:r w:rsidR="0098088D" w:rsidRPr="0098088D">
        <w:rPr>
          <w:b/>
          <w:bCs/>
        </w:rPr>
        <w:t xml:space="preserve"> while.</w:t>
      </w:r>
    </w:p>
    <w:p w14:paraId="51B0DC7B" w14:textId="77777777" w:rsidR="008646DE" w:rsidRDefault="008646DE">
      <w:pPr>
        <w:spacing w:after="20"/>
      </w:pPr>
    </w:p>
    <w:p w14:paraId="34C12C77" w14:textId="77777777" w:rsidR="00EF0E4C" w:rsidRDefault="00000000">
      <w:r>
        <w:t>2. Mengapa input kembali dilakukan di akhir blok?</w:t>
      </w:r>
    </w:p>
    <w:p w14:paraId="45C41FD7" w14:textId="7E25A3BC" w:rsidR="0098088D" w:rsidRDefault="0098088D" w:rsidP="0098088D">
      <w:pPr>
        <w:tabs>
          <w:tab w:val="left" w:pos="1350"/>
        </w:tabs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rPr>
          <w:b/>
          <w:bCs/>
        </w:rPr>
        <w:t xml:space="preserve">Input </w:t>
      </w:r>
      <w:proofErr w:type="spellStart"/>
      <w:r w:rsidRPr="0098088D">
        <w:rPr>
          <w:b/>
          <w:bCs/>
        </w:rPr>
        <w:t>dilakukan</w:t>
      </w:r>
      <w:proofErr w:type="spellEnd"/>
      <w:r w:rsidRPr="0098088D">
        <w:rPr>
          <w:b/>
          <w:bCs/>
        </w:rPr>
        <w:t xml:space="preserve"> lagi di </w:t>
      </w:r>
      <w:proofErr w:type="spellStart"/>
      <w:r w:rsidRPr="0098088D">
        <w:rPr>
          <w:b/>
          <w:bCs/>
        </w:rPr>
        <w:t>akhir</w:t>
      </w:r>
      <w:proofErr w:type="spellEnd"/>
      <w:r w:rsidRPr="0098088D">
        <w:rPr>
          <w:b/>
          <w:bCs/>
        </w:rPr>
        <w:t xml:space="preserve"> agar program bisa </w:t>
      </w:r>
      <w:proofErr w:type="spellStart"/>
      <w:r w:rsidRPr="0098088D">
        <w:rPr>
          <w:b/>
          <w:bCs/>
        </w:rPr>
        <w:t>menerima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nilai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berikutnya</w:t>
      </w:r>
      <w:proofErr w:type="spellEnd"/>
      <w:r w:rsidRPr="0098088D">
        <w:rPr>
          <w:b/>
          <w:bCs/>
        </w:rPr>
        <w:t>.</w:t>
      </w:r>
      <w:r>
        <w:rPr>
          <w:b/>
          <w:bCs/>
        </w:rPr>
        <w:tab/>
      </w:r>
    </w:p>
    <w:p w14:paraId="24AEB167" w14:textId="6938DEB1" w:rsidR="00EF0E4C" w:rsidRDefault="00000000">
      <w:r>
        <w:t>3. Apakah nilai -1 ikut dihitung?</w:t>
      </w:r>
    </w:p>
    <w:p w14:paraId="2F0D9AD7" w14:textId="47FDC790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 w:rsidRPr="0098088D">
        <w:rPr>
          <w:b/>
          <w:bCs/>
        </w:rPr>
        <w:t xml:space="preserve">Tidak, </w:t>
      </w:r>
      <w:proofErr w:type="spellStart"/>
      <w:r w:rsidRPr="0098088D">
        <w:rPr>
          <w:b/>
          <w:bCs/>
        </w:rPr>
        <w:t>karena</w:t>
      </w:r>
      <w:proofErr w:type="spellEnd"/>
      <w:r w:rsidRPr="0098088D">
        <w:rPr>
          <w:b/>
          <w:bCs/>
        </w:rPr>
        <w:t xml:space="preserve"> -1 </w:t>
      </w:r>
      <w:proofErr w:type="spellStart"/>
      <w:r w:rsidRPr="0098088D">
        <w:rPr>
          <w:b/>
          <w:bCs/>
        </w:rPr>
        <w:t>digunakan</w:t>
      </w:r>
      <w:proofErr w:type="spellEnd"/>
      <w:r w:rsidRPr="0098088D">
        <w:rPr>
          <w:b/>
          <w:bCs/>
        </w:rPr>
        <w:t xml:space="preserve"> sebagai </w:t>
      </w:r>
      <w:proofErr w:type="spellStart"/>
      <w:r w:rsidRPr="0098088D">
        <w:rPr>
          <w:b/>
          <w:bCs/>
        </w:rPr>
        <w:t>tanda</w:t>
      </w:r>
      <w:proofErr w:type="spellEnd"/>
      <w:r w:rsidRPr="0098088D">
        <w:rPr>
          <w:b/>
          <w:bCs/>
        </w:rPr>
        <w:t xml:space="preserve"> untuk </w:t>
      </w:r>
      <w:proofErr w:type="spellStart"/>
      <w:r w:rsidRPr="0098088D">
        <w:rPr>
          <w:b/>
          <w:bCs/>
        </w:rPr>
        <w:t>berhenti</w:t>
      </w:r>
      <w:proofErr w:type="spellEnd"/>
      <w:r w:rsidRPr="0098088D">
        <w:rPr>
          <w:b/>
          <w:bCs/>
        </w:rPr>
        <w:t>.</w:t>
      </w:r>
      <w:r>
        <w:rPr>
          <w:b/>
          <w:bCs/>
        </w:rPr>
        <w:t xml:space="preserve"> </w:t>
      </w:r>
    </w:p>
    <w:p w14:paraId="4F912AAA" w14:textId="50502E50" w:rsidR="00EF0E4C" w:rsidRDefault="00000000"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jumlah_data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sebelum </w:t>
      </w:r>
      <w:proofErr w:type="spellStart"/>
      <w:r>
        <w:t>menghitung</w:t>
      </w:r>
      <w:proofErr w:type="spellEnd"/>
      <w:r>
        <w:t xml:space="preserve"> rata-rata?</w:t>
      </w:r>
    </w:p>
    <w:p w14:paraId="1CE8580E" w14:textId="1D0C0A90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rPr>
          <w:b/>
          <w:bCs/>
        </w:rPr>
        <w:t xml:space="preserve">Agar program </w:t>
      </w:r>
      <w:proofErr w:type="spellStart"/>
      <w:r w:rsidRPr="0098088D">
        <w:rPr>
          <w:b/>
          <w:bCs/>
        </w:rPr>
        <w:t>tidak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membagi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dengan</w:t>
      </w:r>
      <w:proofErr w:type="spellEnd"/>
      <w:r w:rsidRPr="0098088D">
        <w:rPr>
          <w:b/>
          <w:bCs/>
        </w:rPr>
        <w:t xml:space="preserve"> 0 </w:t>
      </w:r>
      <w:proofErr w:type="spellStart"/>
      <w:r w:rsidRPr="0098088D">
        <w:rPr>
          <w:b/>
          <w:bCs/>
        </w:rPr>
        <w:t>jika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tidak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ada</w:t>
      </w:r>
      <w:proofErr w:type="spellEnd"/>
      <w:r w:rsidRPr="0098088D">
        <w:rPr>
          <w:b/>
          <w:bCs/>
        </w:rPr>
        <w:t xml:space="preserve"> data.</w:t>
      </w:r>
    </w:p>
    <w:p w14:paraId="37A78BE3" w14:textId="703784A3" w:rsidR="00EF0E4C" w:rsidRDefault="00000000">
      <w:r>
        <w:t xml:space="preserve">5.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dan </w:t>
      </w:r>
      <w:proofErr w:type="spellStart"/>
      <w:r>
        <w:t>terendah</w:t>
      </w:r>
      <w:proofErr w:type="spellEnd"/>
      <w:r>
        <w:t xml:space="preserve"> diinisialisasi dari data pertama?</w:t>
      </w:r>
    </w:p>
    <w:p w14:paraId="12F9DBF7" w14:textId="0BAA4FB3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 w:rsidRPr="0098088D">
        <w:rPr>
          <w:b/>
          <w:bCs/>
        </w:rPr>
        <w:t xml:space="preserve">Agar </w:t>
      </w:r>
      <w:proofErr w:type="spellStart"/>
      <w:r w:rsidRPr="0098088D">
        <w:rPr>
          <w:b/>
          <w:bCs/>
        </w:rPr>
        <w:t>nilai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tertinggi</w:t>
      </w:r>
      <w:proofErr w:type="spellEnd"/>
      <w:r w:rsidRPr="0098088D">
        <w:rPr>
          <w:b/>
          <w:bCs/>
        </w:rPr>
        <w:t xml:space="preserve"> dan </w:t>
      </w:r>
      <w:proofErr w:type="spellStart"/>
      <w:r w:rsidRPr="0098088D">
        <w:rPr>
          <w:b/>
          <w:bCs/>
        </w:rPr>
        <w:t>terendah</w:t>
      </w:r>
      <w:proofErr w:type="spellEnd"/>
      <w:r w:rsidRPr="0098088D">
        <w:rPr>
          <w:b/>
          <w:bCs/>
        </w:rPr>
        <w:t xml:space="preserve"> bisa </w:t>
      </w:r>
      <w:proofErr w:type="spellStart"/>
      <w:r w:rsidRPr="0098088D">
        <w:rPr>
          <w:b/>
          <w:bCs/>
        </w:rPr>
        <w:t>dibandingkan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dengan</w:t>
      </w:r>
      <w:proofErr w:type="spellEnd"/>
      <w:r w:rsidRPr="0098088D">
        <w:rPr>
          <w:b/>
          <w:bCs/>
        </w:rPr>
        <w:t xml:space="preserve"> data </w:t>
      </w:r>
      <w:proofErr w:type="spellStart"/>
      <w:r w:rsidRPr="0098088D">
        <w:rPr>
          <w:b/>
          <w:bCs/>
        </w:rPr>
        <w:t>pertama</w:t>
      </w:r>
      <w:proofErr w:type="spellEnd"/>
      <w:r w:rsidRPr="0098088D">
        <w:rPr>
          <w:b/>
          <w:bCs/>
        </w:rPr>
        <w:t>.</w:t>
      </w:r>
      <w:r>
        <w:rPr>
          <w:b/>
          <w:bCs/>
        </w:rPr>
        <w:t xml:space="preserve"> </w:t>
      </w:r>
    </w:p>
    <w:p w14:paraId="7C97A071" w14:textId="3E1050D5" w:rsidR="00EF0E4C" w:rsidRDefault="00000000">
      <w:r>
        <w:lastRenderedPageBreak/>
        <w:t xml:space="preserve">6.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langsung memasukkan -1?</w:t>
      </w:r>
    </w:p>
    <w:p w14:paraId="5833D4C6" w14:textId="7BADF834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 w:rsidRPr="0098088D">
        <w:rPr>
          <w:b/>
          <w:bCs/>
        </w:rPr>
        <w:t xml:space="preserve">Program langsung </w:t>
      </w:r>
      <w:proofErr w:type="spellStart"/>
      <w:r w:rsidRPr="0098088D">
        <w:rPr>
          <w:b/>
          <w:bCs/>
        </w:rPr>
        <w:t>berhenti</w:t>
      </w:r>
      <w:proofErr w:type="spellEnd"/>
      <w:r w:rsidRPr="0098088D">
        <w:rPr>
          <w:b/>
          <w:bCs/>
        </w:rPr>
        <w:t xml:space="preserve"> dan </w:t>
      </w:r>
      <w:proofErr w:type="spellStart"/>
      <w:r w:rsidRPr="0098088D">
        <w:rPr>
          <w:b/>
          <w:bCs/>
        </w:rPr>
        <w:t>menampilkan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bahwa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tidak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ada</w:t>
      </w:r>
      <w:proofErr w:type="spellEnd"/>
      <w:r w:rsidRPr="0098088D">
        <w:rPr>
          <w:b/>
          <w:bCs/>
        </w:rPr>
        <w:t xml:space="preserve"> data valid.</w:t>
      </w:r>
      <w:r>
        <w:rPr>
          <w:b/>
          <w:bCs/>
        </w:rPr>
        <w:t xml:space="preserve"> </w:t>
      </w:r>
    </w:p>
    <w:p w14:paraId="61B26F61" w14:textId="05FD0EF7" w:rsidR="00EF0E4C" w:rsidRDefault="00000000">
      <w:r>
        <w:t xml:space="preserve">7.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memasukkan 120?</w:t>
      </w:r>
    </w:p>
    <w:p w14:paraId="58266FBE" w14:textId="1F5050B0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 w:rsidRPr="0098088D">
        <w:rPr>
          <w:b/>
          <w:bCs/>
        </w:rPr>
        <w:t xml:space="preserve">Program </w:t>
      </w:r>
      <w:proofErr w:type="spellStart"/>
      <w:r w:rsidRPr="0098088D">
        <w:rPr>
          <w:b/>
          <w:bCs/>
        </w:rPr>
        <w:t>menganggap</w:t>
      </w:r>
      <w:proofErr w:type="spellEnd"/>
      <w:r w:rsidRPr="0098088D">
        <w:rPr>
          <w:b/>
          <w:bCs/>
        </w:rPr>
        <w:t xml:space="preserve"> 120 </w:t>
      </w:r>
      <w:proofErr w:type="spellStart"/>
      <w:r w:rsidRPr="0098088D">
        <w:rPr>
          <w:b/>
          <w:bCs/>
        </w:rPr>
        <w:t>tidak</w:t>
      </w:r>
      <w:proofErr w:type="spellEnd"/>
      <w:r w:rsidRPr="0098088D">
        <w:rPr>
          <w:b/>
          <w:bCs/>
        </w:rPr>
        <w:t xml:space="preserve"> valid dan </w:t>
      </w:r>
      <w:proofErr w:type="spellStart"/>
      <w:r w:rsidRPr="0098088D">
        <w:rPr>
          <w:b/>
          <w:bCs/>
        </w:rPr>
        <w:t>tidak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memprosesnya</w:t>
      </w:r>
      <w:proofErr w:type="spellEnd"/>
      <w:r w:rsidRPr="0098088D">
        <w:rPr>
          <w:b/>
          <w:bCs/>
        </w:rPr>
        <w:t>.</w:t>
      </w:r>
      <w:r>
        <w:rPr>
          <w:b/>
          <w:bCs/>
        </w:rPr>
        <w:t xml:space="preserve"> </w:t>
      </w:r>
    </w:p>
    <w:p w14:paraId="024EDB85" w14:textId="1CF75938" w:rsidR="00EF0E4C" w:rsidRDefault="00000000">
      <w:r>
        <w:t xml:space="preserve">8. </w:t>
      </w:r>
      <w:proofErr w:type="spellStart"/>
      <w:r>
        <w:t>Apakah</w:t>
      </w:r>
      <w:proofErr w:type="spellEnd"/>
      <w:r>
        <w:t xml:space="preserve"> 120 menambah jumlah_data?</w:t>
      </w:r>
    </w:p>
    <w:p w14:paraId="73D1E46D" w14:textId="1D00E1D9" w:rsidR="0098088D" w:rsidRDefault="0098088D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rPr>
          <w:b/>
          <w:bCs/>
        </w:rPr>
        <w:t xml:space="preserve"> </w:t>
      </w:r>
      <w:r w:rsidRPr="0098088D">
        <w:rPr>
          <w:b/>
          <w:bCs/>
        </w:rPr>
        <w:t xml:space="preserve">Tidak, </w:t>
      </w:r>
      <w:proofErr w:type="spellStart"/>
      <w:r w:rsidRPr="0098088D">
        <w:rPr>
          <w:b/>
          <w:bCs/>
        </w:rPr>
        <w:t>karena</w:t>
      </w:r>
      <w:proofErr w:type="spellEnd"/>
      <w:r w:rsidRPr="0098088D">
        <w:rPr>
          <w:b/>
          <w:bCs/>
        </w:rPr>
        <w:t xml:space="preserve"> 120 </w:t>
      </w:r>
      <w:proofErr w:type="spellStart"/>
      <w:r w:rsidRPr="0098088D">
        <w:rPr>
          <w:b/>
          <w:bCs/>
        </w:rPr>
        <w:t>berada</w:t>
      </w:r>
      <w:proofErr w:type="spellEnd"/>
      <w:r w:rsidRPr="0098088D">
        <w:rPr>
          <w:b/>
          <w:bCs/>
        </w:rPr>
        <w:t xml:space="preserve"> di </w:t>
      </w:r>
      <w:proofErr w:type="spellStart"/>
      <w:r w:rsidRPr="0098088D">
        <w:rPr>
          <w:b/>
          <w:bCs/>
        </w:rPr>
        <w:t>luar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rentang</w:t>
      </w:r>
      <w:proofErr w:type="spellEnd"/>
      <w:r w:rsidRPr="0098088D">
        <w:rPr>
          <w:b/>
          <w:bCs/>
        </w:rPr>
        <w:t xml:space="preserve"> </w:t>
      </w:r>
      <w:proofErr w:type="spellStart"/>
      <w:r w:rsidRPr="0098088D">
        <w:rPr>
          <w:b/>
          <w:bCs/>
        </w:rPr>
        <w:t>nilai</w:t>
      </w:r>
      <w:proofErr w:type="spellEnd"/>
      <w:r w:rsidRPr="0098088D">
        <w:rPr>
          <w:b/>
          <w:bCs/>
        </w:rPr>
        <w:t xml:space="preserve"> 0–100.</w:t>
      </w:r>
      <w:r>
        <w:rPr>
          <w:b/>
          <w:bCs/>
        </w:rPr>
        <w:t xml:space="preserve"> </w:t>
      </w:r>
    </w:p>
    <w:p w14:paraId="18DD9DE8" w14:textId="050D8C74" w:rsidR="00EF0E4C" w:rsidRDefault="00000000">
      <w:r>
        <w:t xml:space="preserve">9. Berapa </w:t>
      </w:r>
      <w:proofErr w:type="spellStart"/>
      <w:r>
        <w:t>jumlah</w:t>
      </w:r>
      <w:proofErr w:type="spellEnd"/>
      <w:r>
        <w:t xml:space="preserve"> lulus </w:t>
      </w:r>
      <w:proofErr w:type="spellStart"/>
      <w:r>
        <w:t>jika</w:t>
      </w:r>
      <w:proofErr w:type="spellEnd"/>
      <w:r>
        <w:t xml:space="preserve"> data adalah 50, 60, 70, dan 80?</w:t>
      </w:r>
    </w:p>
    <w:p w14:paraId="71A2B043" w14:textId="36AF0D63" w:rsidR="00626902" w:rsidRPr="0098088D" w:rsidRDefault="0098088D">
      <w:pPr>
        <w:pStyle w:val="Heading2"/>
        <w:rPr>
          <w:color w:val="auto"/>
        </w:rPr>
      </w:pPr>
      <w:proofErr w:type="spellStart"/>
      <w:r w:rsidRPr="0098088D">
        <w:rPr>
          <w:color w:val="auto"/>
        </w:rPr>
        <w:t>Jawaban</w:t>
      </w:r>
      <w:proofErr w:type="spellEnd"/>
      <w:r w:rsidRPr="0098088D">
        <w:rPr>
          <w:color w:val="auto"/>
        </w:rPr>
        <w:t>:</w:t>
      </w:r>
      <w:r>
        <w:rPr>
          <w:color w:val="auto"/>
        </w:rPr>
        <w:t xml:space="preserve"> </w:t>
      </w:r>
      <w:proofErr w:type="spellStart"/>
      <w:r w:rsidRPr="0098088D">
        <w:rPr>
          <w:color w:val="auto"/>
        </w:rPr>
        <w:t>Jumlah</w:t>
      </w:r>
      <w:proofErr w:type="spellEnd"/>
      <w:r w:rsidRPr="0098088D">
        <w:rPr>
          <w:color w:val="auto"/>
        </w:rPr>
        <w:t xml:space="preserve"> lulus adalah 3, </w:t>
      </w:r>
      <w:proofErr w:type="spellStart"/>
      <w:r w:rsidRPr="0098088D">
        <w:rPr>
          <w:color w:val="auto"/>
        </w:rPr>
        <w:t>yaitu</w:t>
      </w:r>
      <w:proofErr w:type="spellEnd"/>
      <w:r w:rsidRPr="0098088D">
        <w:rPr>
          <w:color w:val="auto"/>
        </w:rPr>
        <w:t xml:space="preserve"> </w:t>
      </w:r>
      <w:proofErr w:type="spellStart"/>
      <w:r w:rsidRPr="0098088D">
        <w:rPr>
          <w:color w:val="auto"/>
        </w:rPr>
        <w:t>nilai</w:t>
      </w:r>
      <w:proofErr w:type="spellEnd"/>
      <w:r w:rsidRPr="0098088D">
        <w:rPr>
          <w:color w:val="auto"/>
        </w:rPr>
        <w:t xml:space="preserve"> 60, 70, dan 80.</w:t>
      </w:r>
    </w:p>
    <w:p w14:paraId="45C4084E" w14:textId="77777777" w:rsidR="0098088D" w:rsidRPr="0098088D" w:rsidRDefault="0098088D" w:rsidP="0098088D"/>
    <w:p w14:paraId="3D867797" w14:textId="70B1D76F" w:rsidR="00EF0E4C" w:rsidRDefault="00000000">
      <w:pPr>
        <w:pStyle w:val="Heading2"/>
      </w:pPr>
      <w:r>
        <w:t>4. Praktikum Terbimbing 4 — Validasi Input Menggunakan do-while</w:t>
      </w:r>
    </w:p>
    <w:p w14:paraId="6AA6C008" w14:textId="77777777" w:rsidR="00EF0E4C" w:rsidRDefault="00000000">
      <w:r>
        <w:t>Kerjakan sesuai Modul 5 dan simpan sebagai latihan_04.c.</w:t>
      </w:r>
    </w:p>
    <w:p w14:paraId="1A21ED7E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A3B1410" w14:textId="77777777">
        <w:trPr>
          <w:cantSplit/>
          <w:trHeight w:val="2721"/>
          <w:jc w:val="center"/>
        </w:trPr>
        <w:tc>
          <w:tcPr>
            <w:tcW w:w="9972" w:type="dxa"/>
            <w:vAlign w:val="center"/>
          </w:tcPr>
          <w:p w14:paraId="22A0B48C" w14:textId="785F1787" w:rsidR="00EF0E4C" w:rsidRDefault="006F3E03">
            <w:pPr>
              <w:jc w:val="center"/>
            </w:pPr>
            <w:r w:rsidRPr="006F3E03">
              <w:rPr>
                <w:i/>
                <w:sz w:val="18"/>
              </w:rPr>
              <w:drawing>
                <wp:anchor distT="0" distB="0" distL="114300" distR="114300" simplePos="0" relativeHeight="251673600" behindDoc="0" locked="0" layoutInCell="1" allowOverlap="1" wp14:anchorId="73169318" wp14:editId="22C96D77">
                  <wp:simplePos x="0" y="0"/>
                  <wp:positionH relativeFrom="page">
                    <wp:posOffset>1132840</wp:posOffset>
                  </wp:positionH>
                  <wp:positionV relativeFrom="page">
                    <wp:posOffset>45085</wp:posOffset>
                  </wp:positionV>
                  <wp:extent cx="4934585" cy="3505200"/>
                  <wp:effectExtent l="0" t="0" r="0" b="0"/>
                  <wp:wrapTopAndBottom/>
                  <wp:docPr id="1113120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1202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58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77D5BF1" w14:textId="77777777" w:rsidR="00EF0E4C" w:rsidRDefault="00EF0E4C"/>
    <w:p w14:paraId="3F3CF3E2" w14:textId="77777777" w:rsidR="00EF0E4C" w:rsidRDefault="00000000">
      <w:pPr>
        <w:keepNext/>
      </w:pPr>
      <w:r>
        <w:rPr>
          <w:b/>
        </w:rPr>
        <w:lastRenderedPageBreak/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5D223A65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2064FBF2" w14:textId="702401EF" w:rsidR="00EF0E4C" w:rsidRDefault="006F3E03">
            <w:pPr>
              <w:jc w:val="center"/>
            </w:pPr>
            <w:r w:rsidRPr="006F3E03">
              <w:rPr>
                <w:i/>
                <w:sz w:val="18"/>
              </w:rPr>
              <w:drawing>
                <wp:anchor distT="0" distB="0" distL="114300" distR="114300" simplePos="0" relativeHeight="251671552" behindDoc="0" locked="0" layoutInCell="1" allowOverlap="1" wp14:anchorId="306B2C14" wp14:editId="1A86D7A8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-6557010</wp:posOffset>
                  </wp:positionV>
                  <wp:extent cx="6332220" cy="774065"/>
                  <wp:effectExtent l="0" t="0" r="0" b="6985"/>
                  <wp:wrapTopAndBottom/>
                  <wp:docPr id="136850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021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5271979" w14:textId="77777777" w:rsidR="00EF0E4C" w:rsidRDefault="00EF0E4C"/>
    <w:p w14:paraId="4808F632" w14:textId="77777777" w:rsidR="00EF0E4C" w:rsidRDefault="00000000">
      <w:r>
        <w:t>Pertanyaan analisis</w:t>
      </w:r>
    </w:p>
    <w:p w14:paraId="1AD9C1B2" w14:textId="77777777" w:rsidR="00EF0E4C" w:rsidRDefault="00000000">
      <w:r>
        <w:t>1. Mengapa do-while tepat untuk kasus ini?</w:t>
      </w:r>
    </w:p>
    <w:p w14:paraId="2D85BDE5" w14:textId="24793D95" w:rsidR="0098088D" w:rsidRDefault="0098088D"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t xml:space="preserve">Karena input harus </w:t>
      </w:r>
      <w:proofErr w:type="spellStart"/>
      <w:r w:rsidRPr="0098088D">
        <w:t>dilakukan</w:t>
      </w:r>
      <w:proofErr w:type="spellEnd"/>
      <w:r w:rsidRPr="0098088D">
        <w:t xml:space="preserve"> minimal </w:t>
      </w:r>
      <w:proofErr w:type="spellStart"/>
      <w:r w:rsidRPr="0098088D">
        <w:t>satu</w:t>
      </w:r>
      <w:proofErr w:type="spellEnd"/>
      <w:r w:rsidRPr="0098088D">
        <w:t xml:space="preserve"> kali sebelum </w:t>
      </w:r>
      <w:proofErr w:type="spellStart"/>
      <w:r w:rsidRPr="0098088D">
        <w:t>kondisi</w:t>
      </w:r>
      <w:proofErr w:type="spellEnd"/>
      <w:r w:rsidRPr="0098088D">
        <w:t xml:space="preserve"> </w:t>
      </w:r>
      <w:proofErr w:type="spellStart"/>
      <w:r w:rsidRPr="0098088D">
        <w:t>diperiksa</w:t>
      </w:r>
      <w:proofErr w:type="spellEnd"/>
      <w:r w:rsidRPr="0098088D">
        <w:t>.</w:t>
      </w:r>
    </w:p>
    <w:p w14:paraId="03F27141" w14:textId="13EA1231" w:rsidR="00EF0E4C" w:rsidRDefault="00000000">
      <w:r>
        <w:t xml:space="preserve">2. Berapa kali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minimal?</w:t>
      </w:r>
    </w:p>
    <w:p w14:paraId="2E90F556" w14:textId="2F766343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>
        <w:t xml:space="preserve"> 1 kali</w:t>
      </w:r>
    </w:p>
    <w:p w14:paraId="6069C3D4" w14:textId="77777777" w:rsidR="0098088D" w:rsidRDefault="0098088D">
      <w:pPr>
        <w:spacing w:after="20"/>
      </w:pPr>
    </w:p>
    <w:p w14:paraId="0A20B671" w14:textId="77777777" w:rsidR="00EF0E4C" w:rsidRDefault="00000000">
      <w:r>
        <w:t>3. Apa kondisi agar perulangan terus berjalan?</w:t>
      </w:r>
    </w:p>
    <w:p w14:paraId="407C1B84" w14:textId="140E5A42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 w:rsidRPr="0098088D">
        <w:t>Perulangan</w:t>
      </w:r>
      <w:proofErr w:type="spellEnd"/>
      <w:r w:rsidRPr="0098088D">
        <w:t xml:space="preserve"> </w:t>
      </w:r>
      <w:proofErr w:type="spellStart"/>
      <w:r w:rsidRPr="0098088D">
        <w:t>terus</w:t>
      </w:r>
      <w:proofErr w:type="spellEnd"/>
      <w:r w:rsidRPr="0098088D">
        <w:t xml:space="preserve"> </w:t>
      </w:r>
      <w:proofErr w:type="spellStart"/>
      <w:r w:rsidRPr="0098088D">
        <w:t>berjalan</w:t>
      </w:r>
      <w:proofErr w:type="spellEnd"/>
      <w:r w:rsidRPr="0098088D">
        <w:t xml:space="preserve"> </w:t>
      </w:r>
      <w:proofErr w:type="spellStart"/>
      <w:r w:rsidRPr="0098088D">
        <w:t>jika</w:t>
      </w:r>
      <w:proofErr w:type="spellEnd"/>
      <w:r w:rsidRPr="0098088D">
        <w:t xml:space="preserve"> </w:t>
      </w:r>
      <w:proofErr w:type="spellStart"/>
      <w:r w:rsidRPr="0098088D">
        <w:t>jumlah</w:t>
      </w:r>
      <w:proofErr w:type="spellEnd"/>
      <w:r w:rsidRPr="0098088D">
        <w:t xml:space="preserve"> </w:t>
      </w:r>
      <w:proofErr w:type="spellStart"/>
      <w:r w:rsidRPr="0098088D">
        <w:t>barang</w:t>
      </w:r>
      <w:proofErr w:type="spellEnd"/>
      <w:r w:rsidRPr="0098088D">
        <w:t xml:space="preserve"> </w:t>
      </w:r>
      <w:proofErr w:type="spellStart"/>
      <w:r w:rsidRPr="0098088D">
        <w:t>kurang</w:t>
      </w:r>
      <w:proofErr w:type="spellEnd"/>
      <w:r w:rsidRPr="0098088D">
        <w:t xml:space="preserve"> </w:t>
      </w:r>
      <w:proofErr w:type="spellStart"/>
      <w:r w:rsidRPr="0098088D">
        <w:t>dari</w:t>
      </w:r>
      <w:proofErr w:type="spellEnd"/>
      <w:r w:rsidRPr="0098088D">
        <w:t xml:space="preserve"> 1 atau lebih </w:t>
      </w:r>
      <w:proofErr w:type="spellStart"/>
      <w:r w:rsidRPr="0098088D">
        <w:t>dari</w:t>
      </w:r>
      <w:proofErr w:type="spellEnd"/>
      <w:r w:rsidRPr="0098088D">
        <w:t xml:space="preserve"> 100.</w:t>
      </w:r>
    </w:p>
    <w:p w14:paraId="4D5397B4" w14:textId="77777777" w:rsidR="0098088D" w:rsidRPr="0098088D" w:rsidRDefault="0098088D">
      <w:pPr>
        <w:spacing w:after="20"/>
      </w:pPr>
    </w:p>
    <w:p w14:paraId="74386553" w14:textId="77777777" w:rsidR="00EF0E4C" w:rsidRDefault="00000000">
      <w:r>
        <w:t>4. Apa kondisi agar perulangan berhenti?</w:t>
      </w:r>
    </w:p>
    <w:p w14:paraId="77CAB210" w14:textId="5E58B345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proofErr w:type="spellStart"/>
      <w:r w:rsidRPr="0098088D">
        <w:t>Perulangan</w:t>
      </w:r>
      <w:proofErr w:type="spellEnd"/>
      <w:r w:rsidRPr="0098088D">
        <w:t xml:space="preserve"> </w:t>
      </w:r>
      <w:proofErr w:type="spellStart"/>
      <w:r w:rsidRPr="0098088D">
        <w:t>berhenti</w:t>
      </w:r>
      <w:proofErr w:type="spellEnd"/>
      <w:r w:rsidRPr="0098088D">
        <w:t xml:space="preserve"> </w:t>
      </w:r>
      <w:proofErr w:type="spellStart"/>
      <w:r w:rsidRPr="0098088D">
        <w:t>jika</w:t>
      </w:r>
      <w:proofErr w:type="spellEnd"/>
      <w:r w:rsidRPr="0098088D">
        <w:t xml:space="preserve"> </w:t>
      </w:r>
      <w:proofErr w:type="spellStart"/>
      <w:r w:rsidRPr="0098088D">
        <w:t>jumlah</w:t>
      </w:r>
      <w:proofErr w:type="spellEnd"/>
      <w:r w:rsidRPr="0098088D">
        <w:t xml:space="preserve"> </w:t>
      </w:r>
      <w:proofErr w:type="spellStart"/>
      <w:r w:rsidRPr="0098088D">
        <w:t>barang</w:t>
      </w:r>
      <w:proofErr w:type="spellEnd"/>
      <w:r w:rsidRPr="0098088D">
        <w:t xml:space="preserve"> </w:t>
      </w:r>
      <w:proofErr w:type="spellStart"/>
      <w:r w:rsidRPr="0098088D">
        <w:t>berada</w:t>
      </w:r>
      <w:proofErr w:type="spellEnd"/>
      <w:r w:rsidRPr="0098088D">
        <w:t xml:space="preserve"> di </w:t>
      </w:r>
      <w:proofErr w:type="spellStart"/>
      <w:r w:rsidRPr="0098088D">
        <w:t>antara</w:t>
      </w:r>
      <w:proofErr w:type="spellEnd"/>
      <w:r w:rsidRPr="0098088D">
        <w:t xml:space="preserve"> 1 </w:t>
      </w:r>
      <w:proofErr w:type="spellStart"/>
      <w:r w:rsidRPr="0098088D">
        <w:t>sampai</w:t>
      </w:r>
      <w:proofErr w:type="spellEnd"/>
      <w:r w:rsidRPr="0098088D">
        <w:t xml:space="preserve"> 100.</w:t>
      </w:r>
    </w:p>
    <w:p w14:paraId="16C5A9B7" w14:textId="77777777" w:rsidR="0098088D" w:rsidRDefault="0098088D">
      <w:pPr>
        <w:spacing w:after="20"/>
      </w:pPr>
    </w:p>
    <w:p w14:paraId="361DF86A" w14:textId="77777777" w:rsidR="00EF0E4C" w:rsidRDefault="00000000">
      <w:r>
        <w:t>5. Mengapa terdapat titik koma setelah while?</w:t>
      </w:r>
    </w:p>
    <w:p w14:paraId="5B99C874" w14:textId="7754315E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t xml:space="preserve">Karena pada do-while, </w:t>
      </w:r>
      <w:proofErr w:type="spellStart"/>
      <w:r w:rsidRPr="0098088D">
        <w:t>titik</w:t>
      </w:r>
      <w:proofErr w:type="spellEnd"/>
      <w:r w:rsidRPr="0098088D">
        <w:t xml:space="preserve"> </w:t>
      </w:r>
      <w:proofErr w:type="spellStart"/>
      <w:r w:rsidRPr="0098088D">
        <w:t>koma</w:t>
      </w:r>
      <w:proofErr w:type="spellEnd"/>
      <w:r w:rsidRPr="0098088D">
        <w:t xml:space="preserve"> </w:t>
      </w:r>
      <w:proofErr w:type="spellStart"/>
      <w:r w:rsidRPr="0098088D">
        <w:t>menandai</w:t>
      </w:r>
      <w:proofErr w:type="spellEnd"/>
      <w:r w:rsidRPr="0098088D">
        <w:t xml:space="preserve"> </w:t>
      </w:r>
      <w:proofErr w:type="spellStart"/>
      <w:r w:rsidRPr="0098088D">
        <w:t>akhir</w:t>
      </w:r>
      <w:proofErr w:type="spellEnd"/>
      <w:r w:rsidRPr="0098088D">
        <w:t xml:space="preserve"> </w:t>
      </w:r>
      <w:proofErr w:type="spellStart"/>
      <w:r w:rsidRPr="0098088D">
        <w:t>pernyataan</w:t>
      </w:r>
      <w:proofErr w:type="spellEnd"/>
      <w:r w:rsidRPr="0098088D">
        <w:t xml:space="preserve"> while.</w:t>
      </w:r>
    </w:p>
    <w:p w14:paraId="3D0E6C20" w14:textId="77777777" w:rsidR="0098088D" w:rsidRPr="0098088D" w:rsidRDefault="0098088D">
      <w:pPr>
        <w:spacing w:after="20"/>
      </w:pPr>
    </w:p>
    <w:p w14:paraId="35ABFBCF" w14:textId="77777777" w:rsidR="00EF0E4C" w:rsidRDefault="00000000">
      <w:r>
        <w:t>6. Apa akibatnya apabila kondisi diubah menjadi &amp;&amp;?</w:t>
      </w:r>
    </w:p>
    <w:p w14:paraId="5BD7652D" w14:textId="2BBAB10C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t xml:space="preserve">Program </w:t>
      </w:r>
      <w:proofErr w:type="spellStart"/>
      <w:r w:rsidRPr="0098088D">
        <w:t>tidak</w:t>
      </w:r>
      <w:proofErr w:type="spellEnd"/>
      <w:r w:rsidRPr="0098088D">
        <w:t xml:space="preserve"> </w:t>
      </w:r>
      <w:proofErr w:type="spellStart"/>
      <w:r w:rsidRPr="0098088D">
        <w:t>akan</w:t>
      </w:r>
      <w:proofErr w:type="spellEnd"/>
      <w:r w:rsidRPr="0098088D">
        <w:t xml:space="preserve"> </w:t>
      </w:r>
      <w:proofErr w:type="spellStart"/>
      <w:r w:rsidRPr="0098088D">
        <w:t>mendeteksi</w:t>
      </w:r>
      <w:proofErr w:type="spellEnd"/>
      <w:r w:rsidRPr="0098088D">
        <w:t xml:space="preserve"> input salah </w:t>
      </w:r>
      <w:proofErr w:type="spellStart"/>
      <w:r w:rsidRPr="0098088D">
        <w:t>dengan</w:t>
      </w:r>
      <w:proofErr w:type="spellEnd"/>
      <w:r w:rsidRPr="0098088D">
        <w:t xml:space="preserve"> </w:t>
      </w:r>
      <w:proofErr w:type="spellStart"/>
      <w:r w:rsidRPr="0098088D">
        <w:t>benar</w:t>
      </w:r>
      <w:proofErr w:type="spellEnd"/>
      <w:r w:rsidRPr="0098088D">
        <w:t xml:space="preserve"> </w:t>
      </w:r>
      <w:proofErr w:type="spellStart"/>
      <w:r w:rsidRPr="0098088D">
        <w:t>karena</w:t>
      </w:r>
      <w:proofErr w:type="spellEnd"/>
      <w:r w:rsidRPr="0098088D">
        <w:t xml:space="preserve"> </w:t>
      </w:r>
      <w:proofErr w:type="spellStart"/>
      <w:r w:rsidRPr="0098088D">
        <w:t>tidak</w:t>
      </w:r>
      <w:proofErr w:type="spellEnd"/>
      <w:r w:rsidRPr="0098088D">
        <w:t xml:space="preserve"> </w:t>
      </w:r>
      <w:proofErr w:type="spellStart"/>
      <w:r w:rsidRPr="0098088D">
        <w:t>ada</w:t>
      </w:r>
      <w:proofErr w:type="spellEnd"/>
      <w:r w:rsidRPr="0098088D">
        <w:t xml:space="preserve"> </w:t>
      </w:r>
      <w:proofErr w:type="spellStart"/>
      <w:r w:rsidRPr="0098088D">
        <w:t>angka</w:t>
      </w:r>
      <w:proofErr w:type="spellEnd"/>
      <w:r w:rsidRPr="0098088D">
        <w:t xml:space="preserve"> yang bisa </w:t>
      </w:r>
      <w:proofErr w:type="spellStart"/>
      <w:r w:rsidRPr="0098088D">
        <w:t>sekaligus</w:t>
      </w:r>
      <w:proofErr w:type="spellEnd"/>
      <w:r w:rsidRPr="0098088D">
        <w:t xml:space="preserve"> </w:t>
      </w:r>
      <w:proofErr w:type="spellStart"/>
      <w:r w:rsidRPr="0098088D">
        <w:t>kurang</w:t>
      </w:r>
      <w:proofErr w:type="spellEnd"/>
      <w:r w:rsidRPr="0098088D">
        <w:t xml:space="preserve"> </w:t>
      </w:r>
      <w:proofErr w:type="spellStart"/>
      <w:r w:rsidRPr="0098088D">
        <w:t>dari</w:t>
      </w:r>
      <w:proofErr w:type="spellEnd"/>
      <w:r w:rsidRPr="0098088D">
        <w:t xml:space="preserve"> 1 dan lebih </w:t>
      </w:r>
      <w:proofErr w:type="spellStart"/>
      <w:r w:rsidRPr="0098088D">
        <w:t>dari</w:t>
      </w:r>
      <w:proofErr w:type="spellEnd"/>
      <w:r w:rsidRPr="0098088D">
        <w:t xml:space="preserve"> 100.</w:t>
      </w:r>
    </w:p>
    <w:p w14:paraId="6A77C5A6" w14:textId="77777777" w:rsidR="0098088D" w:rsidRPr="0098088D" w:rsidRDefault="0098088D">
      <w:pPr>
        <w:spacing w:after="20"/>
      </w:pPr>
    </w:p>
    <w:p w14:paraId="715167FB" w14:textId="77777777" w:rsidR="00EF0E4C" w:rsidRDefault="00000000">
      <w:r>
        <w:t>7. Dapatkah program ini dibuat menggunakan while?</w:t>
      </w:r>
    </w:p>
    <w:p w14:paraId="678B74B2" w14:textId="4EA19BBC" w:rsidR="00EF0E4C" w:rsidRDefault="0098088D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 w:rsidRPr="0098088D">
        <w:t xml:space="preserve">Ya, program ini bisa </w:t>
      </w:r>
      <w:proofErr w:type="spellStart"/>
      <w:r w:rsidRPr="0098088D">
        <w:t>dibuat</w:t>
      </w:r>
      <w:proofErr w:type="spellEnd"/>
      <w:r w:rsidRPr="0098088D">
        <w:t xml:space="preserve"> </w:t>
      </w:r>
      <w:proofErr w:type="spellStart"/>
      <w:r w:rsidRPr="0098088D">
        <w:t>menggunakan</w:t>
      </w:r>
      <w:proofErr w:type="spellEnd"/>
      <w:r w:rsidRPr="0098088D">
        <w:t xml:space="preserve"> while, </w:t>
      </w:r>
      <w:proofErr w:type="spellStart"/>
      <w:r w:rsidRPr="0098088D">
        <w:t>tetapi</w:t>
      </w:r>
      <w:proofErr w:type="spellEnd"/>
      <w:r w:rsidRPr="0098088D">
        <w:t xml:space="preserve"> </w:t>
      </w:r>
      <w:proofErr w:type="spellStart"/>
      <w:r w:rsidRPr="0098088D">
        <w:t>penulisannya</w:t>
      </w:r>
      <w:proofErr w:type="spellEnd"/>
      <w:r w:rsidRPr="0098088D">
        <w:t xml:space="preserve"> menjadi </w:t>
      </w:r>
      <w:proofErr w:type="spellStart"/>
      <w:r w:rsidRPr="0098088D">
        <w:t>sedikit</w:t>
      </w:r>
      <w:proofErr w:type="spellEnd"/>
      <w:r w:rsidRPr="0098088D">
        <w:t xml:space="preserve"> lebih </w:t>
      </w:r>
      <w:r w:rsidR="006F3E03">
        <w:t>Panjang</w:t>
      </w:r>
    </w:p>
    <w:p w14:paraId="542F8450" w14:textId="77777777" w:rsidR="006F3E03" w:rsidRDefault="006F3E03">
      <w:pPr>
        <w:spacing w:after="20"/>
      </w:pPr>
    </w:p>
    <w:p w14:paraId="403A9C61" w14:textId="77777777" w:rsidR="006F3E03" w:rsidRPr="0098088D" w:rsidRDefault="006F3E03">
      <w:pPr>
        <w:spacing w:after="20"/>
      </w:pPr>
    </w:p>
    <w:p w14:paraId="6C08CCBE" w14:textId="77777777" w:rsidR="00EF0E4C" w:rsidRDefault="00000000">
      <w:pPr>
        <w:pStyle w:val="Heading1"/>
      </w:pPr>
      <w:r>
        <w:lastRenderedPageBreak/>
        <w:t>V. Eksperimen dan Tracing</w:t>
      </w:r>
    </w:p>
    <w:p w14:paraId="28A38D6F" w14:textId="77777777" w:rsidR="00EF0E4C" w:rsidRDefault="00000000">
      <w:pPr>
        <w:pStyle w:val="Heading2"/>
      </w:pPr>
      <w:r>
        <w:t>1. Latihan Tracing</w:t>
      </w:r>
    </w:p>
    <w:p w14:paraId="2575B145" w14:textId="77777777" w:rsidR="00EF0E4C" w:rsidRDefault="00000000">
      <w:r>
        <w:t>Kerjakan berdasarkan tracing.c pada Modul 5. Jangan langsung menjalankan program. Lengkapi trace table terlebih dahulu.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61"/>
        <w:gridCol w:w="1661"/>
        <w:gridCol w:w="1660"/>
        <w:gridCol w:w="1662"/>
      </w:tblGrid>
      <w:tr w:rsidR="00EF0E4C" w14:paraId="4F50DFD9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64A8" w14:textId="77777777" w:rsidR="00EF0E4C" w:rsidRDefault="00000000">
            <w:pPr>
              <w:jc w:val="center"/>
            </w:pPr>
            <w:r>
              <w:rPr>
                <w:b/>
              </w:rPr>
              <w:t>Iterasi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4A89" w14:textId="77777777" w:rsidR="00EF0E4C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4AE1" w14:textId="77777777" w:rsidR="00EF0E4C" w:rsidRDefault="00000000">
            <w:pPr>
              <w:jc w:val="center"/>
            </w:pPr>
            <w:r>
              <w:rPr>
                <w:b/>
              </w:rPr>
              <w:t>total sebelum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55CCC" w14:textId="77777777" w:rsidR="00EF0E4C" w:rsidRDefault="00000000">
            <w:pPr>
              <w:jc w:val="center"/>
            </w:pPr>
            <w:r>
              <w:rPr>
                <w:b/>
              </w:rPr>
              <w:t>total sesudah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5EDC1" w14:textId="77777777" w:rsidR="00EF0E4C" w:rsidRDefault="00000000">
            <w:pPr>
              <w:jc w:val="center"/>
            </w:pPr>
            <w:r>
              <w:rPr>
                <w:b/>
              </w:rPr>
              <w:t>i % 2 == 0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ED152" w14:textId="77777777" w:rsidR="00EF0E4C" w:rsidRDefault="00000000">
            <w:pPr>
              <w:jc w:val="center"/>
            </w:pPr>
            <w:r>
              <w:rPr>
                <w:b/>
              </w:rPr>
              <w:t>jumlah_genap</w:t>
            </w:r>
          </w:p>
        </w:tc>
      </w:tr>
      <w:tr w:rsidR="00EF0E4C" w14:paraId="185B7CAD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87659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3177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362BF" w14:textId="77777777" w:rsidR="00EF0E4C" w:rsidRDefault="00000000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FFBED" w14:textId="3A1822F7" w:rsidR="00EF0E4C" w:rsidRDefault="0098088D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71F6" w14:textId="43545B8F" w:rsidR="00EF0E4C" w:rsidRDefault="00D40F27">
            <w:r>
              <w:t>False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0D36B" w14:textId="6EB6710B" w:rsidR="00EF0E4C" w:rsidRDefault="001109ED">
            <w:r>
              <w:t>0</w:t>
            </w:r>
          </w:p>
        </w:tc>
      </w:tr>
      <w:tr w:rsidR="00EF0E4C" w14:paraId="154A1AB8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B34C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D11CC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098E0" w14:textId="03666D72" w:rsidR="00EF0E4C" w:rsidRDefault="0098088D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9413" w14:textId="06E27E68" w:rsidR="00EF0E4C" w:rsidRDefault="0098088D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A0C7" w14:textId="013CC412" w:rsidR="00EF0E4C" w:rsidRDefault="00D40F27">
            <w:r>
              <w:t>True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AC024" w14:textId="681BAD80" w:rsidR="00EF0E4C" w:rsidRDefault="001109ED">
            <w:r>
              <w:t>1</w:t>
            </w:r>
          </w:p>
        </w:tc>
      </w:tr>
      <w:tr w:rsidR="00EF0E4C" w14:paraId="4EE4362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BF10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1A7D2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0096A" w14:textId="0B8156F4" w:rsidR="00EF0E4C" w:rsidRDefault="0098088D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1773" w14:textId="1990726E" w:rsidR="00EF0E4C" w:rsidRDefault="0098088D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E7EDA" w14:textId="15A90CFF" w:rsidR="00EF0E4C" w:rsidRDefault="00D40F27">
            <w:r>
              <w:t>False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5567F" w14:textId="08DC071B" w:rsidR="00EF0E4C" w:rsidRDefault="001109ED">
            <w:r>
              <w:t>1</w:t>
            </w:r>
          </w:p>
        </w:tc>
      </w:tr>
      <w:tr w:rsidR="00EF0E4C" w14:paraId="764F3E45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654A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089AB" w14:textId="77777777" w:rsidR="00EF0E4C" w:rsidRDefault="00000000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E5164" w14:textId="7BF18C61" w:rsidR="00EF0E4C" w:rsidRDefault="0098088D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5554C" w14:textId="02EB57B5" w:rsidR="00EF0E4C" w:rsidRDefault="0098088D">
            <w:r>
              <w:t>10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63B12" w14:textId="4A21C52C" w:rsidR="00EF0E4C" w:rsidRDefault="00D40F27">
            <w:r>
              <w:t>True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50220" w14:textId="7C095718" w:rsidR="00EF0E4C" w:rsidRDefault="001109ED">
            <w:r>
              <w:t>2</w:t>
            </w:r>
          </w:p>
        </w:tc>
      </w:tr>
      <w:tr w:rsidR="00EF0E4C" w14:paraId="3BAEC124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4C331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11ED2" w14:textId="77777777" w:rsidR="00EF0E4C" w:rsidRDefault="00000000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826F8" w14:textId="21948787" w:rsidR="00EF0E4C" w:rsidRDefault="0098088D">
            <w:r>
              <w:t>10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D946" w14:textId="5256E6A7" w:rsidR="00EF0E4C" w:rsidRDefault="0098088D">
            <w:r>
              <w:t>15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42D3" w14:textId="023D0117" w:rsidR="00EF0E4C" w:rsidRDefault="00D40F27">
            <w:r>
              <w:t>False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F5DD0" w14:textId="0D5F2E14" w:rsidR="00EF0E4C" w:rsidRDefault="001109ED">
            <w:r>
              <w:t>2</w:t>
            </w:r>
          </w:p>
        </w:tc>
      </w:tr>
      <w:tr w:rsidR="00EF0E4C" w14:paraId="05CB2EC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64FC" w14:textId="77777777" w:rsidR="00EF0E4C" w:rsidRDefault="00000000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E866" w14:textId="77777777" w:rsidR="00EF0E4C" w:rsidRDefault="00000000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4427" w14:textId="18F62682" w:rsidR="00EF0E4C" w:rsidRDefault="0098088D">
            <w:r>
              <w:t>15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587BA" w14:textId="69BF19E8" w:rsidR="00EF0E4C" w:rsidRDefault="0098088D">
            <w:r>
              <w:t>21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4B247" w14:textId="5774A0D8" w:rsidR="00EF0E4C" w:rsidRDefault="00D40F27">
            <w:r>
              <w:t>True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211E" w14:textId="17778092" w:rsidR="00EF0E4C" w:rsidRDefault="001109ED">
            <w:r>
              <w:t>3</w:t>
            </w:r>
          </w:p>
        </w:tc>
      </w:tr>
    </w:tbl>
    <w:p w14:paraId="362189A9" w14:textId="4727DB6C" w:rsidR="001109ED" w:rsidRPr="001109ED" w:rsidRDefault="00000000" w:rsidP="001109ED">
      <w:pPr>
        <w:rPr>
          <w:b/>
          <w:bCs/>
        </w:rPr>
      </w:pPr>
      <w:r>
        <w:t>Prediksi nilai akhir i:</w:t>
      </w:r>
      <w:r w:rsidR="001109ED">
        <w:t xml:space="preserve"> </w:t>
      </w:r>
      <w:r w:rsidR="001109ED">
        <w:rPr>
          <w:b/>
          <w:bCs/>
        </w:rPr>
        <w:t>7</w:t>
      </w:r>
    </w:p>
    <w:p w14:paraId="21E5A6DB" w14:textId="3141F4F0" w:rsidR="00EF0E4C" w:rsidRPr="001109ED" w:rsidRDefault="00000000">
      <w:pPr>
        <w:rPr>
          <w:b/>
          <w:bCs/>
        </w:r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total:</w:t>
      </w:r>
      <w:r w:rsidR="001109ED">
        <w:t xml:space="preserve"> </w:t>
      </w:r>
      <w:r w:rsidR="001109ED">
        <w:rPr>
          <w:b/>
          <w:bCs/>
        </w:rPr>
        <w:t>21</w:t>
      </w:r>
    </w:p>
    <w:p w14:paraId="414F39A1" w14:textId="241AC8E8" w:rsidR="00EF0E4C" w:rsidRPr="001109ED" w:rsidRDefault="00000000">
      <w:pPr>
        <w:rPr>
          <w:b/>
          <w:bCs/>
        </w:rPr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jumlah_genap</w:t>
      </w:r>
      <w:proofErr w:type="spellEnd"/>
      <w:r>
        <w:t>:</w:t>
      </w:r>
      <w:r w:rsidR="001109ED">
        <w:t xml:space="preserve"> </w:t>
      </w:r>
      <w:r w:rsidR="001109ED">
        <w:rPr>
          <w:b/>
          <w:bCs/>
        </w:rPr>
        <w:t>3</w:t>
      </w:r>
    </w:p>
    <w:p w14:paraId="3EBC5FE6" w14:textId="77777777" w:rsidR="00EF0E4C" w:rsidRDefault="00000000">
      <w:pPr>
        <w:keepNext/>
      </w:pPr>
      <w:r>
        <w:rPr>
          <w:b/>
        </w:rPr>
        <w:t xml:space="preserve">Screenshot Source Code </w:t>
      </w:r>
      <w:proofErr w:type="spellStart"/>
      <w:r>
        <w:rPr>
          <w:b/>
        </w:rPr>
        <w:t>tracing.c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7280F2F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5BB7D9B6" w14:textId="1F31E1AC" w:rsidR="00EF0E4C" w:rsidRDefault="006F3E03">
            <w:pPr>
              <w:jc w:val="center"/>
            </w:pPr>
            <w:r w:rsidRPr="006F3E03">
              <w:rPr>
                <w:i/>
                <w:sz w:val="18"/>
              </w:rPr>
              <w:drawing>
                <wp:anchor distT="0" distB="0" distL="114300" distR="114300" simplePos="0" relativeHeight="251675648" behindDoc="0" locked="0" layoutInCell="1" allowOverlap="1" wp14:anchorId="57AB4A71" wp14:editId="38768005">
                  <wp:simplePos x="0" y="0"/>
                  <wp:positionH relativeFrom="page">
                    <wp:posOffset>1332865</wp:posOffset>
                  </wp:positionH>
                  <wp:positionV relativeFrom="page">
                    <wp:posOffset>1270</wp:posOffset>
                  </wp:positionV>
                  <wp:extent cx="3267075" cy="3695700"/>
                  <wp:effectExtent l="0" t="0" r="9525" b="0"/>
                  <wp:wrapTopAndBottom/>
                  <wp:docPr id="36962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28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16DB3F6A" w14:textId="77777777" w:rsidR="00EF0E4C" w:rsidRDefault="00EF0E4C"/>
    <w:p w14:paraId="741C87F7" w14:textId="77777777" w:rsidR="00EF0E4C" w:rsidRDefault="00000000">
      <w:pPr>
        <w:keepNext/>
      </w:pPr>
      <w:r>
        <w:rPr>
          <w:b/>
        </w:rPr>
        <w:lastRenderedPageBreak/>
        <w:t>Screenshot Output Aktual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5C8850DD" w14:textId="77777777">
        <w:trPr>
          <w:cantSplit/>
          <w:trHeight w:val="2154"/>
          <w:jc w:val="center"/>
        </w:trPr>
        <w:tc>
          <w:tcPr>
            <w:tcW w:w="9972" w:type="dxa"/>
            <w:vAlign w:val="center"/>
          </w:tcPr>
          <w:p w14:paraId="0599135C" w14:textId="1ADC59BD" w:rsidR="00EF0E4C" w:rsidRDefault="00C03D65">
            <w:pPr>
              <w:jc w:val="center"/>
            </w:pPr>
            <w:r w:rsidRPr="00C03D65">
              <w:rPr>
                <w:i/>
                <w:sz w:val="18"/>
              </w:rPr>
              <w:drawing>
                <wp:anchor distT="0" distB="0" distL="114300" distR="114300" simplePos="0" relativeHeight="251632640" behindDoc="0" locked="0" layoutInCell="1" allowOverlap="1" wp14:anchorId="154E71EA" wp14:editId="1A5BA731">
                  <wp:simplePos x="0" y="0"/>
                  <wp:positionH relativeFrom="page">
                    <wp:posOffset>223520</wp:posOffset>
                  </wp:positionH>
                  <wp:positionV relativeFrom="page">
                    <wp:posOffset>2540</wp:posOffset>
                  </wp:positionV>
                  <wp:extent cx="6332220" cy="758190"/>
                  <wp:effectExtent l="0" t="0" r="0" b="3810"/>
                  <wp:wrapTopAndBottom/>
                  <wp:docPr id="1311170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1707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74932113" w14:textId="77777777" w:rsidR="00EF0E4C" w:rsidRDefault="00EF0E4C"/>
    <w:p w14:paraId="4B68BA3B" w14:textId="77777777" w:rsidR="00EF0E4C" w:rsidRDefault="00000000">
      <w:r>
        <w:t>Bandingkan hasil aktual dengan hasil tracing.</w:t>
      </w:r>
    </w:p>
    <w:p w14:paraId="6E4A5B28" w14:textId="77777777" w:rsidR="00C03D65" w:rsidRDefault="00C03D65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Hasil </w:t>
      </w:r>
      <w:proofErr w:type="spellStart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aktual</w:t>
      </w:r>
      <w:proofErr w:type="spellEnd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sama </w:t>
      </w:r>
      <w:proofErr w:type="spellStart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dengan</w:t>
      </w:r>
      <w:proofErr w:type="spellEnd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hasil tracing, </w:t>
      </w:r>
      <w:proofErr w:type="spellStart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yaitu</w:t>
      </w:r>
      <w:proofErr w:type="spellEnd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</w:t>
      </w:r>
      <w:proofErr w:type="spellStart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i</w:t>
      </w:r>
      <w:proofErr w:type="spellEnd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= 7, total = 21, dan </w:t>
      </w:r>
      <w:proofErr w:type="spellStart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>jumlah_genap</w:t>
      </w:r>
      <w:proofErr w:type="spellEnd"/>
      <w:r w:rsidRPr="00C03D65"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  <w:t xml:space="preserve"> = 3.</w:t>
      </w:r>
    </w:p>
    <w:p w14:paraId="230671A2" w14:textId="77777777" w:rsidR="00C03D65" w:rsidRDefault="00C03D65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1"/>
          <w:szCs w:val="22"/>
        </w:rPr>
      </w:pPr>
    </w:p>
    <w:p w14:paraId="16216098" w14:textId="3597FE60" w:rsidR="00EF0E4C" w:rsidRDefault="00000000">
      <w:pPr>
        <w:pStyle w:val="Heading2"/>
      </w:pPr>
      <w:r>
        <w:t>2. Eksperimen</w:t>
      </w:r>
    </w:p>
    <w:p w14:paraId="198352C1" w14:textId="77777777" w:rsidR="00EF0E4C" w:rsidRDefault="00000000">
      <w:r>
        <w:t>Lakukan eksperimen satu per satu sesuai Modul 5. Eksperimen nomor 4 dan 5 berpotensi menyebabkan infinite loop; analisis terlebih dahulu sebelum menjalankannya.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2642"/>
        <w:gridCol w:w="1629"/>
        <w:gridCol w:w="1606"/>
        <w:gridCol w:w="1960"/>
        <w:gridCol w:w="1629"/>
      </w:tblGrid>
      <w:tr w:rsidR="00915617" w14:paraId="4135F229" w14:textId="77777777" w:rsidTr="00626902">
        <w:trPr>
          <w:tblHeader/>
          <w:jc w:val="center"/>
        </w:trPr>
        <w:tc>
          <w:tcPr>
            <w:tcW w:w="42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A7E0B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289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5438" w14:textId="77777777" w:rsidR="00EF0E4C" w:rsidRDefault="00000000">
            <w:pPr>
              <w:jc w:val="center"/>
            </w:pPr>
            <w:r>
              <w:rPr>
                <w:b/>
              </w:rPr>
              <w:t>Perubahan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5DB96" w14:textId="77777777" w:rsidR="00EF0E4C" w:rsidRDefault="00000000">
            <w:pPr>
              <w:jc w:val="center"/>
            </w:pPr>
            <w:r>
              <w:rPr>
                <w:b/>
              </w:rPr>
              <w:t>Prediksi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CAE7" w14:textId="77777777" w:rsidR="00EF0E4C" w:rsidRDefault="00000000">
            <w:pPr>
              <w:jc w:val="center"/>
            </w:pPr>
            <w:r>
              <w:rPr>
                <w:b/>
              </w:rPr>
              <w:t>Aman Dijalankan?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EFB6" w14:textId="77777777" w:rsidR="00EF0E4C" w:rsidRDefault="00000000"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9F341" w14:textId="77777777" w:rsidR="00EF0E4C" w:rsidRDefault="00000000">
            <w:pPr>
              <w:jc w:val="center"/>
            </w:pPr>
            <w:r>
              <w:rPr>
                <w:b/>
              </w:rPr>
              <w:t>Penjelasan</w:t>
            </w:r>
          </w:p>
        </w:tc>
      </w:tr>
      <w:tr w:rsidR="00915617" w14:paraId="3E1BDFB3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7D7CD" w14:textId="77777777" w:rsidR="00EF0E4C" w:rsidRDefault="00000000">
            <w:r>
              <w:t>1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EA332" w14:textId="77777777" w:rsidR="00EF0E4C" w:rsidRDefault="00000000">
            <w:r>
              <w:t>Ubah i &lt;= 5 menjadi i &lt; 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79931" w14:textId="1BC7EC4C" w:rsidR="00EF0E4C" w:rsidRDefault="00E436DD">
            <w:r>
              <w:t xml:space="preserve">Hasil output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CD972" w14:textId="7BC09401" w:rsidR="00EF0E4C" w:rsidRDefault="00E436DD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ED2CA" w14:textId="2FCADD7A" w:rsidR="00EF0E4C" w:rsidRDefault="00E436DD">
            <w:r w:rsidRPr="00E436DD">
              <w:drawing>
                <wp:anchor distT="0" distB="0" distL="114300" distR="114300" simplePos="0" relativeHeight="251634688" behindDoc="0" locked="0" layoutInCell="1" allowOverlap="1" wp14:anchorId="149F69E3" wp14:editId="6B0AFB82">
                  <wp:simplePos x="0" y="0"/>
                  <wp:positionH relativeFrom="page">
                    <wp:posOffset>43815</wp:posOffset>
                  </wp:positionH>
                  <wp:positionV relativeFrom="page">
                    <wp:posOffset>69215</wp:posOffset>
                  </wp:positionV>
                  <wp:extent cx="790575" cy="571500"/>
                  <wp:effectExtent l="0" t="0" r="0" b="0"/>
                  <wp:wrapTopAndBottom/>
                  <wp:docPr id="688835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353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6A32" w14:textId="77E5FFC8" w:rsidR="00EF0E4C" w:rsidRDefault="00E436DD">
            <w:r>
              <w:t xml:space="preserve">Karena </w:t>
            </w:r>
            <w:proofErr w:type="spellStart"/>
            <w:r>
              <w:t>iterasi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4 kali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= dan </w:t>
            </w:r>
            <w:proofErr w:type="spellStart"/>
            <w:r>
              <w:t>iterasi</w:t>
            </w:r>
            <w:proofErr w:type="spellEnd"/>
            <w:r>
              <w:t xml:space="preserve"> menjadi 4</w:t>
            </w:r>
          </w:p>
        </w:tc>
      </w:tr>
      <w:tr w:rsidR="00915617" w14:paraId="7CA6B4A4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A035" w14:textId="77777777" w:rsidR="00EF0E4C" w:rsidRDefault="00000000">
            <w:r>
              <w:t>2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BE45A" w14:textId="77777777" w:rsidR="00EF0E4C" w:rsidRDefault="00000000">
            <w:r>
              <w:t>Ubah nilai awal menjadi i =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41509" w14:textId="428D8B82" w:rsidR="00EF0E4C" w:rsidRDefault="00E436DD">
            <w:r>
              <w:t xml:space="preserve">Hasil </w:t>
            </w:r>
            <w:proofErr w:type="spellStart"/>
            <w:r>
              <w:t>outputnya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A08E" w14:textId="45B7C1D0" w:rsidR="00EF0E4C" w:rsidRDefault="00E436DD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760D2" w14:textId="6DB1F529" w:rsidR="00EF0E4C" w:rsidRDefault="00E436DD">
            <w:r w:rsidRPr="00E436DD">
              <w:drawing>
                <wp:anchor distT="0" distB="0" distL="114300" distR="114300" simplePos="0" relativeHeight="251636736" behindDoc="0" locked="0" layoutInCell="1" allowOverlap="1" wp14:anchorId="5F170A86" wp14:editId="23FD7B2F">
                  <wp:simplePos x="0" y="0"/>
                  <wp:positionH relativeFrom="page">
                    <wp:posOffset>43815</wp:posOffset>
                  </wp:positionH>
                  <wp:positionV relativeFrom="page">
                    <wp:posOffset>116840</wp:posOffset>
                  </wp:positionV>
                  <wp:extent cx="933450" cy="447675"/>
                  <wp:effectExtent l="0" t="0" r="0" b="9525"/>
                  <wp:wrapTopAndBottom/>
                  <wp:docPr id="101080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804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2E14" w14:textId="1CE6CBC9" w:rsidR="00EF0E4C" w:rsidRDefault="00E436DD">
            <w:r>
              <w:t xml:space="preserve">Karena </w:t>
            </w:r>
            <w:proofErr w:type="spellStart"/>
            <w:r>
              <w:t>kita</w:t>
            </w:r>
            <w:proofErr w:type="spellEnd"/>
            <w:r>
              <w:t xml:space="preserve"> set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awalnya</w:t>
            </w:r>
            <w:proofErr w:type="spellEnd"/>
            <w:r>
              <w:t xml:space="preserve"> I = 0 </w:t>
            </w:r>
            <w:proofErr w:type="spellStart"/>
            <w:r>
              <w:t>maka</w:t>
            </w:r>
            <w:proofErr w:type="spellEnd"/>
            <w:r>
              <w:t xml:space="preserve"> hasil print juga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</w:t>
            </w:r>
          </w:p>
        </w:tc>
      </w:tr>
      <w:tr w:rsidR="00915617" w14:paraId="0856ED01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CEFB1" w14:textId="77777777" w:rsidR="00EF0E4C" w:rsidRDefault="00000000">
            <w:r>
              <w:t>3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4135F" w14:textId="77777777" w:rsidR="00EF0E4C" w:rsidRDefault="00000000">
            <w:r>
              <w:t>Ubah update menjadi i += 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7F496" w14:textId="0748B178" w:rsidR="00EF0E4C" w:rsidRDefault="00E436DD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longkap</w:t>
            </w:r>
            <w:proofErr w:type="spellEnd"/>
            <w:r>
              <w:t xml:space="preserve"> 2 setelah </w:t>
            </w:r>
            <w:proofErr w:type="spellStart"/>
            <w:r>
              <w:t>pengulangan</w:t>
            </w:r>
            <w:proofErr w:type="spellEnd"/>
            <w:r>
              <w:t xml:space="preserve"> ke 1 dan </w:t>
            </w:r>
            <w:proofErr w:type="spellStart"/>
            <w:r>
              <w:t>akan</w:t>
            </w:r>
            <w:proofErr w:type="spellEnd"/>
            <w:r>
              <w:t xml:space="preserve"> menjadi 1 3 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EE680" w14:textId="686099F5" w:rsidR="00EF0E4C" w:rsidRDefault="00E436DD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D8554" w14:textId="55D4C6DF" w:rsidR="00EF0E4C" w:rsidRDefault="00E436DD">
            <w:r w:rsidRPr="00E436DD">
              <w:drawing>
                <wp:anchor distT="0" distB="0" distL="114300" distR="114300" simplePos="0" relativeHeight="251637760" behindDoc="0" locked="0" layoutInCell="1" allowOverlap="1" wp14:anchorId="5EDE2CEE" wp14:editId="123A0D59">
                  <wp:simplePos x="0" y="0"/>
                  <wp:positionH relativeFrom="page">
                    <wp:posOffset>42545</wp:posOffset>
                  </wp:positionH>
                  <wp:positionV relativeFrom="page">
                    <wp:posOffset>116205</wp:posOffset>
                  </wp:positionV>
                  <wp:extent cx="1123950" cy="495300"/>
                  <wp:effectExtent l="0" t="0" r="0" b="0"/>
                  <wp:wrapTopAndBottom/>
                  <wp:docPr id="47047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4781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0D6A2" w14:textId="069B265B" w:rsidR="00EF0E4C" w:rsidRDefault="00E436DD">
            <w:r>
              <w:t xml:space="preserve">Karena </w:t>
            </w:r>
            <w:proofErr w:type="spellStart"/>
            <w:r>
              <w:t>kita</w:t>
            </w:r>
            <w:proofErr w:type="spellEnd"/>
            <w:r>
              <w:t xml:space="preserve"> update menjadi </w:t>
            </w:r>
            <w:proofErr w:type="spellStart"/>
            <w:r>
              <w:t>i</w:t>
            </w:r>
            <w:proofErr w:type="spellEnd"/>
            <w:r>
              <w:t xml:space="preserve"> += 2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setelah </w:t>
            </w:r>
            <w:proofErr w:type="spellStart"/>
            <w:r>
              <w:t>pengulangan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2</w:t>
            </w:r>
          </w:p>
        </w:tc>
      </w:tr>
      <w:tr w:rsidR="00915617" w14:paraId="09FB153E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F0546" w14:textId="77777777" w:rsidR="00EF0E4C" w:rsidRDefault="00000000">
            <w:r>
              <w:lastRenderedPageBreak/>
              <w:t>4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A13F6" w14:textId="77777777" w:rsidR="00EF0E4C" w:rsidRDefault="00000000">
            <w:r>
              <w:t>Ubah update menjadi i--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CB3CA" w14:textId="07508BCE" w:rsidR="00EF0E4C" w:rsidRDefault="00E436DD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infinity loop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A03AF" w14:textId="0E6C640E" w:rsidR="00EF0E4C" w:rsidRDefault="00E436DD">
            <w:r>
              <w:t>Tidak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C0600" w14:textId="6F47134C" w:rsidR="00EF0E4C" w:rsidRDefault="00E436DD">
            <w:r w:rsidRPr="00E436DD">
              <w:drawing>
                <wp:anchor distT="0" distB="0" distL="114300" distR="114300" simplePos="0" relativeHeight="251639808" behindDoc="0" locked="0" layoutInCell="1" allowOverlap="1" wp14:anchorId="4C60F09A" wp14:editId="511A6584">
                  <wp:simplePos x="0" y="0"/>
                  <wp:positionH relativeFrom="page">
                    <wp:posOffset>39370</wp:posOffset>
                  </wp:positionH>
                  <wp:positionV relativeFrom="page">
                    <wp:posOffset>116840</wp:posOffset>
                  </wp:positionV>
                  <wp:extent cx="1133475" cy="485775"/>
                  <wp:effectExtent l="0" t="0" r="9525" b="9525"/>
                  <wp:wrapTopAndBottom/>
                  <wp:docPr id="292691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91044" name=""/>
                          <pic:cNvPicPr/>
                        </pic:nvPicPr>
                        <pic:blipFill rotWithShape="1">
                          <a:blip r:embed="rId21"/>
                          <a:srcRect r="80759" b="70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F509" w14:textId="6F0C0532" w:rsidR="00EF0E4C" w:rsidRDefault="00E436DD">
            <w:r>
              <w:t xml:space="preserve">Karena </w:t>
            </w:r>
            <w:proofErr w:type="spellStart"/>
            <w:r>
              <w:t>updatenya</w:t>
            </w:r>
            <w:proofErr w:type="spellEnd"/>
            <w:r>
              <w:t xml:space="preserve"> menjadi </w:t>
            </w:r>
            <w:proofErr w:type="spellStart"/>
            <w:r>
              <w:t>i</w:t>
            </w:r>
            <w:proofErr w:type="spellEnd"/>
            <w:r>
              <w:t xml:space="preserve">—dan </w:t>
            </w:r>
            <w:proofErr w:type="spellStart"/>
            <w:r w:rsidR="00313205">
              <w:t>sedangkan</w:t>
            </w:r>
            <w:proofErr w:type="spellEnd"/>
            <w:r w:rsidR="00313205">
              <w:t xml:space="preserve"> Batasan yang </w:t>
            </w:r>
            <w:proofErr w:type="spellStart"/>
            <w:r w:rsidR="00313205">
              <w:t>ditetapkan</w:t>
            </w:r>
            <w:proofErr w:type="spellEnd"/>
            <w:r w:rsidR="00313205">
              <w:t xml:space="preserve"> di program adalah </w:t>
            </w:r>
            <w:proofErr w:type="spellStart"/>
            <w:r w:rsidR="00313205">
              <w:t>i</w:t>
            </w:r>
            <w:proofErr w:type="spellEnd"/>
            <w:r w:rsidR="00313205">
              <w:t xml:space="preserve"> &lt;= 5 dan </w:t>
            </w:r>
            <w:r>
              <w:t xml:space="preserve">di </w:t>
            </w:r>
            <w:proofErr w:type="spellStart"/>
            <w:r>
              <w:t>bawah</w:t>
            </w:r>
            <w:proofErr w:type="spellEnd"/>
            <w:r>
              <w:t xml:space="preserve"> 1 atau </w:t>
            </w:r>
            <w:proofErr w:type="spellStart"/>
            <w:r>
              <w:t>dibawah</w:t>
            </w:r>
            <w:proofErr w:type="spellEnd"/>
            <w:r>
              <w:t xml:space="preserve"> 0 itu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Batasan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infinity loop</w:t>
            </w:r>
          </w:p>
        </w:tc>
      </w:tr>
      <w:tr w:rsidR="00915617" w14:paraId="5ECB1774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A9D21" w14:textId="77777777" w:rsidR="00EF0E4C" w:rsidRDefault="00000000">
            <w:r>
              <w:t>5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B7E8" w14:textId="77777777" w:rsidR="00EF0E4C" w:rsidRDefault="00000000">
            <w:r>
              <w:t>Ubah kondisi menjadi i &gt;= 1 dengan update i++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E0C9C" w14:textId="22010FC0" w:rsidR="00EF0E4C" w:rsidRDefault="00E436DD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infinity loop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68D08" w14:textId="26DBC366" w:rsidR="00EF0E4C" w:rsidRDefault="00E436DD">
            <w:r>
              <w:t>Tidak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D51A9" w14:textId="082CC19B" w:rsidR="00EF0E4C" w:rsidRDefault="00E436DD">
            <w:r w:rsidRPr="00E436DD">
              <w:drawing>
                <wp:anchor distT="0" distB="0" distL="114300" distR="114300" simplePos="0" relativeHeight="251689984" behindDoc="0" locked="0" layoutInCell="1" allowOverlap="1" wp14:anchorId="380C0218" wp14:editId="3337B1C5">
                  <wp:simplePos x="0" y="0"/>
                  <wp:positionH relativeFrom="page">
                    <wp:posOffset>91440</wp:posOffset>
                  </wp:positionH>
                  <wp:positionV relativeFrom="page">
                    <wp:posOffset>121920</wp:posOffset>
                  </wp:positionV>
                  <wp:extent cx="990600" cy="523875"/>
                  <wp:effectExtent l="0" t="0" r="0" b="9525"/>
                  <wp:wrapTopAndBottom/>
                  <wp:docPr id="44580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075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28D7F" w14:textId="6C085E8E" w:rsidR="00EF0E4C" w:rsidRDefault="00313205">
            <w:r>
              <w:t xml:space="preserve">Karena </w:t>
            </w:r>
            <w:proofErr w:type="spellStart"/>
            <w:r>
              <w:t>updatenya</w:t>
            </w:r>
            <w:proofErr w:type="spellEnd"/>
            <w:r>
              <w:t xml:space="preserve"> menjadi </w:t>
            </w:r>
            <w:proofErr w:type="spellStart"/>
            <w:r>
              <w:t>i</w:t>
            </w:r>
            <w:proofErr w:type="spellEnd"/>
            <w:r>
              <w:t xml:space="preserve">++ </w:t>
            </w:r>
            <w:r>
              <w:t xml:space="preserve">dan di </w:t>
            </w:r>
            <w:proofErr w:type="spellStart"/>
            <w:r>
              <w:t>bawah</w:t>
            </w:r>
            <w:proofErr w:type="spellEnd"/>
            <w:r>
              <w:t xml:space="preserve"> 1 atau </w:t>
            </w:r>
            <w:proofErr w:type="spellStart"/>
            <w:r>
              <w:t>dibawah</w:t>
            </w:r>
            <w:proofErr w:type="spellEnd"/>
            <w:r>
              <w:t xml:space="preserve"> 0 itu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Batasan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infinity loop</w:t>
            </w:r>
          </w:p>
        </w:tc>
      </w:tr>
      <w:tr w:rsidR="00915617" w14:paraId="10581ABC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FA092" w14:textId="77777777" w:rsidR="00EF0E4C" w:rsidRDefault="00000000">
            <w:r>
              <w:t>6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FDC4C" w14:textId="77777777" w:rsidR="00EF0E4C" w:rsidRDefault="00000000">
            <w:r>
              <w:t>Pindahkan printf() setelah perulangan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358F4" w14:textId="656BDF0C" w:rsidR="00EF0E4C" w:rsidRDefault="00494AAE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86088" w14:textId="463EC1C4" w:rsidR="00EF0E4C" w:rsidRDefault="00494AAE">
            <w:r>
              <w:t>Tidak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C1DB8" w14:textId="17EC11FC" w:rsidR="00EF0E4C" w:rsidRDefault="00494AAE">
            <w:r w:rsidRPr="00494AAE">
              <w:drawing>
                <wp:anchor distT="0" distB="0" distL="114300" distR="114300" simplePos="0" relativeHeight="251692032" behindDoc="0" locked="0" layoutInCell="1" allowOverlap="1" wp14:anchorId="567ABCD3" wp14:editId="3DAAC10C">
                  <wp:simplePos x="0" y="0"/>
                  <wp:positionH relativeFrom="page">
                    <wp:posOffset>42545</wp:posOffset>
                  </wp:positionH>
                  <wp:positionV relativeFrom="page">
                    <wp:posOffset>248920</wp:posOffset>
                  </wp:positionV>
                  <wp:extent cx="1066949" cy="600159"/>
                  <wp:effectExtent l="0" t="0" r="0" b="9525"/>
                  <wp:wrapTopAndBottom/>
                  <wp:docPr id="1498488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883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CED4B" w14:textId="4A77AFD2" w:rsidR="00EF0E4C" w:rsidRDefault="00494AAE">
            <w:r>
              <w:t xml:space="preserve">Karena setelah </w:t>
            </w:r>
            <w:proofErr w:type="spellStart"/>
            <w:r>
              <w:t>pengulangan</w:t>
            </w:r>
            <w:proofErr w:type="spellEnd"/>
            <w:r>
              <w:t xml:space="preserve"> ke 5 program </w:t>
            </w:r>
            <w:proofErr w:type="spellStart"/>
            <w:r>
              <w:t>akan</w:t>
            </w:r>
            <w:proofErr w:type="spellEnd"/>
            <w:r>
              <w:t xml:space="preserve"> masuk ke </w:t>
            </w:r>
            <w:proofErr w:type="spellStart"/>
            <w:r>
              <w:t>bagian</w:t>
            </w:r>
            <w:proofErr w:type="spellEnd"/>
            <w:r>
              <w:t xml:space="preserve"> update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++ </w:t>
            </w:r>
            <w:proofErr w:type="spellStart"/>
            <w:r>
              <w:t>sehingga</w:t>
            </w:r>
            <w:proofErr w:type="spellEnd"/>
            <w:r>
              <w:t xml:space="preserve"> I yang </w:t>
            </w:r>
            <w:proofErr w:type="spellStart"/>
            <w:r>
              <w:t>tersimpan</w:t>
            </w:r>
            <w:proofErr w:type="spellEnd"/>
            <w:r>
              <w:t xml:space="preserve"> terakhir adalah 6</w:t>
            </w:r>
          </w:p>
        </w:tc>
      </w:tr>
      <w:tr w:rsidR="00915617" w14:paraId="688F6620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65286" w14:textId="77777777" w:rsidR="00EF0E4C" w:rsidRDefault="00000000">
            <w:r>
              <w:t>7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8A94F" w14:textId="77777777" w:rsidR="00EF0E4C" w:rsidRDefault="00000000">
            <w:r>
              <w:t>Tambahkan break ketika i == 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4123F" w14:textId="14317111" w:rsidR="00EF0E4C" w:rsidRDefault="00494AAE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r w:rsidR="00915617">
              <w:t xml:space="preserve">2 </w:t>
            </w:r>
            <w:proofErr w:type="spellStart"/>
            <w:r>
              <w:t>saja</w:t>
            </w:r>
            <w:proofErr w:type="spellEnd"/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A67F" w14:textId="577907A6" w:rsidR="00EF0E4C" w:rsidRDefault="00494AAE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C2509" w14:textId="546C7385" w:rsidR="00EF0E4C" w:rsidRDefault="00915617">
            <w:r w:rsidRPr="00915617">
              <w:drawing>
                <wp:anchor distT="0" distB="0" distL="114300" distR="114300" simplePos="0" relativeHeight="251698176" behindDoc="0" locked="0" layoutInCell="1" allowOverlap="1" wp14:anchorId="5F988DE1" wp14:editId="35B4DA93">
                  <wp:simplePos x="0" y="0"/>
                  <wp:positionH relativeFrom="page">
                    <wp:posOffset>224790</wp:posOffset>
                  </wp:positionH>
                  <wp:positionV relativeFrom="page">
                    <wp:posOffset>83820</wp:posOffset>
                  </wp:positionV>
                  <wp:extent cx="676275" cy="533400"/>
                  <wp:effectExtent l="0" t="0" r="9525" b="0"/>
                  <wp:wrapTopAndBottom/>
                  <wp:docPr id="31742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220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AE5F" w14:textId="6D303F9F" w:rsidR="00EF0E4C" w:rsidRDefault="00494AAE">
            <w:r>
              <w:t xml:space="preserve">Karena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“if” yang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sudah </w:t>
            </w:r>
            <w:proofErr w:type="spellStart"/>
            <w:r>
              <w:t>sampai</w:t>
            </w:r>
            <w:proofErr w:type="spellEnd"/>
            <w:r>
              <w:t xml:space="preserve"> 3 atau belum, kalau sudah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break;</w:t>
            </w:r>
          </w:p>
        </w:tc>
      </w:tr>
      <w:tr w:rsidR="00915617" w14:paraId="1A51946A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DBDE1" w14:textId="77777777" w:rsidR="00EF0E4C" w:rsidRDefault="00000000">
            <w:r>
              <w:lastRenderedPageBreak/>
              <w:t>8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3BEE" w14:textId="77777777" w:rsidR="00EF0E4C" w:rsidRDefault="00000000">
            <w:r>
              <w:t>Tambahkan continue ketika i == 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9CF1B" w14:textId="0D0D9BB4" w:rsidR="00EF0E4C" w:rsidRDefault="00915617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melongkap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B411C" w14:textId="34171D76" w:rsidR="00EF0E4C" w:rsidRDefault="00915617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DA423" w14:textId="68B4620E" w:rsidR="00EF0E4C" w:rsidRDefault="00915617">
            <w:r w:rsidRPr="00915617">
              <w:drawing>
                <wp:anchor distT="0" distB="0" distL="114300" distR="114300" simplePos="0" relativeHeight="251696128" behindDoc="0" locked="0" layoutInCell="1" allowOverlap="1" wp14:anchorId="6B22AECA" wp14:editId="721E0831">
                  <wp:simplePos x="0" y="0"/>
                  <wp:positionH relativeFrom="page">
                    <wp:posOffset>148590</wp:posOffset>
                  </wp:positionH>
                  <wp:positionV relativeFrom="page">
                    <wp:posOffset>116840</wp:posOffset>
                  </wp:positionV>
                  <wp:extent cx="819150" cy="438150"/>
                  <wp:effectExtent l="0" t="0" r="0" b="0"/>
                  <wp:wrapTopAndBottom/>
                  <wp:docPr id="1766325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259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ED22C" w14:textId="1503FE0C" w:rsidR="00EF0E4C" w:rsidRDefault="00915617">
            <w:r>
              <w:t xml:space="preserve">Karena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continue; </w:t>
            </w:r>
            <w:proofErr w:type="spellStart"/>
            <w:r>
              <w:t>maka</w:t>
            </w:r>
            <w:proofErr w:type="spellEnd"/>
            <w:r>
              <w:t xml:space="preserve"> Ketika I == 3 program </w:t>
            </w:r>
            <w:proofErr w:type="spellStart"/>
            <w:r>
              <w:t>akan</w:t>
            </w:r>
            <w:proofErr w:type="spellEnd"/>
            <w:r>
              <w:t xml:space="preserve"> langsung ke </w:t>
            </w:r>
            <w:proofErr w:type="spellStart"/>
            <w:r>
              <w:t>iterasi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 w:rsidR="00D40F27">
              <w:t>menjalankan</w:t>
            </w:r>
            <w:proofErr w:type="spellEnd"/>
            <w:r w:rsidR="00D40F27">
              <w:t xml:space="preserve"> </w:t>
            </w:r>
            <w:proofErr w:type="spellStart"/>
            <w:r w:rsidR="00D40F27">
              <w:t>perintah</w:t>
            </w:r>
            <w:proofErr w:type="spellEnd"/>
            <w:r w:rsidR="00D40F27">
              <w:t xml:space="preserve"> </w:t>
            </w:r>
            <w:proofErr w:type="spellStart"/>
            <w:r w:rsidR="00D40F27">
              <w:t>dibawahnya</w:t>
            </w:r>
            <w:proofErr w:type="spellEnd"/>
          </w:p>
        </w:tc>
      </w:tr>
      <w:tr w:rsidR="00915617" w14:paraId="35E5652A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6359" w14:textId="77777777" w:rsidR="00EF0E4C" w:rsidRDefault="00000000">
            <w:r>
              <w:t>9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3A0F" w14:textId="77777777" w:rsidR="00EF0E4C" w:rsidRDefault="00000000">
            <w:r>
              <w:t>Ubah program menjadi while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EF411" w14:textId="403788A4" w:rsidR="00EF0E4C" w:rsidRDefault="00915617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sama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for</w:t>
            </w:r>
            <w:r w:rsidR="00D40F27">
              <w:t xml:space="preserve"> loop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606DF" w14:textId="211ED54E" w:rsidR="00EF0E4C" w:rsidRDefault="00915617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2528F" w14:textId="09A25E36" w:rsidR="00EF0E4C" w:rsidRDefault="00915617">
            <w:r w:rsidRPr="00915617">
              <w:drawing>
                <wp:anchor distT="0" distB="0" distL="114300" distR="114300" simplePos="0" relativeHeight="251700224" behindDoc="0" locked="0" layoutInCell="1" allowOverlap="1" wp14:anchorId="3504F537" wp14:editId="5746E0FD">
                  <wp:simplePos x="0" y="0"/>
                  <wp:positionH relativeFrom="page">
                    <wp:posOffset>67945</wp:posOffset>
                  </wp:positionH>
                  <wp:positionV relativeFrom="page">
                    <wp:posOffset>83185</wp:posOffset>
                  </wp:positionV>
                  <wp:extent cx="1066800" cy="485775"/>
                  <wp:effectExtent l="0" t="0" r="0" b="9525"/>
                  <wp:wrapTopAndBottom/>
                  <wp:docPr id="2068925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259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FE9A" w14:textId="7A9D2041" w:rsidR="00EF0E4C" w:rsidRDefault="00D40F27">
            <w:proofErr w:type="spellStart"/>
            <w:r>
              <w:t>Hasilnya</w:t>
            </w:r>
            <w:proofErr w:type="spellEnd"/>
            <w:r>
              <w:t xml:space="preserve"> sama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sistemasi</w:t>
            </w:r>
            <w:proofErr w:type="spellEnd"/>
            <w:r>
              <w:t xml:space="preserve"> </w:t>
            </w:r>
            <w:proofErr w:type="spellStart"/>
            <w:r>
              <w:t>loopingnya</w:t>
            </w:r>
            <w:proofErr w:type="spellEnd"/>
            <w:r>
              <w:t xml:space="preserve"> sama </w:t>
            </w:r>
            <w:proofErr w:type="spellStart"/>
            <w:r>
              <w:t>dengan</w:t>
            </w:r>
            <w:proofErr w:type="spellEnd"/>
            <w:r>
              <w:t xml:space="preserve"> for loop</w:t>
            </w:r>
          </w:p>
        </w:tc>
      </w:tr>
      <w:tr w:rsidR="00915617" w14:paraId="4F929838" w14:textId="77777777" w:rsidTr="00626902">
        <w:trPr>
          <w:cantSplit/>
          <w:jc w:val="center"/>
        </w:trPr>
        <w:tc>
          <w:tcPr>
            <w:tcW w:w="4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C277" w14:textId="77777777" w:rsidR="00EF0E4C" w:rsidRDefault="00000000">
            <w:r>
              <w:t>10</w:t>
            </w:r>
          </w:p>
        </w:tc>
        <w:tc>
          <w:tcPr>
            <w:tcW w:w="28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F30A3" w14:textId="77777777" w:rsidR="00EF0E4C" w:rsidRDefault="00000000">
            <w:r>
              <w:t>Ubah program menjadi do-while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9BC27" w14:textId="7CEC3155" w:rsidR="00EF0E4C" w:rsidRDefault="00D40F27"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sama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for loop</w:t>
            </w:r>
            <w:r>
              <w:t xml:space="preserve"> dan while loop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DCF7" w14:textId="65FA680A" w:rsidR="00EF0E4C" w:rsidRDefault="00D40F27">
            <w:r>
              <w:t>Aman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0BD6F" w14:textId="4BFAAF11" w:rsidR="00EF0E4C" w:rsidRDefault="00D40F27">
            <w:r w:rsidRPr="00915617">
              <w:drawing>
                <wp:anchor distT="0" distB="0" distL="114300" distR="114300" simplePos="0" relativeHeight="251641856" behindDoc="0" locked="0" layoutInCell="1" allowOverlap="1" wp14:anchorId="6B1B0AFF" wp14:editId="07272933">
                  <wp:simplePos x="0" y="0"/>
                  <wp:positionH relativeFrom="page">
                    <wp:posOffset>43815</wp:posOffset>
                  </wp:positionH>
                  <wp:positionV relativeFrom="page">
                    <wp:posOffset>152400</wp:posOffset>
                  </wp:positionV>
                  <wp:extent cx="1066800" cy="485775"/>
                  <wp:effectExtent l="0" t="0" r="0" b="9525"/>
                  <wp:wrapTopAndBottom/>
                  <wp:docPr id="94460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9259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00CAA" w14:textId="54A225A7" w:rsidR="00EF0E4C" w:rsidRDefault="00D40F27">
            <w:proofErr w:type="spellStart"/>
            <w:r>
              <w:t>Hasilnya</w:t>
            </w:r>
            <w:proofErr w:type="spellEnd"/>
            <w:r>
              <w:t xml:space="preserve"> sama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sistemasi</w:t>
            </w:r>
            <w:proofErr w:type="spellEnd"/>
            <w:r>
              <w:t xml:space="preserve"> </w:t>
            </w:r>
            <w:proofErr w:type="spellStart"/>
            <w:r>
              <w:t>loopingnya</w:t>
            </w:r>
            <w:proofErr w:type="spellEnd"/>
            <w:r>
              <w:t xml:space="preserve"> sama </w:t>
            </w:r>
            <w:proofErr w:type="spellStart"/>
            <w:r>
              <w:t>dengan</w:t>
            </w:r>
            <w:proofErr w:type="spellEnd"/>
            <w:r>
              <w:t xml:space="preserve"> for loop</w:t>
            </w:r>
            <w:r>
              <w:t xml:space="preserve"> dan while loop</w:t>
            </w:r>
          </w:p>
        </w:tc>
      </w:tr>
    </w:tbl>
    <w:p w14:paraId="45E67A9A" w14:textId="77777777" w:rsidR="00EF0E4C" w:rsidRDefault="00000000">
      <w:pPr>
        <w:keepNext/>
      </w:pPr>
      <w:r>
        <w:rPr>
          <w:b/>
        </w:rPr>
        <w:t xml:space="preserve">Screenshot Source Code </w:t>
      </w:r>
      <w:proofErr w:type="spellStart"/>
      <w:r>
        <w:rPr>
          <w:b/>
        </w:rPr>
        <w:t>Eksperimen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Dipilih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5F537253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35FA531E" w14:textId="5CA94590" w:rsidR="00EF0E4C" w:rsidRDefault="00D40F27">
            <w:pPr>
              <w:jc w:val="center"/>
            </w:pPr>
            <w:r w:rsidRPr="00D40F27">
              <w:rPr>
                <w:i/>
                <w:sz w:val="18"/>
              </w:rPr>
              <w:drawing>
                <wp:anchor distT="0" distB="0" distL="114300" distR="114300" simplePos="0" relativeHeight="251704320" behindDoc="0" locked="0" layoutInCell="1" allowOverlap="1" wp14:anchorId="64DE87FE" wp14:editId="34E0C888">
                  <wp:simplePos x="0" y="0"/>
                  <wp:positionH relativeFrom="page">
                    <wp:posOffset>1980565</wp:posOffset>
                  </wp:positionH>
                  <wp:positionV relativeFrom="page">
                    <wp:posOffset>-6350</wp:posOffset>
                  </wp:positionV>
                  <wp:extent cx="2152650" cy="3095625"/>
                  <wp:effectExtent l="0" t="0" r="0" b="9525"/>
                  <wp:wrapTopAndBottom/>
                  <wp:docPr id="480146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462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55BE7C" w14:textId="77777777" w:rsidR="00EF0E4C" w:rsidRDefault="00EF0E4C"/>
    <w:p w14:paraId="377956D7" w14:textId="77777777" w:rsidR="00EF0E4C" w:rsidRDefault="00000000">
      <w:pPr>
        <w:keepNext/>
      </w:pPr>
      <w:r>
        <w:rPr>
          <w:b/>
        </w:rPr>
        <w:lastRenderedPageBreak/>
        <w:t>Screenshot Output / Kondisi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778E0BF2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45054DFF" w14:textId="08D67E84" w:rsidR="00EF0E4C" w:rsidRDefault="00D40F27">
            <w:pPr>
              <w:jc w:val="center"/>
            </w:pPr>
            <w:r w:rsidRPr="00D40F27">
              <w:rPr>
                <w:i/>
                <w:sz w:val="18"/>
              </w:rPr>
              <w:drawing>
                <wp:anchor distT="0" distB="0" distL="114300" distR="114300" simplePos="0" relativeHeight="251706368" behindDoc="0" locked="0" layoutInCell="1" allowOverlap="1" wp14:anchorId="27C037EA" wp14:editId="51EE7E0A">
                  <wp:simplePos x="0" y="0"/>
                  <wp:positionH relativeFrom="page">
                    <wp:posOffset>1579880</wp:posOffset>
                  </wp:positionH>
                  <wp:positionV relativeFrom="page">
                    <wp:posOffset>37465</wp:posOffset>
                  </wp:positionV>
                  <wp:extent cx="1266825" cy="1123950"/>
                  <wp:effectExtent l="0" t="0" r="9525" b="0"/>
                  <wp:wrapTopAndBottom/>
                  <wp:docPr id="1276644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64432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F6D3ABA" w14:textId="77777777" w:rsidR="00EF0E4C" w:rsidRDefault="00EF0E4C"/>
    <w:p w14:paraId="3C72B621" w14:textId="77777777" w:rsidR="00EF0E4C" w:rsidRDefault="00000000">
      <w:pPr>
        <w:pStyle w:val="Heading1"/>
      </w:pPr>
      <w:r>
        <w:t>VI. Debugging Challenge</w:t>
      </w:r>
    </w:p>
    <w:p w14:paraId="17C1F18C" w14:textId="77777777" w:rsidR="00EF0E4C" w:rsidRDefault="00000000">
      <w:pPr>
        <w:pStyle w:val="Heading2"/>
      </w:pPr>
      <w:r>
        <w:t>1. Debugging Challenge</w:t>
      </w:r>
    </w:p>
    <w:p w14:paraId="065C4E5F" w14:textId="77777777" w:rsidR="00EF0E4C" w:rsidRDefault="00000000">
      <w:r>
        <w:t>Kerjakan berdasarkan program debugging.c pada Modul 5. Jangan langsung menjalankan program sebelum memeriksa risiko infinite loop.</w:t>
      </w:r>
    </w:p>
    <w:p w14:paraId="1E374311" w14:textId="77777777" w:rsidR="00EF0E4C" w:rsidRDefault="00000000">
      <w:pPr>
        <w:keepNext/>
      </w:pPr>
      <w:r>
        <w:rPr>
          <w:b/>
        </w:rPr>
        <w:lastRenderedPageBreak/>
        <w:t>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9EF27C8" w14:textId="77777777">
        <w:trPr>
          <w:cantSplit/>
          <w:trHeight w:val="2948"/>
          <w:jc w:val="center"/>
        </w:trPr>
        <w:tc>
          <w:tcPr>
            <w:tcW w:w="9972" w:type="dxa"/>
            <w:vAlign w:val="center"/>
          </w:tcPr>
          <w:p w14:paraId="4914B1A0" w14:textId="7990477A" w:rsidR="00EF0E4C" w:rsidRDefault="00D40F27">
            <w:pPr>
              <w:jc w:val="center"/>
            </w:pPr>
            <w:r w:rsidRPr="00D40F27">
              <w:rPr>
                <w:i/>
                <w:sz w:val="18"/>
              </w:rPr>
              <w:drawing>
                <wp:anchor distT="0" distB="0" distL="114300" distR="114300" simplePos="0" relativeHeight="251643904" behindDoc="0" locked="0" layoutInCell="1" allowOverlap="1" wp14:anchorId="11E7FEE6" wp14:editId="5D604032">
                  <wp:simplePos x="0" y="0"/>
                  <wp:positionH relativeFrom="page">
                    <wp:posOffset>1003935</wp:posOffset>
                  </wp:positionH>
                  <wp:positionV relativeFrom="page">
                    <wp:posOffset>199390</wp:posOffset>
                  </wp:positionV>
                  <wp:extent cx="4543425" cy="6668135"/>
                  <wp:effectExtent l="0" t="0" r="9525" b="0"/>
                  <wp:wrapTopAndBottom/>
                  <wp:docPr id="1669372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37292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66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26D609A3" w14:textId="77777777" w:rsidR="00EF0E4C" w:rsidRDefault="00EF0E4C"/>
    <w:p w14:paraId="7C3C6DDB" w14:textId="77777777" w:rsidR="00EF0E4C" w:rsidRDefault="00000000">
      <w:pPr>
        <w:keepNext/>
      </w:pPr>
      <w:r>
        <w:rPr>
          <w:b/>
        </w:rPr>
        <w:lastRenderedPageBreak/>
        <w:t>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405E2801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354F5AE1" w14:textId="1FA95930" w:rsidR="00EF0E4C" w:rsidRDefault="00D40F27">
            <w:pPr>
              <w:jc w:val="center"/>
            </w:pPr>
            <w:r w:rsidRPr="00D40F27">
              <w:rPr>
                <w:i/>
                <w:sz w:val="18"/>
              </w:rPr>
              <w:drawing>
                <wp:anchor distT="0" distB="0" distL="114300" distR="114300" simplePos="0" relativeHeight="251710464" behindDoc="0" locked="0" layoutInCell="1" allowOverlap="1" wp14:anchorId="3ECF38A4" wp14:editId="2EBCB9E1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-932815</wp:posOffset>
                  </wp:positionV>
                  <wp:extent cx="6332220" cy="991235"/>
                  <wp:effectExtent l="0" t="0" r="0" b="0"/>
                  <wp:wrapTopAndBottom/>
                  <wp:docPr id="1353825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82567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7318607" w14:textId="77777777" w:rsidR="00EF0E4C" w:rsidRDefault="00EF0E4C"/>
    <w:p w14:paraId="41EFA850" w14:textId="77777777" w:rsidR="00EF0E4C" w:rsidRDefault="00000000">
      <w:r>
        <w:t>Tabel Debugging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3580"/>
        <w:gridCol w:w="1958"/>
        <w:gridCol w:w="1968"/>
        <w:gridCol w:w="1960"/>
      </w:tblGrid>
      <w:tr w:rsidR="00EF0E4C" w14:paraId="1FA811CF" w14:textId="77777777" w:rsidTr="00E036B7">
        <w:trPr>
          <w:tblHeader/>
          <w:jc w:val="center"/>
        </w:trPr>
        <w:tc>
          <w:tcPr>
            <w:tcW w:w="49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8E2F3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367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4E9C" w14:textId="77777777" w:rsidR="00EF0E4C" w:rsidRDefault="00000000">
            <w:pPr>
              <w:jc w:val="center"/>
            </w:pPr>
            <w:r>
              <w:rPr>
                <w:b/>
              </w:rPr>
              <w:t>Bagian yang Salah</w:t>
            </w:r>
          </w:p>
        </w:tc>
        <w:tc>
          <w:tcPr>
            <w:tcW w:w="1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F7158" w14:textId="77777777" w:rsidR="00EF0E4C" w:rsidRDefault="00000000">
            <w:pPr>
              <w:jc w:val="center"/>
            </w:pPr>
            <w:r>
              <w:rPr>
                <w:b/>
              </w:rPr>
              <w:t>Jenis Kesalahan</w:t>
            </w:r>
          </w:p>
        </w:tc>
        <w:tc>
          <w:tcPr>
            <w:tcW w:w="198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F910" w14:textId="77777777" w:rsidR="00EF0E4C" w:rsidRDefault="00000000">
            <w:pPr>
              <w:jc w:val="center"/>
            </w:pPr>
            <w:r>
              <w:rPr>
                <w:b/>
              </w:rPr>
              <w:t>Penyebab</w:t>
            </w:r>
          </w:p>
        </w:tc>
        <w:tc>
          <w:tcPr>
            <w:tcW w:w="1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EA836" w14:textId="77777777" w:rsidR="00EF0E4C" w:rsidRDefault="00000000">
            <w:pPr>
              <w:jc w:val="center"/>
            </w:pPr>
            <w:r>
              <w:rPr>
                <w:b/>
              </w:rPr>
              <w:t>Perbaikan</w:t>
            </w:r>
          </w:p>
        </w:tc>
      </w:tr>
      <w:tr w:rsidR="00EF0E4C" w14:paraId="550A66DE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00526" w14:textId="77777777" w:rsidR="00EF0E4C" w:rsidRDefault="00000000">
            <w:r>
              <w:t>1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23935" w14:textId="60DC2998" w:rsidR="00EF0E4C" w:rsidRDefault="00E036B7">
            <w:r>
              <w:t>Baris ke-12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954C8" w14:textId="6E1936E6" w:rsidR="00EF0E4C" w:rsidRDefault="00E036B7">
            <w:r w:rsidRPr="00E036B7">
              <w:t>Logical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7524" w14:textId="6A925F36" w:rsidR="00EF0E4C" w:rsidRDefault="00E036B7">
            <w:r>
              <w:t>I--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8C2EA" w14:textId="2504B859" w:rsidR="00EF0E4C" w:rsidRDefault="00E036B7">
            <w:proofErr w:type="spellStart"/>
            <w:r w:rsidRPr="00E036B7">
              <w:t>i</w:t>
            </w:r>
            <w:proofErr w:type="spellEnd"/>
            <w:r w:rsidRPr="00E036B7">
              <w:t>++</w:t>
            </w:r>
          </w:p>
        </w:tc>
      </w:tr>
      <w:tr w:rsidR="00EF0E4C" w14:paraId="37B4759C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4704" w14:textId="77777777" w:rsidR="00EF0E4C" w:rsidRDefault="00000000">
            <w:r>
              <w:t>2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1B4C" w14:textId="701B05CE" w:rsidR="00EF0E4C" w:rsidRDefault="00E036B7">
            <w:r>
              <w:t>Baris ke-</w:t>
            </w:r>
            <w:r>
              <w:t>15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3150" w14:textId="35FCC393" w:rsidR="00EF0E4C" w:rsidRDefault="00E036B7">
            <w:r w:rsidRPr="00E036B7">
              <w:t>Syntax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A9D2" w14:textId="1867C741" w:rsidR="00EF0E4C" w:rsidRDefault="00E036B7">
            <w:proofErr w:type="gramStart"/>
            <w:r w:rsidRPr="00E036B7">
              <w:t>Ada ;</w:t>
            </w:r>
            <w:proofErr w:type="gramEnd"/>
            <w:r w:rsidRPr="00E036B7">
              <w:t xml:space="preserve"> setelah if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1BC61" w14:textId="24E26E26" w:rsidR="00EF0E4C" w:rsidRDefault="00E036B7">
            <w:proofErr w:type="gramStart"/>
            <w:r w:rsidRPr="00E036B7">
              <w:t>Hapus ;</w:t>
            </w:r>
            <w:proofErr w:type="gramEnd"/>
          </w:p>
        </w:tc>
      </w:tr>
      <w:tr w:rsidR="00EF0E4C" w14:paraId="03144210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0A722" w14:textId="77777777" w:rsidR="00EF0E4C" w:rsidRDefault="00000000">
            <w:r>
              <w:t>3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890E8" w14:textId="32C7AE39" w:rsidR="00EF0E4C" w:rsidRDefault="00E036B7">
            <w:r>
              <w:t>Baris ke-</w:t>
            </w:r>
            <w:r>
              <w:t>7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BC7AE" w14:textId="7F328D08" w:rsidR="00EF0E4C" w:rsidRDefault="00E036B7">
            <w:r w:rsidRPr="00E036B7">
              <w:t>Syntax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4F48" w14:textId="4E67F908" w:rsidR="00EF0E4C" w:rsidRDefault="00E036B7">
            <w:r w:rsidRPr="00E036B7">
              <w:t xml:space="preserve">total belum </w:t>
            </w:r>
            <w:proofErr w:type="spellStart"/>
            <w:r w:rsidRPr="00E036B7">
              <w:t>diinisialisasi</w:t>
            </w:r>
            <w:proofErr w:type="spellEnd"/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3461" w14:textId="729214DD" w:rsidR="00EF0E4C" w:rsidRDefault="00E036B7">
            <w:r w:rsidRPr="00E036B7">
              <w:t>int total = 0;</w:t>
            </w:r>
          </w:p>
        </w:tc>
      </w:tr>
      <w:tr w:rsidR="00EF0E4C" w14:paraId="0E081D1A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049A" w14:textId="77777777" w:rsidR="00EF0E4C" w:rsidRDefault="00000000">
            <w:r>
              <w:t>4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36B7" w:rsidRPr="00E036B7" w14:paraId="0CFC91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6EBB0" w14:textId="77777777" w:rsidR="00E036B7" w:rsidRPr="00E036B7" w:rsidRDefault="00E036B7" w:rsidP="00E036B7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50670882" w14:textId="77777777" w:rsidR="00E036B7" w:rsidRPr="00E036B7" w:rsidRDefault="00E036B7" w:rsidP="00E036B7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E036B7" w:rsidRPr="00E036B7" w14:paraId="6E924B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E4CBA" w14:textId="77777777" w:rsidR="00E036B7" w:rsidRPr="00E036B7" w:rsidRDefault="00E036B7" w:rsidP="00E036B7">
                  <w:pPr>
                    <w:spacing w:after="0" w:line="240" w:lineRule="auto"/>
                    <w:rPr>
                      <w:lang w:val="en-ID"/>
                    </w:rPr>
                  </w:pPr>
                  <w:r w:rsidRPr="00E036B7">
                    <w:rPr>
                      <w:lang w:val="en-ID"/>
                    </w:rPr>
                    <w:t>Baris ke-8</w:t>
                  </w:r>
                </w:p>
              </w:tc>
            </w:tr>
          </w:tbl>
          <w:p w14:paraId="48B868E8" w14:textId="7CBC51CF" w:rsidR="00EF0E4C" w:rsidRDefault="00EF0E4C"/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D5868" w14:textId="0928681A" w:rsidR="00EF0E4C" w:rsidRDefault="00E036B7">
            <w:r w:rsidRPr="00E036B7">
              <w:t>Logical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7C99" w14:textId="5FE43137" w:rsidR="00EF0E4C" w:rsidRDefault="00E036B7">
            <w:proofErr w:type="spellStart"/>
            <w:r w:rsidRPr="00E036B7">
              <w:t>Kondisi</w:t>
            </w:r>
            <w:proofErr w:type="spellEnd"/>
            <w:r w:rsidRPr="00E036B7">
              <w:t xml:space="preserve"> </w:t>
            </w:r>
            <w:proofErr w:type="spellStart"/>
            <w:r w:rsidRPr="00E036B7">
              <w:t>i</w:t>
            </w:r>
            <w:proofErr w:type="spellEnd"/>
            <w:r w:rsidRPr="00E036B7">
              <w:t xml:space="preserve"> &lt; 5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9EC39" w14:textId="06411B88" w:rsidR="00EF0E4C" w:rsidRDefault="00E036B7">
            <w:r w:rsidRPr="00E036B7">
              <w:t xml:space="preserve">Ganti menjadi </w:t>
            </w:r>
            <w:proofErr w:type="spellStart"/>
            <w:r w:rsidRPr="00E036B7">
              <w:t>i</w:t>
            </w:r>
            <w:proofErr w:type="spellEnd"/>
            <w:r w:rsidRPr="00E036B7">
              <w:t xml:space="preserve"> &lt;= 5</w:t>
            </w:r>
          </w:p>
        </w:tc>
      </w:tr>
      <w:tr w:rsidR="00E036B7" w14:paraId="00116ED1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1327A" w14:textId="77777777" w:rsidR="00E036B7" w:rsidRDefault="00E036B7" w:rsidP="00E036B7">
            <w:r>
              <w:t>5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A6FD4" w14:textId="78B8AB8A" w:rsidR="00E036B7" w:rsidRDefault="00E036B7" w:rsidP="00E036B7">
            <w:r>
              <w:t>Baris ke-17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D502" w14:textId="5F99D666" w:rsidR="00E036B7" w:rsidRDefault="00E036B7" w:rsidP="00E036B7">
            <w:r w:rsidRPr="00E036B7">
              <w:t>Logical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88206" w14:textId="34ED4D52" w:rsidR="00E036B7" w:rsidRDefault="00E3670B" w:rsidP="00E036B7">
            <w:proofErr w:type="spellStart"/>
            <w:r w:rsidRPr="00E3670B">
              <w:t>Menggunakan</w:t>
            </w:r>
            <w:proofErr w:type="spellEnd"/>
            <w:r w:rsidRPr="00E3670B">
              <w:t xml:space="preserve"> &amp;&amp;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0E0EA" w14:textId="041F4DAE" w:rsidR="00E036B7" w:rsidRDefault="00E036B7" w:rsidP="00E036B7">
            <w:r w:rsidRPr="00E036B7">
              <w:t>Ganti &amp;&amp; menjadi `</w:t>
            </w:r>
          </w:p>
        </w:tc>
      </w:tr>
      <w:tr w:rsidR="00E036B7" w14:paraId="72580599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4FA81" w14:textId="77777777" w:rsidR="00E036B7" w:rsidRDefault="00E036B7" w:rsidP="00E036B7">
            <w:r>
              <w:t>6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AF1A6" w14:textId="2BC2FE44" w:rsidR="00E036B7" w:rsidRDefault="00E036B7" w:rsidP="00E036B7">
            <w:r>
              <w:t>Baris ke-23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12B1" w14:textId="72A1502A" w:rsidR="00E036B7" w:rsidRDefault="00E036B7" w:rsidP="00E036B7">
            <w:r w:rsidRPr="00E036B7">
              <w:t>Syntax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B02A5" w14:textId="44380EC5" w:rsidR="00E036B7" w:rsidRDefault="00E3670B" w:rsidP="00E036B7">
            <w:proofErr w:type="spellStart"/>
            <w:r w:rsidRPr="00E3670B">
              <w:t>Menggunakan</w:t>
            </w:r>
            <w:proofErr w:type="spellEnd"/>
            <w:r w:rsidRPr="00E3670B">
              <w:t xml:space="preserve"> =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139ED" w14:textId="6386948E" w:rsidR="00E036B7" w:rsidRDefault="00E036B7" w:rsidP="00E036B7">
            <w:r w:rsidRPr="00E036B7">
              <w:t>Ganti = menjadi +=</w:t>
            </w:r>
          </w:p>
        </w:tc>
      </w:tr>
      <w:tr w:rsidR="00E036B7" w14:paraId="6815260F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BA9E1" w14:textId="77777777" w:rsidR="00E036B7" w:rsidRDefault="00E036B7" w:rsidP="00E036B7">
            <w:r>
              <w:t>7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0FAC6" w14:textId="318D56D1" w:rsidR="00E036B7" w:rsidRDefault="00E036B7" w:rsidP="00E036B7">
            <w:r>
              <w:t>Baris ke-25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15631" w14:textId="164857A3" w:rsidR="00E036B7" w:rsidRDefault="00E036B7" w:rsidP="00E036B7">
            <w:r w:rsidRPr="00E036B7">
              <w:t>Syntax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94F5" w14:textId="6FA0AF98" w:rsidR="00E036B7" w:rsidRDefault="00E3670B" w:rsidP="00E036B7">
            <w:proofErr w:type="spellStart"/>
            <w:r w:rsidRPr="00E3670B">
              <w:t>Pembagian</w:t>
            </w:r>
            <w:proofErr w:type="spellEnd"/>
            <w:r w:rsidRPr="00E3670B">
              <w:t xml:space="preserve"> </w:t>
            </w:r>
            <w:proofErr w:type="spellStart"/>
            <w:r w:rsidRPr="00E3670B">
              <w:t>dengan</w:t>
            </w:r>
            <w:proofErr w:type="spellEnd"/>
            <w:r w:rsidRPr="00E3670B">
              <w:t xml:space="preserve"> 5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37EB" w14:textId="1488B7CD" w:rsidR="00E036B7" w:rsidRDefault="00E036B7" w:rsidP="00E036B7">
            <w:r w:rsidRPr="00E036B7">
              <w:t>Ganti menjadi 5.0</w:t>
            </w:r>
          </w:p>
        </w:tc>
      </w:tr>
      <w:tr w:rsidR="00E036B7" w14:paraId="2ED20ECF" w14:textId="77777777" w:rsidTr="00E036B7">
        <w:trPr>
          <w:cantSplit/>
          <w:jc w:val="center"/>
        </w:trPr>
        <w:tc>
          <w:tcPr>
            <w:tcW w:w="4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1F8AD" w14:textId="77777777" w:rsidR="00E036B7" w:rsidRDefault="00E036B7" w:rsidP="00E036B7">
            <w:r>
              <w:t>8</w:t>
            </w:r>
          </w:p>
        </w:tc>
        <w:tc>
          <w:tcPr>
            <w:tcW w:w="3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DB58D" w14:textId="7056B52B" w:rsidR="00E036B7" w:rsidRDefault="00E036B7" w:rsidP="00E036B7">
            <w:r>
              <w:t>Baris ke-35</w:t>
            </w:r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ABE9C" w14:textId="49713239" w:rsidR="00E036B7" w:rsidRDefault="00E036B7" w:rsidP="00E036B7">
            <w:r w:rsidRPr="00E036B7">
              <w:t>Syntax error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F3F17" w14:textId="1A30B328" w:rsidR="00E036B7" w:rsidRDefault="00E3670B" w:rsidP="00E036B7">
            <w:r w:rsidRPr="00E3670B">
              <w:t xml:space="preserve">Tidak </w:t>
            </w:r>
            <w:proofErr w:type="spellStart"/>
            <w:r w:rsidRPr="00E3670B">
              <w:t>ada</w:t>
            </w:r>
            <w:proofErr w:type="spellEnd"/>
            <w:r w:rsidRPr="00E3670B">
              <w:t xml:space="preserve"> &amp; pada </w:t>
            </w:r>
            <w:proofErr w:type="spellStart"/>
            <w:r w:rsidRPr="00E3670B">
              <w:t>scanf</w:t>
            </w:r>
            <w:proofErr w:type="spellEnd"/>
          </w:p>
        </w:tc>
        <w:tc>
          <w:tcPr>
            <w:tcW w:w="1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15B8" w14:textId="69FDA06A" w:rsidR="00E036B7" w:rsidRDefault="00E036B7" w:rsidP="00E036B7">
            <w:proofErr w:type="spellStart"/>
            <w:r w:rsidRPr="00E036B7">
              <w:t>Tambahkan</w:t>
            </w:r>
            <w:proofErr w:type="spellEnd"/>
            <w:r w:rsidRPr="00E036B7">
              <w:t xml:space="preserve"> &amp;</w:t>
            </w:r>
            <w:proofErr w:type="spellStart"/>
            <w:r w:rsidRPr="00E036B7">
              <w:t>nilai</w:t>
            </w:r>
            <w:proofErr w:type="spellEnd"/>
          </w:p>
        </w:tc>
      </w:tr>
    </w:tbl>
    <w:p w14:paraId="4B8EE24E" w14:textId="77777777" w:rsidR="00EF0E4C" w:rsidRDefault="00000000">
      <w:pPr>
        <w:keepNext/>
      </w:pPr>
      <w:r>
        <w:rPr>
          <w:b/>
        </w:rPr>
        <w:lastRenderedPageBreak/>
        <w:t xml:space="preserve">Screenshot Source Code Setelah </w:t>
      </w:r>
      <w:proofErr w:type="spellStart"/>
      <w:r>
        <w:rPr>
          <w:b/>
        </w:rPr>
        <w:t>Diperbaiki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7ADEB10" w14:textId="77777777">
        <w:trPr>
          <w:cantSplit/>
          <w:trHeight w:val="2948"/>
          <w:jc w:val="center"/>
        </w:trPr>
        <w:tc>
          <w:tcPr>
            <w:tcW w:w="9972" w:type="dxa"/>
            <w:vAlign w:val="center"/>
          </w:tcPr>
          <w:p w14:paraId="438CB2A3" w14:textId="0003456B" w:rsidR="00EF0E4C" w:rsidRDefault="00E3670B">
            <w:pPr>
              <w:jc w:val="center"/>
            </w:pPr>
            <w:r w:rsidRPr="00E3670B">
              <w:rPr>
                <w:i/>
                <w:sz w:val="18"/>
              </w:rPr>
              <w:drawing>
                <wp:anchor distT="0" distB="0" distL="114300" distR="114300" simplePos="0" relativeHeight="251714560" behindDoc="0" locked="0" layoutInCell="1" allowOverlap="1" wp14:anchorId="188ADA89" wp14:editId="6D183489">
                  <wp:simplePos x="0" y="0"/>
                  <wp:positionH relativeFrom="page">
                    <wp:posOffset>1213485</wp:posOffset>
                  </wp:positionH>
                  <wp:positionV relativeFrom="page">
                    <wp:posOffset>113665</wp:posOffset>
                  </wp:positionV>
                  <wp:extent cx="4333875" cy="6591935"/>
                  <wp:effectExtent l="0" t="0" r="9525" b="0"/>
                  <wp:wrapTopAndBottom/>
                  <wp:docPr id="1972484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843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659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1F821B" w14:textId="77777777" w:rsidR="00EF0E4C" w:rsidRDefault="00EF0E4C"/>
    <w:p w14:paraId="71CF0F9C" w14:textId="77777777" w:rsidR="00EF0E4C" w:rsidRDefault="00000000">
      <w:pPr>
        <w:keepNext/>
      </w:pPr>
      <w:r>
        <w:rPr>
          <w:b/>
        </w:rPr>
        <w:lastRenderedPageBreak/>
        <w:t>Screenshot Output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47CF6F9C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2F96D0A7" w14:textId="0C8DF4E3" w:rsidR="00EF0E4C" w:rsidRDefault="00E3670B">
            <w:pPr>
              <w:jc w:val="center"/>
            </w:pPr>
            <w:r w:rsidRPr="00E3670B">
              <w:rPr>
                <w:i/>
                <w:sz w:val="18"/>
              </w:rPr>
              <w:drawing>
                <wp:anchor distT="0" distB="0" distL="114300" distR="114300" simplePos="0" relativeHeight="251645952" behindDoc="0" locked="0" layoutInCell="1" allowOverlap="1" wp14:anchorId="4BB56D45" wp14:editId="7626A978">
                  <wp:simplePos x="0" y="0"/>
                  <wp:positionH relativeFrom="page">
                    <wp:posOffset>2004695</wp:posOffset>
                  </wp:positionH>
                  <wp:positionV relativeFrom="page">
                    <wp:posOffset>60960</wp:posOffset>
                  </wp:positionV>
                  <wp:extent cx="2276475" cy="1571625"/>
                  <wp:effectExtent l="0" t="0" r="9525" b="0"/>
                  <wp:wrapTopAndBottom/>
                  <wp:docPr id="33905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574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7BF97E72" w14:textId="77777777" w:rsidR="00EF0E4C" w:rsidRDefault="00EF0E4C"/>
    <w:p w14:paraId="2D74E642" w14:textId="77777777" w:rsidR="00EF0E4C" w:rsidRDefault="00000000">
      <w:r>
        <w:t>Verifikasi hasil dengan lima nilai valid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EF0E4C" w14:paraId="282F83FE" w14:textId="77777777">
        <w:trPr>
          <w:tblHeader/>
          <w:jc w:val="center"/>
        </w:trPr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23BC7" w14:textId="77777777" w:rsidR="00EF0E4C" w:rsidRDefault="00000000">
            <w:pPr>
              <w:jc w:val="center"/>
            </w:pPr>
            <w:r>
              <w:rPr>
                <w:b/>
              </w:rPr>
              <w:t>Nilai 1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3E45" w14:textId="77777777" w:rsidR="00EF0E4C" w:rsidRDefault="00000000">
            <w:pPr>
              <w:jc w:val="center"/>
            </w:pPr>
            <w:r>
              <w:rPr>
                <w:b/>
              </w:rPr>
              <w:t>Nilai 2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DDC5F" w14:textId="77777777" w:rsidR="00EF0E4C" w:rsidRDefault="00000000">
            <w:pPr>
              <w:jc w:val="center"/>
            </w:pPr>
            <w:r>
              <w:rPr>
                <w:b/>
              </w:rPr>
              <w:t>Nilai 3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BF34B" w14:textId="77777777" w:rsidR="00EF0E4C" w:rsidRDefault="00000000">
            <w:pPr>
              <w:jc w:val="center"/>
            </w:pPr>
            <w:r>
              <w:rPr>
                <w:b/>
              </w:rPr>
              <w:t>Nilai 4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1425C" w14:textId="77777777" w:rsidR="00EF0E4C" w:rsidRDefault="00000000">
            <w:pPr>
              <w:jc w:val="center"/>
            </w:pPr>
            <w:r>
              <w:rPr>
                <w:b/>
              </w:rPr>
              <w:t>Nilai 5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B384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9E9A" w14:textId="77777777" w:rsidR="00EF0E4C" w:rsidRDefault="00000000">
            <w:pPr>
              <w:jc w:val="center"/>
            </w:pPr>
            <w:r>
              <w:rPr>
                <w:b/>
              </w:rPr>
              <w:t>Rata-rata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B5701" w14:textId="77777777" w:rsidR="00EF0E4C" w:rsidRDefault="00000000">
            <w:pPr>
              <w:jc w:val="center"/>
            </w:pPr>
            <w:r>
              <w:rPr>
                <w:b/>
              </w:rPr>
              <w:t>Lulus</w:t>
            </w:r>
          </w:p>
        </w:tc>
        <w:tc>
          <w:tcPr>
            <w:tcW w:w="110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5B222" w14:textId="77777777" w:rsidR="00EF0E4C" w:rsidRDefault="00000000">
            <w:pPr>
              <w:jc w:val="center"/>
            </w:pPr>
            <w:r>
              <w:rPr>
                <w:b/>
              </w:rPr>
              <w:t>Tidak Lulus</w:t>
            </w:r>
          </w:p>
        </w:tc>
      </w:tr>
      <w:tr w:rsidR="00EF0E4C" w14:paraId="5E5C6851" w14:textId="77777777">
        <w:trPr>
          <w:cantSplit/>
          <w:jc w:val="center"/>
        </w:trPr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5F3F" w14:textId="40735C5D" w:rsidR="00EF0E4C" w:rsidRDefault="00E3670B">
            <w:r>
              <w:t>90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DC1A9" w14:textId="55A57EC6" w:rsidR="00EF0E4C" w:rsidRDefault="00E3670B">
            <w:r>
              <w:t>80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B5F11" w14:textId="37DABB8B" w:rsidR="00EF0E4C" w:rsidRDefault="00E3670B">
            <w:r>
              <w:t>75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ACD83" w14:textId="4E77C622" w:rsidR="00EF0E4C" w:rsidRDefault="00E3670B">
            <w:r>
              <w:t>65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B1F96" w14:textId="60050F38" w:rsidR="00EF0E4C" w:rsidRDefault="00E3670B">
            <w:r>
              <w:t>93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7A738" w14:textId="58E1D59B" w:rsidR="00EF0E4C" w:rsidRDefault="00E3670B">
            <w:r>
              <w:t>403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CE23" w14:textId="2FB88862" w:rsidR="00EF0E4C" w:rsidRDefault="00E3670B">
            <w:r>
              <w:t>80.60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ED06F" w14:textId="5554DF62" w:rsidR="00EF0E4C" w:rsidRDefault="00E3670B">
            <w:r>
              <w:t>5</w:t>
            </w:r>
          </w:p>
        </w:tc>
        <w:tc>
          <w:tcPr>
            <w:tcW w:w="11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F0340" w14:textId="340A8CE4" w:rsidR="00EF0E4C" w:rsidRDefault="00E3670B">
            <w:r>
              <w:t>0</w:t>
            </w:r>
          </w:p>
        </w:tc>
      </w:tr>
    </w:tbl>
    <w:p w14:paraId="1A1AE2DD" w14:textId="77777777" w:rsidR="00EF0E4C" w:rsidRDefault="00000000">
      <w:r>
        <w:t>Jelaskan bagaimana perbaikan dilakukan agar program tetap meminta input sampai lima nilai valid berhasil diproses.</w:t>
      </w:r>
    </w:p>
    <w:p w14:paraId="209BF606" w14:textId="075162D5" w:rsidR="00EF0E4C" w:rsidRPr="00E3670B" w:rsidRDefault="00E3670B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  <w:r w:rsidRPr="00E3670B">
        <w:t xml:space="preserve"> </w:t>
      </w:r>
      <w:proofErr w:type="spellStart"/>
      <w:r w:rsidRPr="00E3670B">
        <w:t>Perbaikan</w:t>
      </w:r>
      <w:proofErr w:type="spellEnd"/>
      <w:r w:rsidRPr="00E3670B">
        <w:t xml:space="preserve"> </w:t>
      </w:r>
      <w:proofErr w:type="spellStart"/>
      <w:r w:rsidRPr="00E3670B">
        <w:t>dilakukan</w:t>
      </w:r>
      <w:proofErr w:type="spellEnd"/>
      <w:r w:rsidRPr="00E3670B">
        <w:t xml:space="preserve"> </w:t>
      </w:r>
      <w:proofErr w:type="spellStart"/>
      <w:r w:rsidRPr="00E3670B">
        <w:t>dengan</w:t>
      </w:r>
      <w:proofErr w:type="spellEnd"/>
      <w:r w:rsidRPr="00E3670B">
        <w:t xml:space="preserve"> </w:t>
      </w:r>
      <w:proofErr w:type="spellStart"/>
      <w:r w:rsidRPr="00E3670B">
        <w:t>menghitung</w:t>
      </w:r>
      <w:proofErr w:type="spellEnd"/>
      <w:r w:rsidRPr="00E3670B">
        <w:t xml:space="preserve"> </w:t>
      </w:r>
      <w:proofErr w:type="spellStart"/>
      <w:r w:rsidRPr="00E3670B">
        <w:t>hanya</w:t>
      </w:r>
      <w:proofErr w:type="spellEnd"/>
      <w:r w:rsidRPr="00E3670B">
        <w:t xml:space="preserve"> </w:t>
      </w:r>
      <w:proofErr w:type="spellStart"/>
      <w:r w:rsidRPr="00E3670B">
        <w:t>nilai</w:t>
      </w:r>
      <w:proofErr w:type="spellEnd"/>
      <w:r w:rsidRPr="00E3670B">
        <w:t xml:space="preserve"> yang valid, lalu </w:t>
      </w:r>
      <w:proofErr w:type="spellStart"/>
      <w:r w:rsidRPr="00E3670B">
        <w:t>perulangan</w:t>
      </w:r>
      <w:proofErr w:type="spellEnd"/>
      <w:r w:rsidRPr="00E3670B">
        <w:t xml:space="preserve"> </w:t>
      </w:r>
      <w:proofErr w:type="spellStart"/>
      <w:r w:rsidRPr="00E3670B">
        <w:t>tetap</w:t>
      </w:r>
      <w:proofErr w:type="spellEnd"/>
      <w:r w:rsidRPr="00E3670B">
        <w:t xml:space="preserve"> </w:t>
      </w:r>
      <w:proofErr w:type="spellStart"/>
      <w:r w:rsidRPr="00E3670B">
        <w:t>berjalan</w:t>
      </w:r>
      <w:proofErr w:type="spellEnd"/>
      <w:r w:rsidRPr="00E3670B">
        <w:t xml:space="preserve"> </w:t>
      </w:r>
      <w:proofErr w:type="spellStart"/>
      <w:r w:rsidRPr="00E3670B">
        <w:t>sampai</w:t>
      </w:r>
      <w:proofErr w:type="spellEnd"/>
      <w:r w:rsidRPr="00E3670B">
        <w:t xml:space="preserve"> </w:t>
      </w:r>
      <w:proofErr w:type="spellStart"/>
      <w:r w:rsidRPr="00E3670B">
        <w:t>jumlah</w:t>
      </w:r>
      <w:proofErr w:type="spellEnd"/>
      <w:r w:rsidRPr="00E3670B">
        <w:t xml:space="preserve"> data valid </w:t>
      </w:r>
      <w:proofErr w:type="spellStart"/>
      <w:r w:rsidRPr="00E3670B">
        <w:t>mencapai</w:t>
      </w:r>
      <w:proofErr w:type="spellEnd"/>
      <w:r w:rsidRPr="00E3670B">
        <w:t xml:space="preserve"> 5.</w:t>
      </w:r>
    </w:p>
    <w:p w14:paraId="1A3A05F8" w14:textId="77777777" w:rsidR="00EF0E4C" w:rsidRDefault="00000000">
      <w:pPr>
        <w:pStyle w:val="Heading1"/>
      </w:pPr>
      <w:r>
        <w:t>VII. Latihan Mandiri</w:t>
      </w:r>
    </w:p>
    <w:p w14:paraId="3F03C101" w14:textId="77777777" w:rsidR="00EF0E4C" w:rsidRDefault="00000000">
      <w:pPr>
        <w:pStyle w:val="Heading2"/>
      </w:pPr>
      <w:r>
        <w:t>1. Level 1 — Menampilkan Bilangan</w:t>
      </w:r>
    </w:p>
    <w:p w14:paraId="0E1008E6" w14:textId="77777777" w:rsidR="00EF0E4C" w:rsidRDefault="00000000">
      <w:r>
        <w:t>Kerjakan sesuai Latihan Mandiri 1 pada Modul 5.</w:t>
      </w:r>
    </w:p>
    <w:p w14:paraId="1832289D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76186A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74CC655" w14:textId="491518C5" w:rsidR="00EF0E4C" w:rsidRDefault="004F1A0B">
            <w:pPr>
              <w:jc w:val="center"/>
            </w:pPr>
            <w:r w:rsidRPr="004F1A0B">
              <w:drawing>
                <wp:anchor distT="0" distB="0" distL="114300" distR="114300" simplePos="0" relativeHeight="251722752" behindDoc="0" locked="0" layoutInCell="1" allowOverlap="1" wp14:anchorId="49641C93" wp14:editId="122FF88E">
                  <wp:simplePos x="0" y="0"/>
                  <wp:positionH relativeFrom="page">
                    <wp:posOffset>946785</wp:posOffset>
                  </wp:positionH>
                  <wp:positionV relativeFrom="page">
                    <wp:posOffset>75565</wp:posOffset>
                  </wp:positionV>
                  <wp:extent cx="4715510" cy="5753735"/>
                  <wp:effectExtent l="0" t="0" r="8890" b="0"/>
                  <wp:wrapTopAndBottom/>
                  <wp:docPr id="808124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1241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575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781527" w14:textId="77777777" w:rsidR="00EF0E4C" w:rsidRDefault="00EF0E4C"/>
    <w:p w14:paraId="20D05A81" w14:textId="77777777" w:rsidR="00EF0E4C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72AD9082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42CB877" w14:textId="3320FA55" w:rsidR="00EF0E4C" w:rsidRDefault="000160EB">
            <w:pPr>
              <w:jc w:val="center"/>
            </w:pPr>
            <w:r w:rsidRPr="000160EB">
              <w:rPr>
                <w:i/>
                <w:sz w:val="18"/>
              </w:rPr>
              <w:drawing>
                <wp:anchor distT="0" distB="0" distL="114300" distR="114300" simplePos="0" relativeHeight="251649024" behindDoc="0" locked="0" layoutInCell="1" allowOverlap="1" wp14:anchorId="6C871D14" wp14:editId="07B54E45">
                  <wp:simplePos x="0" y="0"/>
                  <wp:positionH relativeFrom="page">
                    <wp:posOffset>1747520</wp:posOffset>
                  </wp:positionH>
                  <wp:positionV relativeFrom="page">
                    <wp:posOffset>159385</wp:posOffset>
                  </wp:positionV>
                  <wp:extent cx="3124200" cy="1514475"/>
                  <wp:effectExtent l="0" t="0" r="0" b="9525"/>
                  <wp:wrapTopAndBottom/>
                  <wp:docPr id="1513089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8955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078DBEFF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282"/>
        <w:gridCol w:w="1282"/>
        <w:gridCol w:w="1421"/>
        <w:gridCol w:w="3406"/>
        <w:gridCol w:w="1312"/>
      </w:tblGrid>
      <w:tr w:rsidR="00EF0E4C" w14:paraId="5E436E59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4E22D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5B243" w14:textId="77777777" w:rsidR="00EF0E4C" w:rsidRDefault="00000000">
            <w:pPr>
              <w:jc w:val="center"/>
            </w:pPr>
            <w:r>
              <w:rPr>
                <w:b/>
              </w:rPr>
              <w:t>Batas Awal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48CFA" w14:textId="77777777" w:rsidR="00EF0E4C" w:rsidRDefault="00000000">
            <w:pPr>
              <w:jc w:val="center"/>
            </w:pPr>
            <w:r>
              <w:rPr>
                <w:b/>
              </w:rPr>
              <w:t>Batas Akhir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14E75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B86BE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CEF40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6B9874F2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D2F29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2823" w14:textId="133059F6" w:rsidR="00EF0E4C" w:rsidRDefault="000160EB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A44D" w14:textId="40F7E5FE" w:rsidR="00EF0E4C" w:rsidRDefault="000160EB">
            <w:r>
              <w:t>8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AF2CA" w14:textId="21E58498" w:rsidR="00EF0E4C" w:rsidRDefault="000160EB">
            <w:r>
              <w:t>3 4 5 6 7 8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120E7" w14:textId="6A19C31B" w:rsidR="00EF0E4C" w:rsidRDefault="004F1A0B">
            <w:r w:rsidRPr="004F1A0B">
              <w:drawing>
                <wp:anchor distT="0" distB="0" distL="114300" distR="114300" simplePos="0" relativeHeight="251724800" behindDoc="0" locked="0" layoutInCell="1" allowOverlap="1" wp14:anchorId="795EE2EF" wp14:editId="2EB81DD2">
                  <wp:simplePos x="0" y="0"/>
                  <wp:positionH relativeFrom="page">
                    <wp:posOffset>215265</wp:posOffset>
                  </wp:positionH>
                  <wp:positionV relativeFrom="page">
                    <wp:posOffset>52705</wp:posOffset>
                  </wp:positionV>
                  <wp:extent cx="952500" cy="295275"/>
                  <wp:effectExtent l="0" t="0" r="0" b="9525"/>
                  <wp:wrapTopAndBottom/>
                  <wp:docPr id="97051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5193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7F897" w14:textId="60039080" w:rsidR="00EF0E4C" w:rsidRDefault="004F1A0B">
            <w:r>
              <w:t>Valid</w:t>
            </w:r>
          </w:p>
        </w:tc>
      </w:tr>
      <w:tr w:rsidR="00EF0E4C" w14:paraId="7ED03C70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5BAD" w14:textId="77777777" w:rsidR="00EF0E4C" w:rsidRDefault="00000000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8EE1D" w14:textId="4D88448E" w:rsidR="00EF0E4C" w:rsidRDefault="004F1A0B">
            <w:r>
              <w:t>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3A873" w14:textId="5F473E80" w:rsidR="00EF0E4C" w:rsidRDefault="004F1A0B">
            <w:r>
              <w:t>106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1C6A" w14:textId="3F6F6251" w:rsidR="00EF0E4C" w:rsidRDefault="004F1A0B">
            <w:r>
              <w:t>100 101 102 103 104 105 106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0A24" w14:textId="6C63A891" w:rsidR="00EF0E4C" w:rsidRDefault="004F1A0B">
            <w:r w:rsidRPr="004F1A0B">
              <w:drawing>
                <wp:anchor distT="0" distB="0" distL="114300" distR="114300" simplePos="0" relativeHeight="251726848" behindDoc="0" locked="0" layoutInCell="1" allowOverlap="1" wp14:anchorId="4646A5F5" wp14:editId="5DBB2EF2">
                  <wp:simplePos x="0" y="0"/>
                  <wp:positionH relativeFrom="page">
                    <wp:posOffset>91440</wp:posOffset>
                  </wp:positionH>
                  <wp:positionV relativeFrom="page">
                    <wp:posOffset>120015</wp:posOffset>
                  </wp:positionV>
                  <wp:extent cx="1905000" cy="485775"/>
                  <wp:effectExtent l="0" t="0" r="0" b="9525"/>
                  <wp:wrapTopAndBottom/>
                  <wp:docPr id="799411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1168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D5AD" w14:textId="48EA0257" w:rsidR="00EF0E4C" w:rsidRDefault="004F1A0B">
            <w:r>
              <w:t>Valid</w:t>
            </w:r>
          </w:p>
        </w:tc>
      </w:tr>
      <w:tr w:rsidR="00EF0E4C" w14:paraId="73E58756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B98CA" w14:textId="77777777" w:rsidR="00EF0E4C" w:rsidRDefault="00000000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39D9" w14:textId="4EE5D9AE" w:rsidR="00EF0E4C" w:rsidRDefault="004F1A0B">
            <w:r>
              <w:t>50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52A12" w14:textId="27FBDF8C" w:rsidR="00EF0E4C" w:rsidRDefault="004F1A0B">
            <w:r>
              <w:t>10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F87D" w14:textId="50B874E7" w:rsidR="00EF0E4C" w:rsidRDefault="004F1A0B">
            <w:r>
              <w:t>Error message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8A84E" w14:textId="5459699E" w:rsidR="00EF0E4C" w:rsidRDefault="004F1A0B">
            <w:r w:rsidRPr="004F1A0B">
              <w:drawing>
                <wp:anchor distT="0" distB="0" distL="114300" distR="114300" simplePos="0" relativeHeight="251720704" behindDoc="0" locked="0" layoutInCell="1" allowOverlap="1" wp14:anchorId="0535B888" wp14:editId="36B19704">
                  <wp:simplePos x="0" y="0"/>
                  <wp:positionH relativeFrom="page">
                    <wp:posOffset>262255</wp:posOffset>
                  </wp:positionH>
                  <wp:positionV relativeFrom="page">
                    <wp:posOffset>-9525</wp:posOffset>
                  </wp:positionV>
                  <wp:extent cx="2061210" cy="428625"/>
                  <wp:effectExtent l="0" t="0" r="0" b="9525"/>
                  <wp:wrapTopAndBottom/>
                  <wp:docPr id="63341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4170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D8A75" w14:textId="553FE034" w:rsidR="00EF0E4C" w:rsidRDefault="004F1A0B">
            <w:r>
              <w:t>Valid</w:t>
            </w:r>
          </w:p>
        </w:tc>
      </w:tr>
    </w:tbl>
    <w:p w14:paraId="4785F078" w14:textId="77777777" w:rsidR="00EF0E4C" w:rsidRDefault="00000000">
      <w:pPr>
        <w:pStyle w:val="Heading2"/>
      </w:pPr>
      <w:r>
        <w:t>2. Level 2 — Menghitung Bilangan Genap dan Ganjil</w:t>
      </w:r>
    </w:p>
    <w:p w14:paraId="7866F997" w14:textId="77777777" w:rsidR="00EF0E4C" w:rsidRDefault="00000000">
      <w:r>
        <w:t>Kerjakan sesuai Latihan Mandiri 2 pada Modul 5.</w:t>
      </w:r>
    </w:p>
    <w:p w14:paraId="2182196F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51D28EB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716694E" w14:textId="0B0F7C0C" w:rsidR="00EF0E4C" w:rsidRDefault="00E50ACB">
            <w:pPr>
              <w:jc w:val="center"/>
            </w:pPr>
            <w:r w:rsidRPr="00E50ACB">
              <w:rPr>
                <w:i/>
                <w:sz w:val="18"/>
              </w:rPr>
              <w:drawing>
                <wp:anchor distT="0" distB="0" distL="114300" distR="114300" simplePos="0" relativeHeight="251728896" behindDoc="0" locked="0" layoutInCell="1" allowOverlap="1" wp14:anchorId="6C168BAF" wp14:editId="44DEB3E7">
                  <wp:simplePos x="0" y="0"/>
                  <wp:positionH relativeFrom="page">
                    <wp:posOffset>1108075</wp:posOffset>
                  </wp:positionH>
                  <wp:positionV relativeFrom="page">
                    <wp:posOffset>81280</wp:posOffset>
                  </wp:positionV>
                  <wp:extent cx="4038600" cy="5706110"/>
                  <wp:effectExtent l="0" t="0" r="0" b="0"/>
                  <wp:wrapTopAndBottom/>
                  <wp:docPr id="31003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3201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570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5BA7B05" w14:textId="77777777" w:rsidR="00EF0E4C" w:rsidRDefault="00EF0E4C"/>
    <w:p w14:paraId="2E0E358D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2FE426AA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22927AE" w14:textId="066946EE" w:rsidR="00EF0E4C" w:rsidRDefault="00E50ACB">
            <w:pPr>
              <w:jc w:val="center"/>
            </w:pPr>
            <w:r w:rsidRPr="00E50ACB">
              <w:rPr>
                <w:i/>
                <w:sz w:val="18"/>
              </w:rPr>
              <w:drawing>
                <wp:anchor distT="0" distB="0" distL="114300" distR="114300" simplePos="0" relativeHeight="251651072" behindDoc="0" locked="0" layoutInCell="1" allowOverlap="1" wp14:anchorId="4084DD96" wp14:editId="6E4FD3E4">
                  <wp:simplePos x="0" y="0"/>
                  <wp:positionH relativeFrom="page">
                    <wp:posOffset>128270</wp:posOffset>
                  </wp:positionH>
                  <wp:positionV relativeFrom="page">
                    <wp:posOffset>79375</wp:posOffset>
                  </wp:positionV>
                  <wp:extent cx="6332220" cy="1140460"/>
                  <wp:effectExtent l="0" t="0" r="0" b="2540"/>
                  <wp:wrapTopAndBottom/>
                  <wp:docPr id="289381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3818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5EAC032D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3"/>
        <w:gridCol w:w="1993"/>
        <w:gridCol w:w="1992"/>
        <w:gridCol w:w="1992"/>
      </w:tblGrid>
      <w:tr w:rsidR="00EF0E4C" w14:paraId="7382E17A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2B0C4" w14:textId="77777777" w:rsidR="00EF0E4C" w:rsidRDefault="00000000">
            <w:pPr>
              <w:jc w:val="center"/>
            </w:pPr>
            <w:r>
              <w:rPr>
                <w:b/>
              </w:rPr>
              <w:lastRenderedPageBreak/>
              <w:t>n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3F364" w14:textId="77777777" w:rsidR="00EF0E4C" w:rsidRDefault="00000000">
            <w:pPr>
              <w:jc w:val="center"/>
            </w:pPr>
            <w:r>
              <w:rPr>
                <w:b/>
              </w:rPr>
              <w:t>Jumlah Genap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3944" w14:textId="77777777" w:rsidR="00EF0E4C" w:rsidRDefault="00000000">
            <w:pPr>
              <w:jc w:val="center"/>
            </w:pPr>
            <w:r>
              <w:rPr>
                <w:b/>
              </w:rPr>
              <w:t>Jumlah Ganjil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BBCD" w14:textId="77777777" w:rsidR="00EF0E4C" w:rsidRDefault="00000000">
            <w:pPr>
              <w:jc w:val="center"/>
            </w:pPr>
            <w:r>
              <w:rPr>
                <w:b/>
              </w:rPr>
              <w:t>Total Genap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4FA2" w14:textId="77777777" w:rsidR="00EF0E4C" w:rsidRDefault="00000000">
            <w:pPr>
              <w:jc w:val="center"/>
            </w:pPr>
            <w:r>
              <w:rPr>
                <w:b/>
              </w:rPr>
              <w:t>Total Ganjil</w:t>
            </w:r>
          </w:p>
        </w:tc>
      </w:tr>
      <w:tr w:rsidR="00EF0E4C" w14:paraId="0C83C53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0F2A3" w14:textId="77777777" w:rsidR="00EF0E4C" w:rsidRDefault="00000000">
            <w:r>
              <w:t>6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95804" w14:textId="0FD2D322" w:rsidR="00EF0E4C" w:rsidRDefault="00E50ACB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27495" w14:textId="25FA7B72" w:rsidR="00EF0E4C" w:rsidRDefault="00E50ACB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F5DE2" w14:textId="680CCAC0" w:rsidR="00EF0E4C" w:rsidRDefault="00E50ACB">
            <w:r>
              <w:t>12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17434" w14:textId="4DCB210F" w:rsidR="00EF0E4C" w:rsidRDefault="00E50ACB">
            <w:r>
              <w:t>9</w:t>
            </w:r>
          </w:p>
        </w:tc>
      </w:tr>
      <w:tr w:rsidR="00EF0E4C" w14:paraId="2C214B40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165AF" w14:textId="58940183" w:rsidR="00EF0E4C" w:rsidRDefault="00E50ACB">
            <w:r>
              <w:t>10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C5D7" w14:textId="410AD0B6" w:rsidR="00EF0E4C" w:rsidRDefault="00E50ACB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85B9" w14:textId="56F5B2F4" w:rsidR="00EF0E4C" w:rsidRDefault="00E50ACB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6E206" w14:textId="4B6F20DD" w:rsidR="00EF0E4C" w:rsidRDefault="00E50ACB">
            <w:r>
              <w:t>30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D586" w14:textId="72F62F79" w:rsidR="00EF0E4C" w:rsidRDefault="00E50ACB">
            <w:r>
              <w:t>25</w:t>
            </w:r>
          </w:p>
        </w:tc>
      </w:tr>
      <w:tr w:rsidR="00EF0E4C" w14:paraId="5E707D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09A5D" w14:textId="57EE7B36" w:rsidR="00EF0E4C" w:rsidRDefault="00E50ACB">
            <w:r>
              <w:t>100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E9987" w14:textId="6F3F86A5" w:rsidR="00EF0E4C" w:rsidRDefault="00E50ACB">
            <w:r>
              <w:t>50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D5A4" w14:textId="48DDF473" w:rsidR="00EF0E4C" w:rsidRDefault="00E50ACB">
            <w:r>
              <w:t>50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4C953" w14:textId="6100DBDE" w:rsidR="00EF0E4C" w:rsidRDefault="00E50ACB">
            <w:r>
              <w:t>2550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C3956" w14:textId="07C3795E" w:rsidR="00EF0E4C" w:rsidRDefault="00E50ACB">
            <w:r>
              <w:t>2500</w:t>
            </w:r>
          </w:p>
        </w:tc>
      </w:tr>
    </w:tbl>
    <w:p w14:paraId="1C848DE8" w14:textId="77777777" w:rsidR="00EF0E4C" w:rsidRDefault="00000000">
      <w:pPr>
        <w:pStyle w:val="Heading2"/>
      </w:pPr>
      <w:r>
        <w:t>3. Level 3 — Menghitung Faktorial</w:t>
      </w:r>
    </w:p>
    <w:p w14:paraId="2444ABF7" w14:textId="77777777" w:rsidR="00EF0E4C" w:rsidRDefault="00000000">
      <w:r>
        <w:t>Kerjakan sesuai Latihan Mandiri 3 pada Modul 5. Perhatikan batas input 0–20 dan gunakan tipe unsigned long long.</w:t>
      </w:r>
    </w:p>
    <w:p w14:paraId="7985DC6C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2A6E327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F661632" w14:textId="3C4191C3" w:rsidR="00EF0E4C" w:rsidRDefault="00E50ACB">
            <w:pPr>
              <w:jc w:val="center"/>
            </w:pPr>
            <w:r w:rsidRPr="00E50ACB">
              <w:rPr>
                <w:i/>
                <w:sz w:val="18"/>
              </w:rPr>
              <w:drawing>
                <wp:anchor distT="0" distB="0" distL="114300" distR="114300" simplePos="0" relativeHeight="251743232" behindDoc="0" locked="0" layoutInCell="1" allowOverlap="1" wp14:anchorId="3A81C2E7" wp14:editId="241FB1CC">
                  <wp:simplePos x="0" y="0"/>
                  <wp:positionH relativeFrom="page">
                    <wp:posOffset>1566545</wp:posOffset>
                  </wp:positionH>
                  <wp:positionV relativeFrom="page">
                    <wp:posOffset>-154940</wp:posOffset>
                  </wp:positionV>
                  <wp:extent cx="2990850" cy="3276600"/>
                  <wp:effectExtent l="0" t="0" r="0" b="0"/>
                  <wp:wrapTopAndBottom/>
                  <wp:docPr id="605517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51793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93B355" w14:textId="77777777" w:rsidR="00EF0E4C" w:rsidRDefault="00EF0E4C"/>
    <w:p w14:paraId="1D53C07D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BD4279C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310C3182" w14:textId="1EDE98BF" w:rsidR="00EF0E4C" w:rsidRDefault="00E50ACB">
            <w:pPr>
              <w:jc w:val="center"/>
            </w:pPr>
            <w:r w:rsidRPr="00E50ACB">
              <w:rPr>
                <w:i/>
                <w:sz w:val="18"/>
              </w:rPr>
              <w:drawing>
                <wp:anchor distT="0" distB="0" distL="114300" distR="114300" simplePos="0" relativeHeight="251653120" behindDoc="0" locked="0" layoutInCell="1" allowOverlap="1" wp14:anchorId="10B7EDA7" wp14:editId="1C82493B">
                  <wp:simplePos x="0" y="0"/>
                  <wp:positionH relativeFrom="page">
                    <wp:posOffset>1708150</wp:posOffset>
                  </wp:positionH>
                  <wp:positionV relativeFrom="page">
                    <wp:posOffset>-58420</wp:posOffset>
                  </wp:positionV>
                  <wp:extent cx="3100705" cy="1158240"/>
                  <wp:effectExtent l="0" t="0" r="4445" b="3810"/>
                  <wp:wrapTopAndBottom/>
                  <wp:docPr id="96775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75880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70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55006E47" w14:textId="1CC9640C" w:rsidR="00EF0E4C" w:rsidRDefault="0032715D" w:rsidP="0032715D">
      <w:pPr>
        <w:tabs>
          <w:tab w:val="left" w:pos="4275"/>
        </w:tabs>
      </w:pPr>
      <w:r>
        <w:tab/>
      </w:r>
    </w:p>
    <w:p w14:paraId="7BC88434" w14:textId="77777777" w:rsidR="0032715D" w:rsidRDefault="0032715D" w:rsidP="0032715D">
      <w:pPr>
        <w:tabs>
          <w:tab w:val="left" w:pos="4275"/>
        </w:tabs>
      </w:pPr>
    </w:p>
    <w:p w14:paraId="3CB25854" w14:textId="77777777" w:rsidR="0032715D" w:rsidRDefault="0032715D" w:rsidP="0032715D">
      <w:pPr>
        <w:tabs>
          <w:tab w:val="left" w:pos="4275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1711"/>
        <w:gridCol w:w="1858"/>
        <w:gridCol w:w="2950"/>
        <w:gridCol w:w="1736"/>
      </w:tblGrid>
      <w:tr w:rsidR="00EF0E4C" w14:paraId="2CE2343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37522" w14:textId="77777777" w:rsidR="00EF0E4C" w:rsidRDefault="00000000">
            <w:pPr>
              <w:jc w:val="center"/>
            </w:pPr>
            <w:r>
              <w:rPr>
                <w:b/>
              </w:rPr>
              <w:lastRenderedPageBreak/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5CF1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736E2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151D1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CB756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2BC3244E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8D606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7940C" w14:textId="77777777" w:rsidR="00EF0E4C" w:rsidRDefault="00000000">
            <w:r>
              <w:t>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7718A" w14:textId="20F36FC6" w:rsidR="00EF0E4C" w:rsidRDefault="0032715D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AB99" w14:textId="1F318B8C" w:rsidR="00EF0E4C" w:rsidRDefault="00E50ACB">
            <w:r w:rsidRPr="00E50ACB">
              <w:drawing>
                <wp:anchor distT="0" distB="0" distL="114300" distR="114300" simplePos="0" relativeHeight="251660288" behindDoc="0" locked="0" layoutInCell="1" allowOverlap="1" wp14:anchorId="4AC32E16" wp14:editId="3CCBCC9F">
                  <wp:simplePos x="0" y="0"/>
                  <wp:positionH relativeFrom="page">
                    <wp:posOffset>460375</wp:posOffset>
                  </wp:positionH>
                  <wp:positionV relativeFrom="page">
                    <wp:posOffset>162560</wp:posOffset>
                  </wp:positionV>
                  <wp:extent cx="1743318" cy="504895"/>
                  <wp:effectExtent l="0" t="0" r="9525" b="9525"/>
                  <wp:wrapTopAndBottom/>
                  <wp:docPr id="1799989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955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2FF26" w14:textId="189BB263" w:rsidR="00EF0E4C" w:rsidRDefault="00DC65ED">
            <w:r>
              <w:t>Valid</w:t>
            </w:r>
          </w:p>
        </w:tc>
      </w:tr>
      <w:tr w:rsidR="00EF0E4C" w14:paraId="699E61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49375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9E883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D0EB" w14:textId="3613CFEE" w:rsidR="00EF0E4C" w:rsidRDefault="0032715D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8D5A" w14:textId="22EB0A3D" w:rsidR="00EF0E4C" w:rsidRDefault="00E50ACB">
            <w:r w:rsidRPr="00E50ACB">
              <w:drawing>
                <wp:anchor distT="0" distB="0" distL="114300" distR="114300" simplePos="0" relativeHeight="251665408" behindDoc="0" locked="0" layoutInCell="1" allowOverlap="1" wp14:anchorId="2DF47F7B" wp14:editId="17CB69CD">
                  <wp:simplePos x="0" y="0"/>
                  <wp:positionH relativeFrom="page">
                    <wp:posOffset>55880</wp:posOffset>
                  </wp:positionH>
                  <wp:positionV relativeFrom="page">
                    <wp:posOffset>167005</wp:posOffset>
                  </wp:positionV>
                  <wp:extent cx="1762371" cy="447737"/>
                  <wp:effectExtent l="0" t="0" r="9525" b="9525"/>
                  <wp:wrapTopAndBottom/>
                  <wp:docPr id="2044162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16247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BA890" w14:textId="6596204B" w:rsidR="00EF0E4C" w:rsidRDefault="00DC65ED">
            <w:r>
              <w:t>Valid</w:t>
            </w:r>
          </w:p>
        </w:tc>
      </w:tr>
      <w:tr w:rsidR="00EF0E4C" w14:paraId="0D52E75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6BCA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1EE3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EA11" w14:textId="471C6785" w:rsidR="00EF0E4C" w:rsidRDefault="0032715D">
            <w:r>
              <w:t>120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74D3" w14:textId="03BC542A" w:rsidR="00EF0E4C" w:rsidRDefault="00E50ACB">
            <w:r w:rsidRPr="00E50ACB">
              <w:drawing>
                <wp:anchor distT="0" distB="0" distL="114300" distR="114300" simplePos="0" relativeHeight="251670528" behindDoc="0" locked="0" layoutInCell="1" allowOverlap="1" wp14:anchorId="6AF5867A" wp14:editId="6834F180">
                  <wp:simplePos x="0" y="0"/>
                  <wp:positionH relativeFrom="page">
                    <wp:posOffset>46355</wp:posOffset>
                  </wp:positionH>
                  <wp:positionV relativeFrom="page">
                    <wp:posOffset>168275</wp:posOffset>
                  </wp:positionV>
                  <wp:extent cx="1762371" cy="485843"/>
                  <wp:effectExtent l="0" t="0" r="0" b="9525"/>
                  <wp:wrapTopAndBottom/>
                  <wp:docPr id="48594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94543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FBD04" w14:textId="715C3FF5" w:rsidR="00EF0E4C" w:rsidRDefault="00DC65ED">
            <w:r>
              <w:t>Valid</w:t>
            </w:r>
          </w:p>
        </w:tc>
      </w:tr>
      <w:tr w:rsidR="00EF0E4C" w14:paraId="0C960E5F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0F65A" w14:textId="77777777" w:rsidR="00EF0E4C" w:rsidRDefault="00000000">
            <w:r>
              <w:t>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7B210" w14:textId="77777777" w:rsidR="00EF0E4C" w:rsidRDefault="00000000">
            <w:r>
              <w:t>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E1B6" w14:textId="3E74B7A0" w:rsidR="00EF0E4C" w:rsidRDefault="00DC65ED">
            <w:r w:rsidRPr="00DC65ED">
              <w:t>2.432.902</w:t>
            </w:r>
            <w:proofErr w:type="gramStart"/>
            <w:r>
              <w:t>…..</w:t>
            </w:r>
            <w:proofErr w:type="gramEnd"/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CB0C" w14:textId="5CE897D4" w:rsidR="00EF0E4C" w:rsidRDefault="00DC65ED">
            <w:r w:rsidRPr="00DC65ED">
              <w:drawing>
                <wp:anchor distT="0" distB="0" distL="114300" distR="114300" simplePos="0" relativeHeight="251677696" behindDoc="0" locked="0" layoutInCell="1" allowOverlap="1" wp14:anchorId="62159115" wp14:editId="5EA1DD1E">
                  <wp:simplePos x="0" y="0"/>
                  <wp:positionH relativeFrom="page">
                    <wp:posOffset>43815</wp:posOffset>
                  </wp:positionH>
                  <wp:positionV relativeFrom="page">
                    <wp:posOffset>121920</wp:posOffset>
                  </wp:positionV>
                  <wp:extent cx="1762125" cy="371475"/>
                  <wp:effectExtent l="0" t="0" r="0" b="9525"/>
                  <wp:wrapTopAndBottom/>
                  <wp:docPr id="83239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39402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37397" w14:textId="755B0C45" w:rsidR="00EF0E4C" w:rsidRDefault="00DC65ED">
            <w:r>
              <w:t>Valid</w:t>
            </w:r>
          </w:p>
        </w:tc>
      </w:tr>
      <w:tr w:rsidR="00EF0E4C" w14:paraId="1ED3E8D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213EC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33488" w14:textId="77777777" w:rsidR="00EF0E4C" w:rsidRDefault="00000000">
            <w:r>
              <w:t>21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F92F" w14:textId="34B5AA1F" w:rsidR="00EF0E4C" w:rsidRDefault="00DC65ED">
            <w:r>
              <w:t xml:space="preserve">Input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B5C20" w14:textId="73EBF7E9" w:rsidR="00DC65ED" w:rsidRDefault="00DC65ED">
            <w:r w:rsidRPr="00DC65ED">
              <w:drawing>
                <wp:anchor distT="0" distB="0" distL="114300" distR="114300" simplePos="0" relativeHeight="251679744" behindDoc="0" locked="0" layoutInCell="1" allowOverlap="1" wp14:anchorId="1CD98F74" wp14:editId="71883431">
                  <wp:simplePos x="0" y="0"/>
                  <wp:positionH relativeFrom="page">
                    <wp:posOffset>110490</wp:posOffset>
                  </wp:positionH>
                  <wp:positionV relativeFrom="page">
                    <wp:posOffset>175260</wp:posOffset>
                  </wp:positionV>
                  <wp:extent cx="1657350" cy="419100"/>
                  <wp:effectExtent l="0" t="0" r="0" b="0"/>
                  <wp:wrapTopAndBottom/>
                  <wp:docPr id="1508964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6485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4E4741" w14:textId="62766ACC" w:rsidR="00EF0E4C" w:rsidRDefault="00EF0E4C"/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077E1" w14:textId="4C63728E" w:rsidR="00EF0E4C" w:rsidRDefault="00DC65ED">
            <w:r>
              <w:t>Valid</w:t>
            </w:r>
          </w:p>
        </w:tc>
      </w:tr>
    </w:tbl>
    <w:p w14:paraId="4297CAAF" w14:textId="77777777" w:rsidR="00EF0E4C" w:rsidRDefault="00000000">
      <w:pPr>
        <w:pStyle w:val="Heading2"/>
      </w:pPr>
      <w:r>
        <w:t>4. Challenge — Membentuk Bilangan Terbalik</w:t>
      </w:r>
    </w:p>
    <w:p w14:paraId="544761DB" w14:textId="77777777" w:rsidR="00EF0E4C" w:rsidRDefault="00000000">
      <w:r>
        <w:t>Kerjakan sesuai Challenge pada Modul 5 menggunakan while.</w:t>
      </w:r>
    </w:p>
    <w:p w14:paraId="5181F6EF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0DD91C0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1EB09A4" w14:textId="7CAE6B75" w:rsidR="00EF0E4C" w:rsidRDefault="0035012C">
            <w:pPr>
              <w:jc w:val="center"/>
            </w:pPr>
            <w:r w:rsidRPr="0035012C">
              <w:rPr>
                <w:i/>
                <w:sz w:val="18"/>
              </w:rPr>
              <w:drawing>
                <wp:anchor distT="0" distB="0" distL="114300" distR="114300" simplePos="0" relativeHeight="251682816" behindDoc="0" locked="0" layoutInCell="1" allowOverlap="1" wp14:anchorId="7C92A2CA" wp14:editId="12B36722">
                  <wp:simplePos x="0" y="0"/>
                  <wp:positionH relativeFrom="page">
                    <wp:posOffset>1261110</wp:posOffset>
                  </wp:positionH>
                  <wp:positionV relativeFrom="page">
                    <wp:posOffset>120650</wp:posOffset>
                  </wp:positionV>
                  <wp:extent cx="3686175" cy="3676650"/>
                  <wp:effectExtent l="0" t="0" r="9525" b="0"/>
                  <wp:wrapTopAndBottom/>
                  <wp:docPr id="504386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8621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3F2D3CEF" w14:textId="77777777" w:rsidR="00EF0E4C" w:rsidRDefault="00EF0E4C"/>
    <w:p w14:paraId="4587608F" w14:textId="77777777" w:rsidR="00EF0E4C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77E349B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5902F94" w14:textId="4618DAB0" w:rsidR="00EF0E4C" w:rsidRDefault="0035012C">
            <w:pPr>
              <w:jc w:val="center"/>
            </w:pPr>
            <w:r w:rsidRPr="0035012C">
              <w:rPr>
                <w:i/>
                <w:sz w:val="18"/>
              </w:rPr>
              <w:drawing>
                <wp:anchor distT="0" distB="0" distL="114300" distR="114300" simplePos="0" relativeHeight="251755520" behindDoc="0" locked="0" layoutInCell="1" allowOverlap="1" wp14:anchorId="428A7BE3" wp14:editId="57A23F58">
                  <wp:simplePos x="0" y="0"/>
                  <wp:positionH relativeFrom="page">
                    <wp:posOffset>1256665</wp:posOffset>
                  </wp:positionH>
                  <wp:positionV relativeFrom="page">
                    <wp:posOffset>50165</wp:posOffset>
                  </wp:positionV>
                  <wp:extent cx="3267075" cy="1722120"/>
                  <wp:effectExtent l="0" t="0" r="9525" b="0"/>
                  <wp:wrapTopAndBottom/>
                  <wp:docPr id="1277932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3297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B4F11A" w14:textId="77777777" w:rsidR="00EF0E4C" w:rsidRDefault="00EF0E4C"/>
    <w:p w14:paraId="5B9267A2" w14:textId="77777777" w:rsidR="00EF0E4C" w:rsidRDefault="00000000">
      <w:r>
        <w:t>Tracing untuk bilangan 572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EF0E4C" w14:paraId="303D9570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E8EFD" w14:textId="77777777" w:rsidR="00EF0E4C" w:rsidRDefault="00000000">
            <w:pPr>
              <w:jc w:val="center"/>
            </w:pPr>
            <w:r>
              <w:rPr>
                <w:b/>
              </w:rPr>
              <w:t>Iterasi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05148" w14:textId="77777777" w:rsidR="00EF0E4C" w:rsidRDefault="00000000">
            <w:pPr>
              <w:jc w:val="center"/>
            </w:pPr>
            <w:r>
              <w:rPr>
                <w:b/>
              </w:rPr>
              <w:t>Bilangan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B1B09" w14:textId="77777777" w:rsidR="00EF0E4C" w:rsidRDefault="00000000">
            <w:pPr>
              <w:jc w:val="center"/>
            </w:pPr>
            <w:r>
              <w:rPr>
                <w:b/>
              </w:rPr>
              <w:t>Digit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06FB" w14:textId="77777777" w:rsidR="00EF0E4C" w:rsidRDefault="00000000">
            <w:pPr>
              <w:jc w:val="center"/>
            </w:pPr>
            <w:r>
              <w:rPr>
                <w:b/>
              </w:rPr>
              <w:t>Hasil</w:t>
            </w:r>
          </w:p>
        </w:tc>
      </w:tr>
      <w:tr w:rsidR="00EF0E4C" w14:paraId="289BC705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AC3C0" w14:textId="77777777" w:rsidR="00EF0E4C" w:rsidRDefault="00000000">
            <w:r>
              <w:t>Awal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8353" w14:textId="77777777" w:rsidR="00EF0E4C" w:rsidRDefault="00000000">
            <w:r>
              <w:t>572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EFA8C" w14:textId="77777777" w:rsidR="00EF0E4C" w:rsidRDefault="00000000">
            <w:r>
              <w:t>–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E75D9" w14:textId="77777777" w:rsidR="00EF0E4C" w:rsidRDefault="00000000">
            <w:r>
              <w:t>0</w:t>
            </w:r>
          </w:p>
        </w:tc>
      </w:tr>
      <w:tr w:rsidR="00EF0E4C" w14:paraId="15685B0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E5B3" w14:textId="77777777" w:rsidR="00EF0E4C" w:rsidRDefault="00000000">
            <w:r>
              <w:t>1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10E4" w14:textId="77777777" w:rsidR="00EF0E4C" w:rsidRDefault="00000000">
            <w:r>
              <w:t>57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7E741" w14:textId="77777777" w:rsidR="00EF0E4C" w:rsidRDefault="00000000">
            <w:r>
              <w:t>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F55B8" w14:textId="77777777" w:rsidR="00EF0E4C" w:rsidRDefault="00000000">
            <w:r>
              <w:t>2</w:t>
            </w:r>
          </w:p>
        </w:tc>
      </w:tr>
      <w:tr w:rsidR="00EF0E4C" w14:paraId="5B04E95D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AD39" w14:textId="77777777" w:rsidR="00EF0E4C" w:rsidRDefault="00000000">
            <w:r>
              <w:lastRenderedPageBreak/>
              <w:t>2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A5ED1" w14:textId="77777777" w:rsidR="00EF0E4C" w:rsidRDefault="00000000">
            <w:r>
              <w:t>5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43C1C" w14:textId="77777777" w:rsidR="00EF0E4C" w:rsidRDefault="00000000">
            <w:r>
              <w:t>7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E341" w14:textId="77777777" w:rsidR="00EF0E4C" w:rsidRDefault="00000000">
            <w:r>
              <w:t>27</w:t>
            </w:r>
          </w:p>
        </w:tc>
      </w:tr>
      <w:tr w:rsidR="00EF0E4C" w14:paraId="20C427B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969D4" w14:textId="77777777" w:rsidR="00EF0E4C" w:rsidRDefault="00000000">
            <w:r>
              <w:t>3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DCA13" w14:textId="77777777" w:rsidR="00EF0E4C" w:rsidRDefault="00000000">
            <w:r>
              <w:t>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E0F80" w14:textId="77777777" w:rsidR="00EF0E4C" w:rsidRDefault="00000000">
            <w:r>
              <w:t>5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57C0" w14:textId="77777777" w:rsidR="00EF0E4C" w:rsidRDefault="00000000">
            <w:r>
              <w:t>275</w:t>
            </w:r>
          </w:p>
        </w:tc>
      </w:tr>
    </w:tbl>
    <w:p w14:paraId="2034251F" w14:textId="77777777" w:rsidR="00EF0E4C" w:rsidRDefault="00000000">
      <w:pPr>
        <w:pStyle w:val="Heading2"/>
      </w:pPr>
      <w:r>
        <w:t>5. Jumlah Digit Bilangan</w:t>
      </w:r>
    </w:p>
    <w:p w14:paraId="0B80CBFD" w14:textId="77777777" w:rsidR="00EF0E4C" w:rsidRDefault="00000000">
      <w:r>
        <w:t>Kerjakan sesuai Latihan Mandiri 5 pada Modul 5. Perhatikan bahwa output diperiksa secara ketat dan label “Jumlah Digit” berarti jumlah total seluruh digit.</w:t>
      </w:r>
    </w:p>
    <w:p w14:paraId="671E6573" w14:textId="77777777" w:rsidR="00EF0E4C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3053A60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426E3FE" w14:textId="74E5EFB2" w:rsidR="00EF0E4C" w:rsidRDefault="0035012C">
            <w:pPr>
              <w:jc w:val="center"/>
            </w:pPr>
            <w:r w:rsidRPr="0035012C">
              <w:rPr>
                <w:i/>
                <w:sz w:val="18"/>
              </w:rPr>
              <w:drawing>
                <wp:anchor distT="0" distB="0" distL="114300" distR="114300" simplePos="0" relativeHeight="251757568" behindDoc="0" locked="0" layoutInCell="1" allowOverlap="1" wp14:anchorId="34297740" wp14:editId="5412DF04">
                  <wp:simplePos x="0" y="0"/>
                  <wp:positionH relativeFrom="page">
                    <wp:posOffset>856615</wp:posOffset>
                  </wp:positionH>
                  <wp:positionV relativeFrom="page">
                    <wp:posOffset>-6985</wp:posOffset>
                  </wp:positionV>
                  <wp:extent cx="4419600" cy="4038600"/>
                  <wp:effectExtent l="0" t="0" r="0" b="0"/>
                  <wp:wrapTopAndBottom/>
                  <wp:docPr id="53943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43706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9D4A11" w14:textId="77777777" w:rsidR="00EF0E4C" w:rsidRDefault="00EF0E4C"/>
    <w:p w14:paraId="2F2F5C2C" w14:textId="77777777" w:rsidR="00EF0E4C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7918509A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46EFD056" w14:textId="3CF1F14D" w:rsidR="00EF0E4C" w:rsidRDefault="0035012C">
            <w:pPr>
              <w:jc w:val="center"/>
            </w:pPr>
            <w:r w:rsidRPr="0035012C">
              <w:rPr>
                <w:i/>
                <w:sz w:val="18"/>
              </w:rPr>
              <w:drawing>
                <wp:anchor distT="0" distB="0" distL="114300" distR="114300" simplePos="0" relativeHeight="251759616" behindDoc="0" locked="0" layoutInCell="1" allowOverlap="1" wp14:anchorId="28C2E247" wp14:editId="7D74FBD1">
                  <wp:simplePos x="0" y="0"/>
                  <wp:positionH relativeFrom="page">
                    <wp:posOffset>680720</wp:posOffset>
                  </wp:positionH>
                  <wp:positionV relativeFrom="page">
                    <wp:posOffset>-803275</wp:posOffset>
                  </wp:positionV>
                  <wp:extent cx="4133850" cy="4629785"/>
                  <wp:effectExtent l="0" t="0" r="0" b="0"/>
                  <wp:wrapTopAndBottom/>
                  <wp:docPr id="76199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9958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462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4D90A39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1402"/>
        <w:gridCol w:w="1515"/>
        <w:gridCol w:w="4360"/>
        <w:gridCol w:w="1376"/>
      </w:tblGrid>
      <w:tr w:rsidR="00EF0E4C" w14:paraId="407EFD6C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A044D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3BE69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CA414" w14:textId="77777777" w:rsidR="00EF0E4C" w:rsidRDefault="00000000">
            <w:pPr>
              <w:jc w:val="center"/>
            </w:pPr>
            <w:r>
              <w:rPr>
                <w:b/>
              </w:rPr>
              <w:t>Expected Jumlah Digit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F5640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BDED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79426224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CE748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1A732" w14:textId="77777777" w:rsidR="00EF0E4C" w:rsidRDefault="00000000">
            <w:r>
              <w:t>1234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8148A" w14:textId="77777777" w:rsidR="00EF0E4C" w:rsidRDefault="00000000">
            <w:r>
              <w:t>10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8B0C5" w14:textId="5C9C5078" w:rsidR="00EF0E4C" w:rsidRDefault="0035012C">
            <w:r w:rsidRPr="0035012C">
              <w:drawing>
                <wp:anchor distT="0" distB="0" distL="114300" distR="114300" simplePos="0" relativeHeight="251684864" behindDoc="0" locked="0" layoutInCell="1" allowOverlap="1" wp14:anchorId="73C801AE" wp14:editId="2D58E766">
                  <wp:simplePos x="0" y="0"/>
                  <wp:positionH relativeFrom="page">
                    <wp:posOffset>-8890</wp:posOffset>
                  </wp:positionH>
                  <wp:positionV relativeFrom="page">
                    <wp:posOffset>87630</wp:posOffset>
                  </wp:positionV>
                  <wp:extent cx="2533650" cy="857250"/>
                  <wp:effectExtent l="0" t="0" r="0" b="0"/>
                  <wp:wrapTopAndBottom/>
                  <wp:docPr id="1551935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3500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27014" w14:textId="17D6F56D" w:rsidR="00EF0E4C" w:rsidRDefault="0035012C">
            <w:r>
              <w:t>Valid</w:t>
            </w:r>
          </w:p>
        </w:tc>
      </w:tr>
      <w:tr w:rsidR="00EF0E4C" w14:paraId="1FC39E1C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BE5BC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90AED" w14:textId="77777777" w:rsidR="00EF0E4C" w:rsidRDefault="00000000">
            <w:r>
              <w:t>999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17B1" w14:textId="77777777" w:rsidR="00EF0E4C" w:rsidRDefault="00000000">
            <w:r>
              <w:t>27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AB9CB" w14:textId="75D24F47" w:rsidR="00EF0E4C" w:rsidRDefault="0035012C">
            <w:r w:rsidRPr="0035012C">
              <w:drawing>
                <wp:anchor distT="0" distB="0" distL="114300" distR="114300" simplePos="0" relativeHeight="251767808" behindDoc="0" locked="0" layoutInCell="1" allowOverlap="1" wp14:anchorId="20385B91" wp14:editId="2D1D9E6C">
                  <wp:simplePos x="0" y="0"/>
                  <wp:positionH relativeFrom="page">
                    <wp:posOffset>46355</wp:posOffset>
                  </wp:positionH>
                  <wp:positionV relativeFrom="page">
                    <wp:posOffset>-6482715</wp:posOffset>
                  </wp:positionV>
                  <wp:extent cx="2657846" cy="1257475"/>
                  <wp:effectExtent l="0" t="0" r="9525" b="0"/>
                  <wp:wrapTopAndBottom/>
                  <wp:docPr id="1142533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53377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66813" w14:textId="068FC3E8" w:rsidR="00EF0E4C" w:rsidRDefault="0035012C">
            <w:r>
              <w:t>Valid</w:t>
            </w:r>
          </w:p>
        </w:tc>
      </w:tr>
      <w:tr w:rsidR="00EF0E4C" w14:paraId="7D02F0AF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55FBB" w14:textId="77777777" w:rsidR="00EF0E4C" w:rsidRDefault="00000000">
            <w:r>
              <w:lastRenderedPageBreak/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4E51" w14:textId="77777777" w:rsidR="00EF0E4C" w:rsidRDefault="00000000">
            <w:r>
              <w:t>500000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75AE8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75C2E" w14:textId="678D452A" w:rsidR="00EF0E4C" w:rsidRDefault="0035012C">
            <w:r w:rsidRPr="0035012C">
              <w:drawing>
                <wp:anchor distT="0" distB="0" distL="114300" distR="114300" simplePos="0" relativeHeight="251686912" behindDoc="0" locked="0" layoutInCell="1" allowOverlap="1" wp14:anchorId="31A351AC" wp14:editId="6180FF29">
                  <wp:simplePos x="0" y="0"/>
                  <wp:positionH relativeFrom="page">
                    <wp:posOffset>45720</wp:posOffset>
                  </wp:positionH>
                  <wp:positionV relativeFrom="page">
                    <wp:posOffset>166370</wp:posOffset>
                  </wp:positionV>
                  <wp:extent cx="2467319" cy="1009791"/>
                  <wp:effectExtent l="0" t="0" r="0" b="0"/>
                  <wp:wrapTopAndBottom/>
                  <wp:docPr id="1522729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2907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8521E" w14:textId="263F84F3" w:rsidR="00EF0E4C" w:rsidRDefault="0035012C">
            <w:r>
              <w:t>Valid</w:t>
            </w:r>
          </w:p>
        </w:tc>
      </w:tr>
    </w:tbl>
    <w:p w14:paraId="74D854B9" w14:textId="77777777" w:rsidR="00EF0E4C" w:rsidRDefault="00000000">
      <w:pPr>
        <w:pStyle w:val="Heading1"/>
      </w:pPr>
      <w:r>
        <w:t>VIII. Pengujian Program</w:t>
      </w:r>
    </w:p>
    <w:p w14:paraId="2A37243C" w14:textId="77777777" w:rsidR="00EF0E4C" w:rsidRDefault="00000000">
      <w:pPr>
        <w:pStyle w:val="Heading2"/>
      </w:pPr>
      <w:r>
        <w:t>1. Pengujian Program Perulangan</w:t>
      </w:r>
    </w:p>
    <w:p w14:paraId="2075E259" w14:textId="77777777" w:rsidR="00EF0E4C" w:rsidRDefault="00000000">
      <w:r>
        <w:t>Gunakan program pada VII.3 Level 3 — Menghitung Faktorial. Jalankan program dengan setiap input pada tabel berikut, tuliskan Actual Output, lalu tentukan Status dengan membandingkannya terhadap Expected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1558"/>
        <w:gridCol w:w="2652"/>
        <w:gridCol w:w="2652"/>
        <w:gridCol w:w="1597"/>
      </w:tblGrid>
      <w:tr w:rsidR="00EF0E4C" w14:paraId="586D6802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92DEC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39C69" w14:textId="77777777" w:rsidR="00EF0E4C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454A4" w14:textId="77777777" w:rsidR="00EF0E4C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FF204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46681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3694520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C0C62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40EE1" w14:textId="77777777" w:rsidR="00EF0E4C" w:rsidRDefault="00000000">
            <w:r>
              <w:t>-1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8A35" w14:textId="77777777" w:rsidR="00EF0E4C" w:rsidRDefault="00000000">
            <w:r>
              <w:t>Input tidak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1DD23" w14:textId="3F8E1AC9" w:rsidR="00EF0E4C" w:rsidRDefault="0035012C">
            <w:r>
              <w:t xml:space="preserve">Input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D3EEF" w14:textId="3B29ED98" w:rsidR="00EF0E4C" w:rsidRDefault="0035012C">
            <w:r>
              <w:t>Valid</w:t>
            </w:r>
          </w:p>
        </w:tc>
      </w:tr>
      <w:tr w:rsidR="00EF0E4C" w14:paraId="1B39ED95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AE1E0" w14:textId="77777777" w:rsidR="00EF0E4C" w:rsidRDefault="00000000">
            <w:r>
              <w:t>2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855B1" w14:textId="77777777" w:rsidR="00EF0E4C" w:rsidRDefault="00000000">
            <w:r>
              <w:t>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C6926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CEB1" w14:textId="656AF6D2" w:rsidR="00EF0E4C" w:rsidRDefault="0035012C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27C1" w14:textId="678918E4" w:rsidR="00EF0E4C" w:rsidRDefault="0035012C">
            <w:r>
              <w:t>Valid</w:t>
            </w:r>
          </w:p>
        </w:tc>
      </w:tr>
      <w:tr w:rsidR="00EF0E4C" w14:paraId="64600932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3823" w14:textId="77777777" w:rsidR="00EF0E4C" w:rsidRDefault="00000000">
            <w:r>
              <w:t>3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24360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F773E" w14:textId="77777777" w:rsidR="00EF0E4C" w:rsidRDefault="00000000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564B" w14:textId="538BB539" w:rsidR="00EF0E4C" w:rsidRDefault="0035012C">
            <w:r>
              <w:t>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1741C" w14:textId="2614400C" w:rsidR="00EF0E4C" w:rsidRDefault="0035012C">
            <w:r>
              <w:t>Valid</w:t>
            </w:r>
          </w:p>
        </w:tc>
      </w:tr>
      <w:tr w:rsidR="00EF0E4C" w14:paraId="69CF3866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DB7C0" w14:textId="77777777" w:rsidR="00EF0E4C" w:rsidRDefault="00000000">
            <w:r>
              <w:t>4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F32DD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F3A9F" w14:textId="77777777" w:rsidR="00EF0E4C" w:rsidRDefault="00000000">
            <w:r>
              <w:t>120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ED02" w14:textId="30F9C209" w:rsidR="00EF0E4C" w:rsidRDefault="0035012C">
            <w:r>
              <w:t>120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93A52" w14:textId="421FF02F" w:rsidR="00EF0E4C" w:rsidRDefault="0035012C">
            <w:r>
              <w:t>Valid</w:t>
            </w:r>
          </w:p>
        </w:tc>
      </w:tr>
      <w:tr w:rsidR="00EF0E4C" w14:paraId="3D8D5B81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38E60" w14:textId="77777777" w:rsidR="00EF0E4C" w:rsidRDefault="00000000">
            <w:r>
              <w:t>5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9D33C" w14:textId="77777777" w:rsidR="00EF0E4C" w:rsidRDefault="00000000">
            <w:r>
              <w:t>10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9A740" w14:textId="77777777" w:rsidR="00EF0E4C" w:rsidRDefault="00000000">
            <w:r>
              <w:t>3.628.800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1FEDD" w14:textId="523A161F" w:rsidR="00EF0E4C" w:rsidRDefault="0035012C">
            <w:r>
              <w:t>3.628.800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6277" w14:textId="63F361DF" w:rsidR="00EF0E4C" w:rsidRDefault="0035012C">
            <w:r>
              <w:t>Valid</w:t>
            </w:r>
          </w:p>
        </w:tc>
      </w:tr>
      <w:tr w:rsidR="00EF0E4C" w14:paraId="1194C148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C2965" w14:textId="77777777" w:rsidR="00EF0E4C" w:rsidRDefault="00000000">
            <w:r>
              <w:t>6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F71C" w14:textId="77777777" w:rsidR="00EF0E4C" w:rsidRDefault="00000000">
            <w:r>
              <w:t>20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0CAE9" w14:textId="77777777" w:rsidR="00EF0E4C" w:rsidRDefault="00000000">
            <w:r>
              <w:t>2.432.902.008.176.640.000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0909" w14:textId="604EA95E" w:rsidR="00EF0E4C" w:rsidRDefault="0035012C">
            <w:r>
              <w:t>2.432.902.008.176.640.000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878B" w14:textId="6E60E123" w:rsidR="00EF0E4C" w:rsidRDefault="0035012C">
            <w:r>
              <w:t>Valid</w:t>
            </w:r>
          </w:p>
        </w:tc>
      </w:tr>
      <w:tr w:rsidR="00EF0E4C" w14:paraId="02349205" w14:textId="77777777">
        <w:trPr>
          <w:cantSplit/>
          <w:jc w:val="center"/>
        </w:trPr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79C35" w14:textId="77777777" w:rsidR="00EF0E4C" w:rsidRDefault="00000000">
            <w:r>
              <w:t>7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67D0" w14:textId="77777777" w:rsidR="00EF0E4C" w:rsidRDefault="00000000">
            <w:r>
              <w:t>21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3FC7" w14:textId="77777777" w:rsidR="00EF0E4C" w:rsidRDefault="00000000">
            <w:r>
              <w:t>Input tidak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A6505" w14:textId="6A7FAF0F" w:rsidR="00EF0E4C" w:rsidRDefault="0035012C">
            <w:r>
              <w:t xml:space="preserve">Input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265B5" w14:textId="1512C64F" w:rsidR="00EF0E4C" w:rsidRDefault="0035012C">
            <w:r>
              <w:t>Valid</w:t>
            </w:r>
          </w:p>
        </w:tc>
      </w:tr>
    </w:tbl>
    <w:p w14:paraId="35D2854F" w14:textId="77777777" w:rsidR="00EF0E4C" w:rsidRDefault="00000000">
      <w:r>
        <w:t>Catatan pengujian kondisi berhenti / risiko infinite loop:</w:t>
      </w:r>
    </w:p>
    <w:p w14:paraId="07FCA511" w14:textId="7AA9CF67" w:rsidR="00EF0E4C" w:rsidRDefault="00AA6148">
      <w:pPr>
        <w:spacing w:after="20"/>
      </w:pPr>
      <w:proofErr w:type="spellStart"/>
      <w:r>
        <w:t>Secara</w:t>
      </w:r>
      <w:proofErr w:type="spellEnd"/>
      <w:r>
        <w:t xml:space="preserve"> program, program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infinite loop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 &lt;= n pada for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02554410" w14:textId="77777777" w:rsidR="00EF0E4C" w:rsidRDefault="00000000">
      <w:pPr>
        <w:pStyle w:val="Heading1"/>
      </w:pPr>
      <w:r>
        <w:t>IX. Tugas Praktikum</w:t>
      </w:r>
    </w:p>
    <w:p w14:paraId="1C20C6D9" w14:textId="77777777" w:rsidR="00EF0E4C" w:rsidRDefault="00000000">
      <w:pPr>
        <w:pStyle w:val="Heading2"/>
      </w:pPr>
      <w:r>
        <w:t>1. Tugas Praktikum Modul 5 — Program Rekap Nilai Mahasiswa</w:t>
      </w:r>
    </w:p>
    <w:p w14:paraId="30792CAE" w14:textId="77777777" w:rsidR="00EF0E4C" w:rsidRDefault="00000000">
      <w:r>
        <w:t>Kerjakan tugas utama sesuai ketentuan pada Modul 5. Source code tetap diketik sendiri dan tidak ditulis ulang pada LKP.</w:t>
      </w:r>
    </w:p>
    <w:p w14:paraId="33B3E262" w14:textId="77777777" w:rsidR="00EF0E4C" w:rsidRDefault="00000000">
      <w:r>
        <w:t>6. Analisis 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F0E4C" w14:paraId="72F20ECE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094E8" w14:textId="77777777" w:rsidR="00EF0E4C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D50D1" w14:textId="77777777" w:rsidR="00EF0E4C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</w:tr>
      <w:tr w:rsidR="00EF0E4C" w14:paraId="0B498CC6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EED78" w14:textId="77777777" w:rsidR="00EF0E4C" w:rsidRDefault="00000000">
            <w:r>
              <w:t>Input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8FF5D" w14:textId="19A11641" w:rsidR="00EF0E4C" w:rsidRDefault="00AA6148"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dan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setiap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</w:p>
        </w:tc>
      </w:tr>
      <w:tr w:rsidR="00EF0E4C" w14:paraId="7A3BC1B5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3051" w14:textId="77777777" w:rsidR="00EF0E4C" w:rsidRDefault="00000000">
            <w:r>
              <w:lastRenderedPageBreak/>
              <w:t>Process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C6997" w14:textId="5E910E10" w:rsidR="00EF0E4C" w:rsidRDefault="00AA6148">
            <w:proofErr w:type="spellStart"/>
            <w:r w:rsidRPr="00AA6148">
              <w:t>Memvalidasi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dan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, </w:t>
            </w:r>
            <w:proofErr w:type="spellStart"/>
            <w:r w:rsidRPr="00AA6148">
              <w:t>menghitung</w:t>
            </w:r>
            <w:proofErr w:type="spellEnd"/>
            <w:r w:rsidRPr="00AA6148">
              <w:t xml:space="preserve"> total, rata-rata,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tertinggi</w:t>
            </w:r>
            <w:proofErr w:type="spellEnd"/>
            <w:r w:rsidRPr="00AA6148">
              <w:t xml:space="preserve">,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terendah</w:t>
            </w:r>
            <w:proofErr w:type="spellEnd"/>
            <w:r w:rsidRPr="00AA6148">
              <w:t xml:space="preserve">,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lulus,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tidak</w:t>
            </w:r>
            <w:proofErr w:type="spellEnd"/>
            <w:r w:rsidRPr="00AA6148">
              <w:t xml:space="preserve"> lulus, dan </w:t>
            </w:r>
            <w:proofErr w:type="spellStart"/>
            <w:r w:rsidRPr="00AA6148">
              <w:t>persentase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kelulusan</w:t>
            </w:r>
            <w:proofErr w:type="spellEnd"/>
          </w:p>
        </w:tc>
      </w:tr>
      <w:tr w:rsidR="00EF0E4C" w14:paraId="1F26A623" w14:textId="77777777">
        <w:trPr>
          <w:cantSplit/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3469F" w14:textId="77777777" w:rsidR="00EF0E4C" w:rsidRDefault="00000000">
            <w:r>
              <w:t>Output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923FF" w14:textId="6ECE6F12" w:rsidR="00EF0E4C" w:rsidRDefault="00AA6148"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, total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, rata-rata,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tertinggi</w:t>
            </w:r>
            <w:proofErr w:type="spellEnd"/>
            <w:r w:rsidRPr="00AA6148">
              <w:t xml:space="preserve">,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terendah</w:t>
            </w:r>
            <w:proofErr w:type="spellEnd"/>
            <w:r w:rsidRPr="00AA6148">
              <w:t xml:space="preserve">,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lulus,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tidak</w:t>
            </w:r>
            <w:proofErr w:type="spellEnd"/>
            <w:r w:rsidRPr="00AA6148">
              <w:t xml:space="preserve"> lulus, dan </w:t>
            </w:r>
            <w:proofErr w:type="spellStart"/>
            <w:r w:rsidRPr="00AA6148">
              <w:t>persentase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kelulusan</w:t>
            </w:r>
            <w:proofErr w:type="spellEnd"/>
          </w:p>
        </w:tc>
      </w:tr>
    </w:tbl>
    <w:p w14:paraId="28C03E8B" w14:textId="77777777" w:rsidR="00EF0E4C" w:rsidRDefault="00000000">
      <w:r>
        <w:t>7. Daftar Variabel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89"/>
        <w:gridCol w:w="2489"/>
        <w:gridCol w:w="2491"/>
      </w:tblGrid>
      <w:tr w:rsidR="00EF0E4C" w14:paraId="0E460852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2C51" w14:textId="77777777" w:rsidR="00EF0E4C" w:rsidRDefault="00000000">
            <w:pPr>
              <w:jc w:val="center"/>
            </w:pPr>
            <w:r>
              <w:rPr>
                <w:b/>
              </w:rPr>
              <w:t>Variabel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06C1" w14:textId="77777777" w:rsidR="00EF0E4C" w:rsidRDefault="00000000">
            <w:pPr>
              <w:jc w:val="center"/>
            </w:pPr>
            <w:r>
              <w:rPr>
                <w:b/>
              </w:rPr>
              <w:t>Tipe Data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8E02C" w14:textId="77777777" w:rsidR="00EF0E4C" w:rsidRDefault="00000000">
            <w:pPr>
              <w:jc w:val="center"/>
            </w:pPr>
            <w:r>
              <w:rPr>
                <w:b/>
              </w:rPr>
              <w:t>Nilai Awal</w:t>
            </w:r>
          </w:p>
        </w:tc>
        <w:tc>
          <w:tcPr>
            <w:tcW w:w="2493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CCB74" w14:textId="77777777" w:rsidR="00EF0E4C" w:rsidRDefault="00000000">
            <w:pPr>
              <w:jc w:val="center"/>
            </w:pPr>
            <w:r>
              <w:rPr>
                <w:b/>
              </w:rPr>
              <w:t>Fungsi</w:t>
            </w:r>
          </w:p>
        </w:tc>
      </w:tr>
      <w:tr w:rsidR="00EF0E4C" w14:paraId="212A28B9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E9D6" w14:textId="77777777" w:rsidR="00EF0E4C" w:rsidRDefault="00000000">
            <w:r>
              <w:t>jumlah_mahasiswa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6148" w:rsidRPr="00AA6148" w14:paraId="771054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0AED8" w14:textId="77777777" w:rsidR="00AA6148" w:rsidRPr="00AA6148" w:rsidRDefault="00AA6148" w:rsidP="00AA6148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48962A36" w14:textId="77777777" w:rsidR="00AA6148" w:rsidRPr="00AA6148" w:rsidRDefault="00AA6148" w:rsidP="00AA6148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"/>
            </w:tblGrid>
            <w:tr w:rsidR="00AA6148" w:rsidRPr="00AA6148" w14:paraId="40BEC6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E430B" w14:textId="77777777" w:rsidR="00AA6148" w:rsidRPr="00AA6148" w:rsidRDefault="00AA6148" w:rsidP="00AA6148">
                  <w:pPr>
                    <w:spacing w:after="0" w:line="240" w:lineRule="auto"/>
                    <w:rPr>
                      <w:lang w:val="en-ID"/>
                    </w:rPr>
                  </w:pPr>
                  <w:r w:rsidRPr="00AA6148">
                    <w:rPr>
                      <w:lang w:val="en-ID"/>
                    </w:rPr>
                    <w:t>int</w:t>
                  </w:r>
                </w:p>
              </w:tc>
            </w:tr>
          </w:tbl>
          <w:p w14:paraId="0A4C8B7D" w14:textId="77777777" w:rsidR="00EF0E4C" w:rsidRDefault="00EF0E4C"/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FFE99" w14:textId="56C989AE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6F24B" w14:textId="2A64EEEB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yang </w:t>
            </w:r>
            <w:proofErr w:type="spellStart"/>
            <w:r w:rsidRPr="00AA6148">
              <w:t>diinput</w:t>
            </w:r>
            <w:proofErr w:type="spellEnd"/>
          </w:p>
        </w:tc>
      </w:tr>
      <w:tr w:rsidR="00EF0E4C" w14:paraId="58523FC0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1640" w14:textId="77777777" w:rsidR="00EF0E4C" w:rsidRDefault="00000000">
            <w:r>
              <w:t>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754E" w14:textId="4D55E820" w:rsidR="00EF0E4C" w:rsidRDefault="00AA6148">
            <w:r w:rsidRPr="00AA6148">
              <w:t>int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C2C4C" w14:textId="2FE3F20C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C15F0" w14:textId="5CD2118E" w:rsidR="00EF0E4C" w:rsidRDefault="00AA6148">
            <w:r w:rsidRPr="00AA6148">
              <w:t xml:space="preserve">Sebagai counter pada </w:t>
            </w:r>
            <w:proofErr w:type="spellStart"/>
            <w:r w:rsidRPr="00AA6148">
              <w:t>perulangan</w:t>
            </w:r>
            <w:proofErr w:type="spellEnd"/>
            <w:r w:rsidRPr="00AA6148">
              <w:t xml:space="preserve"> for</w:t>
            </w:r>
          </w:p>
        </w:tc>
      </w:tr>
      <w:tr w:rsidR="00EF0E4C" w14:paraId="31254B44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47EFE" w14:textId="77777777" w:rsidR="00EF0E4C" w:rsidRDefault="00000000">
            <w:r>
              <w:t>nilai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8B2BC" w14:textId="703CEAF5" w:rsidR="00EF0E4C" w:rsidRDefault="00AA6148">
            <w:r w:rsidRPr="00AA6148"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DB5AF" w14:textId="1CEFA043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FB6D0" w14:textId="3E8E8F2E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</w:p>
        </w:tc>
      </w:tr>
      <w:tr w:rsidR="00EF0E4C" w14:paraId="54E620D3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5335C" w14:textId="77777777" w:rsidR="00EF0E4C" w:rsidRDefault="00000000">
            <w:r>
              <w:t>total_nilai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05172" w14:textId="4FBA395A" w:rsidR="00EF0E4C" w:rsidRDefault="00AA6148">
            <w:r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17A60" w14:textId="3774F534" w:rsidR="00EF0E4C" w:rsidRDefault="00AA6148">
            <w:r>
              <w:t>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0875F" w14:textId="61A3AA0F" w:rsidR="00EF0E4C" w:rsidRDefault="00AA6148">
            <w:r w:rsidRPr="00AA6148">
              <w:t xml:space="preserve">Sebagai accumulator untuk </w:t>
            </w:r>
            <w:proofErr w:type="spellStart"/>
            <w:r w:rsidRPr="00AA6148">
              <w:t>menjumlahkan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seluruh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</w:p>
        </w:tc>
      </w:tr>
      <w:tr w:rsidR="00EF0E4C" w14:paraId="014718FC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2C46" w14:textId="77777777" w:rsidR="00EF0E4C" w:rsidRDefault="00000000">
            <w:r>
              <w:t>jumlah_lulus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D494F" w14:textId="45159118" w:rsidR="00EF0E4C" w:rsidRDefault="00AA6148">
            <w:r>
              <w:t>Int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200F0" w14:textId="34E45A9C" w:rsidR="00EF0E4C" w:rsidRDefault="00AA6148">
            <w:r>
              <w:t>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DB98" w14:textId="4DCA6C63" w:rsidR="00EF0E4C" w:rsidRDefault="00AA6148">
            <w:proofErr w:type="spellStart"/>
            <w:r w:rsidRPr="00AA6148">
              <w:t>Menghitung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yang </w:t>
            </w:r>
            <w:proofErr w:type="spellStart"/>
            <w:r w:rsidRPr="00AA6148">
              <w:t>mendapatkan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≥ 60</w:t>
            </w:r>
          </w:p>
        </w:tc>
      </w:tr>
      <w:tr w:rsidR="00EF0E4C" w14:paraId="50F1E5DC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628F5" w14:textId="77777777" w:rsidR="00EF0E4C" w:rsidRDefault="00000000">
            <w:r>
              <w:t>jumlah_tidak_lulus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F554" w14:textId="564A7512" w:rsidR="00EF0E4C" w:rsidRDefault="00AA6148">
            <w:r>
              <w:t>Int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970F1" w14:textId="73162DB4" w:rsidR="00EF0E4C" w:rsidRDefault="00AA6148">
            <w:r>
              <w:t>0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B27B" w14:textId="0E8F3D0B" w:rsidR="00EF0E4C" w:rsidRDefault="00AA6148">
            <w:proofErr w:type="spellStart"/>
            <w:r w:rsidRPr="00AA6148">
              <w:t>Menghitung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jumlah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yang </w:t>
            </w:r>
            <w:proofErr w:type="spellStart"/>
            <w:r w:rsidRPr="00AA6148">
              <w:t>mendapatkan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&lt; 60</w:t>
            </w:r>
          </w:p>
        </w:tc>
      </w:tr>
      <w:tr w:rsidR="00EF0E4C" w14:paraId="0D05B7E0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0635" w14:textId="77777777" w:rsidR="00EF0E4C" w:rsidRDefault="00000000">
            <w:r>
              <w:t>nilai_tertinggi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FE90" w14:textId="699E502D" w:rsidR="00EF0E4C" w:rsidRDefault="00AA6148">
            <w:r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0B5F2" w14:textId="29D5331A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10ABC" w14:textId="1D43EEF0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tertinggi</w:t>
            </w:r>
            <w:proofErr w:type="spellEnd"/>
          </w:p>
        </w:tc>
      </w:tr>
      <w:tr w:rsidR="00EF0E4C" w14:paraId="21BF33D6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BBD3B" w14:textId="77777777" w:rsidR="00EF0E4C" w:rsidRDefault="00000000">
            <w:r>
              <w:t>nilai_terendah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4465" w14:textId="005B9920" w:rsidR="00EF0E4C" w:rsidRDefault="00AA6148">
            <w:r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7A6DD" w14:textId="6C7A45D0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953C3" w14:textId="3C957941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nilai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terendah</w:t>
            </w:r>
            <w:proofErr w:type="spellEnd"/>
          </w:p>
        </w:tc>
      </w:tr>
      <w:tr w:rsidR="00EF0E4C" w14:paraId="5CDBC063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463F8" w14:textId="77777777" w:rsidR="00EF0E4C" w:rsidRDefault="00000000">
            <w:r>
              <w:t>rata_rata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C0905" w14:textId="483C37DC" w:rsidR="00EF0E4C" w:rsidRDefault="00AA6148">
            <w:r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2DC30" w14:textId="19625597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5C8F8" w14:textId="1DEEBA9D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hasil </w:t>
            </w:r>
            <w:proofErr w:type="spellStart"/>
            <w:r w:rsidRPr="00AA6148">
              <w:t>perhitungan</w:t>
            </w:r>
            <w:proofErr w:type="spellEnd"/>
            <w:r w:rsidRPr="00AA6148">
              <w:t xml:space="preserve"> rata-rata </w:t>
            </w:r>
            <w:proofErr w:type="spellStart"/>
            <w:r w:rsidRPr="00AA6148">
              <w:t>nilai</w:t>
            </w:r>
            <w:proofErr w:type="spellEnd"/>
          </w:p>
        </w:tc>
      </w:tr>
      <w:tr w:rsidR="00EF0E4C" w14:paraId="677FDE98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07E30" w14:textId="77777777" w:rsidR="00EF0E4C" w:rsidRDefault="00000000">
            <w:r>
              <w:t>persentase_lulus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EAAD" w14:textId="7DCE5FD2" w:rsidR="00EF0E4C" w:rsidRDefault="00AA6148">
            <w:r>
              <w:t>float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D6A0" w14:textId="713F02FB" w:rsidR="00EF0E4C" w:rsidRDefault="00AA6148">
            <w:r>
              <w:t>-</w:t>
            </w:r>
          </w:p>
        </w:tc>
        <w:tc>
          <w:tcPr>
            <w:tcW w:w="24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E81A1" w14:textId="31E0D934" w:rsidR="00EF0E4C" w:rsidRDefault="00AA6148">
            <w:proofErr w:type="spellStart"/>
            <w:r w:rsidRPr="00AA6148">
              <w:t>Menyimpan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persentase</w:t>
            </w:r>
            <w:proofErr w:type="spellEnd"/>
            <w:r w:rsidRPr="00AA6148">
              <w:t xml:space="preserve"> </w:t>
            </w:r>
            <w:proofErr w:type="spellStart"/>
            <w:r w:rsidRPr="00AA6148">
              <w:t>mahasiswa</w:t>
            </w:r>
            <w:proofErr w:type="spellEnd"/>
            <w:r w:rsidRPr="00AA6148">
              <w:t xml:space="preserve"> yang lulus</w:t>
            </w:r>
          </w:p>
        </w:tc>
      </w:tr>
    </w:tbl>
    <w:p w14:paraId="04D9EAF7" w14:textId="77777777" w:rsidR="00AA6148" w:rsidRDefault="00AA6148"/>
    <w:p w14:paraId="23C73C53" w14:textId="77777777" w:rsidR="00AA6148" w:rsidRDefault="00AA6148"/>
    <w:p w14:paraId="24E19ABE" w14:textId="77777777" w:rsidR="00AA6148" w:rsidRDefault="00AA6148"/>
    <w:p w14:paraId="03C67442" w14:textId="77777777" w:rsidR="00AA6148" w:rsidRDefault="00AA6148"/>
    <w:p w14:paraId="5074C25E" w14:textId="77777777" w:rsidR="00AA6148" w:rsidRDefault="00AA6148"/>
    <w:p w14:paraId="1186D323" w14:textId="77777777" w:rsidR="00AA6148" w:rsidRDefault="00AA6148"/>
    <w:p w14:paraId="2F8B56A5" w14:textId="2A5171C8" w:rsidR="00EF0E4C" w:rsidRDefault="00000000">
      <w:r>
        <w:lastRenderedPageBreak/>
        <w:t>Pseudocode atau Flowchart</w:t>
      </w:r>
    </w:p>
    <w:p w14:paraId="0F87C139" w14:textId="77777777" w:rsidR="00EF0E4C" w:rsidRDefault="00000000">
      <w:pPr>
        <w:keepNext/>
      </w:pPr>
      <w:r>
        <w:rPr>
          <w:b/>
        </w:rPr>
        <w:t>Pseudocode / Flowchart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6C78113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660C73E8" w14:textId="67EF7445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780096" behindDoc="0" locked="0" layoutInCell="1" allowOverlap="1" wp14:anchorId="684C5AE6" wp14:editId="47A9FF14">
                  <wp:simplePos x="0" y="0"/>
                  <wp:positionH relativeFrom="page">
                    <wp:posOffset>1647825</wp:posOffset>
                  </wp:positionH>
                  <wp:positionV relativeFrom="page">
                    <wp:posOffset>-231140</wp:posOffset>
                  </wp:positionV>
                  <wp:extent cx="2990850" cy="3638550"/>
                  <wp:effectExtent l="0" t="0" r="0" b="0"/>
                  <wp:wrapTopAndBottom/>
                  <wp:docPr id="419380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8044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AF57B2" w14:textId="77777777" w:rsidR="00EF0E4C" w:rsidRDefault="00EF0E4C"/>
    <w:p w14:paraId="17C41E6F" w14:textId="77777777" w:rsidR="00EF0E4C" w:rsidRDefault="00000000">
      <w:r>
        <w:t>Trace table untuk satu data uji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1373"/>
        <w:gridCol w:w="1376"/>
        <w:gridCol w:w="1398"/>
        <w:gridCol w:w="1402"/>
        <w:gridCol w:w="1379"/>
        <w:gridCol w:w="1379"/>
      </w:tblGrid>
      <w:tr w:rsidR="00EF0E4C" w14:paraId="3AA0E0D8" w14:textId="77777777" w:rsidTr="00AA6148">
        <w:trPr>
          <w:tblHeader/>
          <w:jc w:val="center"/>
        </w:trPr>
        <w:tc>
          <w:tcPr>
            <w:tcW w:w="165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48D6" w14:textId="77777777" w:rsidR="00EF0E4C" w:rsidRDefault="00000000">
            <w:pPr>
              <w:jc w:val="center"/>
            </w:pPr>
            <w:r>
              <w:rPr>
                <w:b/>
              </w:rPr>
              <w:t>Langkah/</w:t>
            </w:r>
            <w:proofErr w:type="spellStart"/>
            <w:r>
              <w:rPr>
                <w:b/>
              </w:rPr>
              <w:t>Iterasi</w:t>
            </w:r>
            <w:proofErr w:type="spellEnd"/>
          </w:p>
        </w:tc>
        <w:tc>
          <w:tcPr>
            <w:tcW w:w="141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722A5" w14:textId="77777777" w:rsidR="00EF0E4C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141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8D2CF" w14:textId="77777777" w:rsidR="00EF0E4C" w:rsidRDefault="00000000"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417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11E2" w14:textId="77777777" w:rsidR="00EF0E4C" w:rsidRDefault="00000000">
            <w:pPr>
              <w:jc w:val="center"/>
            </w:pPr>
            <w:r>
              <w:rPr>
                <w:b/>
              </w:rPr>
              <w:t>Tertinggi</w:t>
            </w:r>
          </w:p>
        </w:tc>
        <w:tc>
          <w:tcPr>
            <w:tcW w:w="1418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FE44" w14:textId="77777777" w:rsidR="00EF0E4C" w:rsidRDefault="00000000">
            <w:pPr>
              <w:jc w:val="center"/>
            </w:pPr>
            <w:r>
              <w:rPr>
                <w:b/>
              </w:rPr>
              <w:t>Terendah</w:t>
            </w:r>
          </w:p>
        </w:tc>
        <w:tc>
          <w:tcPr>
            <w:tcW w:w="141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5782" w14:textId="77777777" w:rsidR="00EF0E4C" w:rsidRDefault="00000000">
            <w:pPr>
              <w:jc w:val="center"/>
            </w:pPr>
            <w:r>
              <w:rPr>
                <w:b/>
              </w:rPr>
              <w:t>Lulus</w:t>
            </w:r>
          </w:p>
        </w:tc>
        <w:tc>
          <w:tcPr>
            <w:tcW w:w="1411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B0A24" w14:textId="77777777" w:rsidR="00EF0E4C" w:rsidRDefault="00000000">
            <w:pPr>
              <w:jc w:val="center"/>
            </w:pPr>
            <w:r>
              <w:rPr>
                <w:b/>
              </w:rPr>
              <w:t>Tidak Lulus</w:t>
            </w:r>
          </w:p>
        </w:tc>
      </w:tr>
      <w:tr w:rsidR="00EF0E4C" w14:paraId="19549A6C" w14:textId="77777777" w:rsidTr="00AA6148">
        <w:trPr>
          <w:cantSplit/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E892C" w14:textId="77777777" w:rsidR="00EF0E4C" w:rsidRDefault="00000000">
            <w:r>
              <w:t>1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13A7F" w14:textId="53198AA1" w:rsidR="00EF0E4C" w:rsidRDefault="00AA6148">
            <w:r>
              <w:t>80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E7FE" w14:textId="07F64A21" w:rsidR="00EF0E4C" w:rsidRDefault="00C22F6E">
            <w:r>
              <w:t>80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A42F" w14:textId="7EEC24D8" w:rsidR="00EF0E4C" w:rsidRDefault="00C22F6E">
            <w:r>
              <w:t>80</w:t>
            </w:r>
          </w:p>
        </w:tc>
        <w:tc>
          <w:tcPr>
            <w:tcW w:w="1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C7FA9" w14:textId="62FF2283" w:rsidR="00EF0E4C" w:rsidRDefault="00AA6148">
            <w:r>
              <w:t>80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A2F0A" w14:textId="3E96526C" w:rsidR="00EF0E4C" w:rsidRDefault="00AA6148">
            <w:r>
              <w:t>1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B78C3" w14:textId="46229D29" w:rsidR="00EF0E4C" w:rsidRDefault="00AA6148">
            <w:r>
              <w:t>0</w:t>
            </w:r>
          </w:p>
        </w:tc>
      </w:tr>
      <w:tr w:rsidR="00EF0E4C" w14:paraId="14ACF919" w14:textId="77777777" w:rsidTr="00AA6148">
        <w:trPr>
          <w:cantSplit/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4E2F2" w14:textId="77777777" w:rsidR="00EF0E4C" w:rsidRDefault="00000000">
            <w:r>
              <w:t>2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34337" w14:textId="05120E80" w:rsidR="00EF0E4C" w:rsidRDefault="00AA6148">
            <w:r>
              <w:t>55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68501" w14:textId="7E6E58B6" w:rsidR="00EF0E4C" w:rsidRDefault="00C22F6E">
            <w:r>
              <w:t>135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919C1" w14:textId="0D1F89DD" w:rsidR="00EF0E4C" w:rsidRDefault="00C22F6E">
            <w:r>
              <w:t>80</w:t>
            </w:r>
          </w:p>
        </w:tc>
        <w:tc>
          <w:tcPr>
            <w:tcW w:w="1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DE943" w14:textId="52CABDC2" w:rsidR="00EF0E4C" w:rsidRDefault="00AA6148">
            <w:r>
              <w:t>55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9B9C" w14:textId="27E4CF2E" w:rsidR="00EF0E4C" w:rsidRDefault="00AA6148">
            <w:r>
              <w:t>1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9B92" w14:textId="38F3F60D" w:rsidR="00EF0E4C" w:rsidRDefault="00AA6148">
            <w:r>
              <w:t>1</w:t>
            </w:r>
          </w:p>
        </w:tc>
      </w:tr>
      <w:tr w:rsidR="00EF0E4C" w14:paraId="4C23C037" w14:textId="77777777" w:rsidTr="00AA6148">
        <w:trPr>
          <w:cantSplit/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CEB61" w14:textId="77777777" w:rsidR="00EF0E4C" w:rsidRDefault="00000000">
            <w:r>
              <w:t>3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EC407" w14:textId="74313229" w:rsidR="00EF0E4C" w:rsidRDefault="00AA6148">
            <w:r>
              <w:t>70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30793" w14:textId="0A9831B6" w:rsidR="00EF0E4C" w:rsidRDefault="00C22F6E">
            <w:r>
              <w:t>205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73BD" w14:textId="148BAAB7" w:rsidR="00EF0E4C" w:rsidRDefault="00C22F6E">
            <w:r>
              <w:t>80</w:t>
            </w:r>
          </w:p>
        </w:tc>
        <w:tc>
          <w:tcPr>
            <w:tcW w:w="1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2CB44" w14:textId="49530D12" w:rsidR="00EF0E4C" w:rsidRDefault="00AA6148">
            <w:r>
              <w:t>55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ACA0" w14:textId="0FECD84D" w:rsidR="00EF0E4C" w:rsidRDefault="00AA6148">
            <w:r>
              <w:t>2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1D17" w14:textId="0233277E" w:rsidR="00EF0E4C" w:rsidRDefault="00AA6148">
            <w:r>
              <w:t>1</w:t>
            </w:r>
          </w:p>
        </w:tc>
      </w:tr>
      <w:tr w:rsidR="00EF0E4C" w14:paraId="133CB17B" w14:textId="77777777" w:rsidTr="00AA6148">
        <w:trPr>
          <w:cantSplit/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1D50D" w14:textId="77777777" w:rsidR="00EF0E4C" w:rsidRDefault="00000000">
            <w:r>
              <w:t>4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09BE" w14:textId="20B75EBB" w:rsidR="00EF0E4C" w:rsidRDefault="00AA6148">
            <w:r>
              <w:t>90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DBCCD" w14:textId="75724EF1" w:rsidR="00EF0E4C" w:rsidRDefault="00C22F6E">
            <w:r>
              <w:t>295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0EB33" w14:textId="007831F7" w:rsidR="00EF0E4C" w:rsidRDefault="00C22F6E">
            <w:r>
              <w:t>90</w:t>
            </w:r>
          </w:p>
        </w:tc>
        <w:tc>
          <w:tcPr>
            <w:tcW w:w="1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DE7E" w14:textId="1E458706" w:rsidR="00EF0E4C" w:rsidRDefault="00AA6148">
            <w:r>
              <w:t>55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4EE2" w14:textId="0C32CB7B" w:rsidR="00EF0E4C" w:rsidRDefault="00AA6148">
            <w:r>
              <w:t>3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F60A" w14:textId="7F7ECD48" w:rsidR="00EF0E4C" w:rsidRDefault="00AA6148">
            <w:r>
              <w:t>1</w:t>
            </w:r>
          </w:p>
        </w:tc>
      </w:tr>
      <w:tr w:rsidR="00EF0E4C" w14:paraId="53826C21" w14:textId="77777777" w:rsidTr="00AA6148">
        <w:trPr>
          <w:cantSplit/>
          <w:jc w:val="center"/>
        </w:trPr>
        <w:tc>
          <w:tcPr>
            <w:tcW w:w="16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78FA" w14:textId="77777777" w:rsidR="00EF0E4C" w:rsidRDefault="00000000">
            <w:r>
              <w:t>5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AD8A1" w14:textId="39B08ECE" w:rsidR="00EF0E4C" w:rsidRDefault="00AA6148">
            <w:r>
              <w:t>60</w:t>
            </w:r>
          </w:p>
        </w:tc>
        <w:tc>
          <w:tcPr>
            <w:tcW w:w="14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548BF" w14:textId="0D5FC518" w:rsidR="00EF0E4C" w:rsidRDefault="00AA6148">
            <w:r>
              <w:t>355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79F7" w14:textId="0CE1A235" w:rsidR="00EF0E4C" w:rsidRDefault="00AA6148">
            <w:r>
              <w:t>90</w:t>
            </w:r>
          </w:p>
        </w:tc>
        <w:tc>
          <w:tcPr>
            <w:tcW w:w="1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C384" w14:textId="12D97110" w:rsidR="00EF0E4C" w:rsidRDefault="00AA6148">
            <w:r>
              <w:t>55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44DB6" w14:textId="3AD33C18" w:rsidR="00EF0E4C" w:rsidRDefault="00AA6148">
            <w:r>
              <w:t>4</w:t>
            </w:r>
          </w:p>
        </w:tc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5FFC7" w14:textId="54B530EB" w:rsidR="00EF0E4C" w:rsidRDefault="00AA6148">
            <w:r>
              <w:t>1</w:t>
            </w:r>
          </w:p>
        </w:tc>
      </w:tr>
    </w:tbl>
    <w:p w14:paraId="5FFE82A2" w14:textId="77777777" w:rsidR="00EF0E4C" w:rsidRDefault="00000000">
      <w:pPr>
        <w:keepNext/>
      </w:pPr>
      <w:r>
        <w:rPr>
          <w:b/>
        </w:rPr>
        <w:lastRenderedPageBreak/>
        <w:t>Screenshot Source Code tugas_modul_05_nim.c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3D68A784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41E65C1D" w14:textId="76547D78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778048" behindDoc="0" locked="0" layoutInCell="1" allowOverlap="1" wp14:anchorId="225E6360" wp14:editId="0AC87625">
                  <wp:simplePos x="0" y="0"/>
                  <wp:positionH relativeFrom="page">
                    <wp:posOffset>1652905</wp:posOffset>
                  </wp:positionH>
                  <wp:positionV relativeFrom="page">
                    <wp:posOffset>2540</wp:posOffset>
                  </wp:positionV>
                  <wp:extent cx="2651760" cy="3599815"/>
                  <wp:effectExtent l="0" t="0" r="0" b="635"/>
                  <wp:wrapTopAndBottom/>
                  <wp:docPr id="170018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18731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EF4AC4" w14:textId="77777777" w:rsidR="00EF0E4C" w:rsidRDefault="00EF0E4C"/>
    <w:p w14:paraId="61143CE8" w14:textId="77777777" w:rsidR="00EF0E4C" w:rsidRDefault="00000000">
      <w:pPr>
        <w:keepNext/>
      </w:pPr>
      <w:r>
        <w:rPr>
          <w:b/>
        </w:rPr>
        <w:t>Screenshot Proses Kompilasi dengan Warning Aktif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7F1FBDF5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60718C49" w14:textId="1017C789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776000" behindDoc="0" locked="0" layoutInCell="1" allowOverlap="1" wp14:anchorId="7B4E7A68" wp14:editId="0CBADC00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-932815</wp:posOffset>
                  </wp:positionV>
                  <wp:extent cx="6332220" cy="782320"/>
                  <wp:effectExtent l="0" t="0" r="0" b="0"/>
                  <wp:wrapTopAndBottom/>
                  <wp:docPr id="126702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0201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FC7605A" w14:textId="77777777" w:rsidR="00EF0E4C" w:rsidRDefault="00EF0E4C"/>
    <w:p w14:paraId="1EC862BF" w14:textId="77777777" w:rsidR="00EF0E4C" w:rsidRDefault="00000000">
      <w:pPr>
        <w:keepNext/>
      </w:pPr>
      <w:r>
        <w:rPr>
          <w:b/>
        </w:rPr>
        <w:lastRenderedPageBreak/>
        <w:t>Screenshot Hasil Eksekusi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54CC6ECD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880EB38" w14:textId="1D6F5887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773952" behindDoc="0" locked="0" layoutInCell="1" allowOverlap="1" wp14:anchorId="53A403D1" wp14:editId="56333B6C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-2833370</wp:posOffset>
                  </wp:positionV>
                  <wp:extent cx="6332220" cy="3311525"/>
                  <wp:effectExtent l="0" t="0" r="0" b="3175"/>
                  <wp:wrapTopAndBottom/>
                  <wp:docPr id="1497119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1913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31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C395CD" w14:textId="77777777" w:rsidR="00EF0E4C" w:rsidRDefault="00EF0E4C"/>
    <w:p w14:paraId="07569F76" w14:textId="77777777" w:rsidR="00EF0E4C" w:rsidRDefault="00000000">
      <w:r>
        <w:t>Tabel pengujian minimal delapan kasus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61"/>
        <w:gridCol w:w="1660"/>
        <w:gridCol w:w="1661"/>
        <w:gridCol w:w="1661"/>
        <w:gridCol w:w="1660"/>
      </w:tblGrid>
      <w:tr w:rsidR="00EF0E4C" w14:paraId="7A289258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1802" w14:textId="77777777" w:rsidR="00EF0E4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5C9A9" w14:textId="77777777" w:rsidR="00EF0E4C" w:rsidRDefault="00000000">
            <w:pPr>
              <w:jc w:val="center"/>
            </w:pPr>
            <w:r>
              <w:rPr>
                <w:b/>
              </w:rPr>
              <w:t>Jumlah Mahasiswa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6366E" w14:textId="77777777" w:rsidR="00EF0E4C" w:rsidRDefault="00000000">
            <w:pPr>
              <w:jc w:val="center"/>
            </w:pPr>
            <w:r>
              <w:rPr>
                <w:b/>
              </w:rPr>
              <w:t>Data Nilai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2F23A" w14:textId="77777777" w:rsidR="00EF0E4C" w:rsidRDefault="00000000">
            <w:pPr>
              <w:jc w:val="center"/>
            </w:pPr>
            <w:r>
              <w:rPr>
                <w:b/>
              </w:rPr>
              <w:t>Expected Result Utama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373DD" w14:textId="77777777" w:rsidR="00EF0E4C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662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A220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7DEBDFDB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32951" w14:textId="77777777" w:rsidR="00EF0E4C" w:rsidRDefault="00000000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B8C2" w14:textId="77777777" w:rsidR="00EF0E4C" w:rsidRDefault="00000000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0A406" w14:textId="77777777" w:rsidR="00EF0E4C" w:rsidRDefault="00000000">
            <w:r>
              <w:t>–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14C56" w14:textId="77777777" w:rsidR="00EF0E4C" w:rsidRDefault="00000000">
            <w:r>
              <w:t>Input jumlah ditolak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A72C8" w14:textId="56D4CEA0" w:rsidR="00EF0E4C" w:rsidRDefault="0017674F">
            <w:proofErr w:type="spellStart"/>
            <w:r w:rsidRPr="0017674F">
              <w:t>Jumlah</w:t>
            </w:r>
            <w:proofErr w:type="spellEnd"/>
            <w:r w:rsidRPr="0017674F">
              <w:t xml:space="preserve"> </w:t>
            </w:r>
            <w:proofErr w:type="spellStart"/>
            <w:r w:rsidRPr="0017674F">
              <w:t>mahasiswa</w:t>
            </w:r>
            <w:proofErr w:type="spellEnd"/>
            <w:r w:rsidRPr="0017674F">
              <w:t xml:space="preserve"> </w:t>
            </w:r>
            <w:proofErr w:type="spellStart"/>
            <w:r w:rsidRPr="0017674F">
              <w:t>tidak</w:t>
            </w:r>
            <w:proofErr w:type="spellEnd"/>
            <w:r w:rsidRPr="0017674F">
              <w:t xml:space="preserve"> valid!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23FF1" w14:textId="39A2773A" w:rsidR="00EF0E4C" w:rsidRDefault="0017674F">
            <w:r>
              <w:t>Valid</w:t>
            </w:r>
          </w:p>
        </w:tc>
      </w:tr>
      <w:tr w:rsidR="0017674F" w14:paraId="5C8C85E7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7D68F" w14:textId="77777777" w:rsidR="0017674F" w:rsidRDefault="0017674F" w:rsidP="0017674F">
            <w:r>
              <w:t>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F0B7C" w14:textId="77777777" w:rsidR="0017674F" w:rsidRDefault="0017674F" w:rsidP="0017674F">
            <w:r>
              <w:t>101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85E3A" w14:textId="77777777" w:rsidR="0017674F" w:rsidRDefault="0017674F" w:rsidP="0017674F">
            <w:r>
              <w:t>–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3AA2B" w14:textId="77777777" w:rsidR="0017674F" w:rsidRDefault="0017674F" w:rsidP="0017674F">
            <w:r>
              <w:t>Input jumlah ditolak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3F7F5" w14:textId="648F761C" w:rsidR="0017674F" w:rsidRDefault="0017674F" w:rsidP="0017674F">
            <w:proofErr w:type="spellStart"/>
            <w:r w:rsidRPr="0017674F">
              <w:t>Jumlah</w:t>
            </w:r>
            <w:proofErr w:type="spellEnd"/>
            <w:r w:rsidRPr="0017674F">
              <w:t xml:space="preserve"> </w:t>
            </w:r>
            <w:proofErr w:type="spellStart"/>
            <w:r w:rsidRPr="0017674F">
              <w:t>mahasiswa</w:t>
            </w:r>
            <w:proofErr w:type="spellEnd"/>
            <w:r w:rsidRPr="0017674F">
              <w:t xml:space="preserve"> </w:t>
            </w:r>
            <w:proofErr w:type="spellStart"/>
            <w:r w:rsidRPr="0017674F">
              <w:t>tidak</w:t>
            </w:r>
            <w:proofErr w:type="spellEnd"/>
            <w:r w:rsidRPr="0017674F">
              <w:t xml:space="preserve"> valid!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C3EA7" w14:textId="1BAAC2AF" w:rsidR="0017674F" w:rsidRDefault="0017674F" w:rsidP="0017674F">
            <w:r>
              <w:t>Valid</w:t>
            </w:r>
          </w:p>
        </w:tc>
      </w:tr>
      <w:tr w:rsidR="0017674F" w14:paraId="32BEBADA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9C4B7" w14:textId="77777777" w:rsidR="0017674F" w:rsidRDefault="0017674F" w:rsidP="0017674F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C5322" w14:textId="77777777" w:rsidR="0017674F" w:rsidRDefault="0017674F" w:rsidP="0017674F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1119" w14:textId="77777777" w:rsidR="0017674F" w:rsidRDefault="0017674F" w:rsidP="0017674F">
            <w:r>
              <w:t>60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CC71" w14:textId="77777777" w:rsidR="0017674F" w:rsidRDefault="0017674F" w:rsidP="0017674F">
            <w:r>
              <w:t>Rata-rata 60,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D527" w14:textId="64F075F8" w:rsidR="0017674F" w:rsidRDefault="0017674F" w:rsidP="0017674F">
            <w:r>
              <w:t>Rata-rata 60,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2BA9" w14:textId="0E0329F4" w:rsidR="0017674F" w:rsidRDefault="0017674F" w:rsidP="0017674F">
            <w:r>
              <w:t>Valid</w:t>
            </w:r>
          </w:p>
        </w:tc>
      </w:tr>
      <w:tr w:rsidR="0017674F" w14:paraId="1868BC2C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30979" w14:textId="77777777" w:rsidR="0017674F" w:rsidRDefault="0017674F" w:rsidP="0017674F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F3D5A" w14:textId="77777777" w:rsidR="0017674F" w:rsidRDefault="0017674F" w:rsidP="0017674F">
            <w:r>
              <w:t>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169BC" w14:textId="77777777" w:rsidR="0017674F" w:rsidRDefault="0017674F" w:rsidP="0017674F">
            <w:r>
              <w:t>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0214" w14:textId="77777777" w:rsidR="0017674F" w:rsidRDefault="0017674F" w:rsidP="0017674F">
            <w:r>
              <w:t>Rata-rata 0, tidak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67641" w14:textId="002A9AC0" w:rsidR="0017674F" w:rsidRDefault="0017674F" w:rsidP="0017674F">
            <w:r>
              <w:t xml:space="preserve">Rata-rata 0, </w:t>
            </w:r>
            <w:proofErr w:type="spellStart"/>
            <w:r>
              <w:t>tidak</w:t>
            </w:r>
            <w:proofErr w:type="spellEnd"/>
            <w:r>
              <w:t xml:space="preserve"> lulus 1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39646" w14:textId="26B8F29B" w:rsidR="0017674F" w:rsidRDefault="0017674F" w:rsidP="0017674F">
            <w:r>
              <w:t>Valid</w:t>
            </w:r>
          </w:p>
        </w:tc>
      </w:tr>
      <w:tr w:rsidR="0017674F" w14:paraId="2A56ADD4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9511" w14:textId="77777777" w:rsidR="0017674F" w:rsidRDefault="0017674F" w:rsidP="0017674F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5FAE" w14:textId="77777777" w:rsidR="0017674F" w:rsidRDefault="0017674F" w:rsidP="0017674F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95A05" w14:textId="77777777" w:rsidR="0017674F" w:rsidRDefault="0017674F" w:rsidP="0017674F">
            <w:r>
              <w:t>50, 60, 70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5A6A" w14:textId="77777777" w:rsidR="0017674F" w:rsidRDefault="0017674F" w:rsidP="0017674F">
            <w:r>
              <w:t>Rata-rata 60, lulus 2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C843A" w14:textId="2050870A" w:rsidR="0017674F" w:rsidRDefault="0017674F" w:rsidP="0017674F">
            <w:r w:rsidRPr="0017674F">
              <w:t xml:space="preserve">Rata-rata 60.00, </w:t>
            </w:r>
            <w:proofErr w:type="spellStart"/>
            <w:r w:rsidRPr="0017674F">
              <w:t>jumlah</w:t>
            </w:r>
            <w:proofErr w:type="spellEnd"/>
            <w:r w:rsidRPr="0017674F">
              <w:t xml:space="preserve"> lulus 2, 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9783D" w14:textId="5D017E01" w:rsidR="0017674F" w:rsidRDefault="0017674F" w:rsidP="0017674F">
            <w:r>
              <w:t>Valid</w:t>
            </w:r>
          </w:p>
        </w:tc>
      </w:tr>
      <w:tr w:rsidR="0017674F" w14:paraId="43E2091B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7669F" w14:textId="77777777" w:rsidR="0017674F" w:rsidRDefault="0017674F" w:rsidP="0017674F">
            <w:r>
              <w:t>6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8BBF9" w14:textId="77777777" w:rsidR="0017674F" w:rsidRDefault="0017674F" w:rsidP="0017674F">
            <w:r>
              <w:t>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033F8" w14:textId="77777777" w:rsidR="0017674F" w:rsidRDefault="0017674F" w:rsidP="0017674F">
            <w:r>
              <w:t>100, 100, 100, 100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69C3F" w14:textId="77777777" w:rsidR="0017674F" w:rsidRDefault="0017674F" w:rsidP="0017674F">
            <w:r>
              <w:t>Rata-rata 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4C6A0" w14:textId="72DD3F7D" w:rsidR="0017674F" w:rsidRDefault="0017674F" w:rsidP="0017674F">
            <w:r>
              <w:t>Rata-rata 100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A245" w14:textId="23FBC57C" w:rsidR="0017674F" w:rsidRDefault="0017674F" w:rsidP="0017674F">
            <w:r>
              <w:t>Valid</w:t>
            </w:r>
          </w:p>
        </w:tc>
      </w:tr>
      <w:tr w:rsidR="0017674F" w14:paraId="3F607448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43B0E" w14:textId="77777777" w:rsidR="0017674F" w:rsidRDefault="0017674F" w:rsidP="0017674F">
            <w:r>
              <w:t>7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A77A7" w14:textId="77777777" w:rsidR="0017674F" w:rsidRDefault="0017674F" w:rsidP="0017674F">
            <w:r>
              <w:t>5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2D44" w14:textId="77777777" w:rsidR="0017674F" w:rsidRDefault="0017674F" w:rsidP="0017674F">
            <w:r>
              <w:t>80, 55, 70, 90, 60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5D3F" w14:textId="77777777" w:rsidR="0017674F" w:rsidRDefault="0017674F" w:rsidP="0017674F">
            <w:r>
              <w:t>Rata-rata 71, lulus 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2808" w14:textId="0F4DA6B6" w:rsidR="0017674F" w:rsidRDefault="0017674F" w:rsidP="0017674F">
            <w:r>
              <w:t>Rata-rata 71, lulus 4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89531" w14:textId="42366A54" w:rsidR="0017674F" w:rsidRDefault="0017674F" w:rsidP="0017674F">
            <w:r>
              <w:t>Valid</w:t>
            </w:r>
          </w:p>
        </w:tc>
      </w:tr>
      <w:tr w:rsidR="0017674F" w14:paraId="06222B8A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9D52E" w14:textId="77777777" w:rsidR="0017674F" w:rsidRDefault="0017674F" w:rsidP="0017674F">
            <w:r>
              <w:t>8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3C8B" w14:textId="77777777" w:rsidR="0017674F" w:rsidRDefault="0017674F" w:rsidP="0017674F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A3D8" w14:textId="77777777" w:rsidR="0017674F" w:rsidRDefault="0017674F" w:rsidP="0017674F">
            <w:r>
              <w:t>-1, 50, 101, 60, 70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17F58" w14:textId="77777777" w:rsidR="0017674F" w:rsidRDefault="0017674F" w:rsidP="0017674F">
            <w:r>
              <w:t>Input tidak valid diminta ulang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1FB3" w14:textId="089B78A7" w:rsidR="0017674F" w:rsidRDefault="0017674F" w:rsidP="0017674F">
            <w:r>
              <w:t xml:space="preserve">Input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FC982" w14:textId="02FFA350" w:rsidR="0017674F" w:rsidRDefault="0017674F" w:rsidP="0017674F">
            <w:r>
              <w:t>Valid</w:t>
            </w:r>
          </w:p>
        </w:tc>
      </w:tr>
      <w:tr w:rsidR="0017674F" w14:paraId="2106568E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D0028" w14:textId="77777777" w:rsidR="0017674F" w:rsidRDefault="0017674F" w:rsidP="0017674F">
            <w:r>
              <w:lastRenderedPageBreak/>
              <w:t>9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BF320" w14:textId="77777777" w:rsidR="0017674F" w:rsidRDefault="0017674F" w:rsidP="0017674F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AB803" w14:textId="77777777" w:rsidR="0017674F" w:rsidRDefault="0017674F" w:rsidP="0017674F">
            <w:r>
              <w:t>0, 0, 0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3D6E" w14:textId="77777777" w:rsidR="0017674F" w:rsidRDefault="0017674F" w:rsidP="0017674F">
            <w:r>
              <w:t>Tertinggi dan terendah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85D8" w14:textId="49BD70C6" w:rsidR="0017674F" w:rsidRDefault="0017674F" w:rsidP="0017674F">
            <w:proofErr w:type="spellStart"/>
            <w:r w:rsidRPr="0017674F">
              <w:t>Tertinggi</w:t>
            </w:r>
            <w:proofErr w:type="spellEnd"/>
            <w:r w:rsidRPr="0017674F">
              <w:t xml:space="preserve"> dan </w:t>
            </w:r>
            <w:proofErr w:type="spellStart"/>
            <w:r w:rsidRPr="0017674F">
              <w:t>terendah</w:t>
            </w:r>
            <w:proofErr w:type="spellEnd"/>
            <w:r w:rsidRPr="0017674F">
              <w:t xml:space="preserve">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83FC" w14:textId="18E74F34" w:rsidR="0017674F" w:rsidRDefault="0017674F" w:rsidP="0017674F">
            <w:r>
              <w:t>Valid</w:t>
            </w:r>
          </w:p>
        </w:tc>
      </w:tr>
      <w:tr w:rsidR="0017674F" w14:paraId="3520AB7D" w14:textId="77777777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50BE" w14:textId="77777777" w:rsidR="0017674F" w:rsidRDefault="0017674F" w:rsidP="0017674F">
            <w:r>
              <w:t>10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D439E" w14:textId="77777777" w:rsidR="0017674F" w:rsidRDefault="0017674F" w:rsidP="0017674F">
            <w:r>
              <w:t>3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7DFE2" w14:textId="77777777" w:rsidR="0017674F" w:rsidRDefault="0017674F" w:rsidP="0017674F">
            <w:r>
              <w:t>100, 0, 50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D8FC" w14:textId="77777777" w:rsidR="0017674F" w:rsidRDefault="0017674F" w:rsidP="0017674F">
            <w:r>
              <w:t>Tertinggi 100, terendah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52D5D" w14:textId="0798C886" w:rsidR="0017674F" w:rsidRDefault="0017674F" w:rsidP="0017674F">
            <w:proofErr w:type="spellStart"/>
            <w:r>
              <w:t>Tertinggi</w:t>
            </w:r>
            <w:proofErr w:type="spellEnd"/>
            <w:r>
              <w:t xml:space="preserve"> 100, </w:t>
            </w:r>
            <w:proofErr w:type="spellStart"/>
            <w:r>
              <w:t>terendah</w:t>
            </w:r>
            <w:proofErr w:type="spellEnd"/>
            <w:r>
              <w:t xml:space="preserve"> 0</w:t>
            </w:r>
          </w:p>
        </w:tc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A1F55" w14:textId="4F25CC32" w:rsidR="0017674F" w:rsidRDefault="0017674F" w:rsidP="0017674F">
            <w:r>
              <w:t>Valid</w:t>
            </w:r>
          </w:p>
        </w:tc>
      </w:tr>
    </w:tbl>
    <w:p w14:paraId="415FA94F" w14:textId="77777777" w:rsidR="00EF0E4C" w:rsidRDefault="00000000">
      <w:proofErr w:type="spellStart"/>
      <w:r>
        <w:t>Refleksi</w:t>
      </w:r>
      <w:proofErr w:type="spellEnd"/>
    </w:p>
    <w:p w14:paraId="0DEF1FCF" w14:textId="77777777" w:rsidR="00EF0E4C" w:rsidRDefault="00000000">
      <w:r>
        <w:t>1. Struktur perulangan mana yang paling banyak digunakan pada tugas ini, dan mengapa?</w:t>
      </w:r>
    </w:p>
    <w:p w14:paraId="6614034A" w14:textId="4DF2E2F3" w:rsidR="0017674F" w:rsidRDefault="0017674F">
      <w:proofErr w:type="spellStart"/>
      <w:r w:rsidRPr="0017674F">
        <w:t>Struktur</w:t>
      </w:r>
      <w:proofErr w:type="spellEnd"/>
      <w:r w:rsidRPr="0017674F">
        <w:t xml:space="preserve"> </w:t>
      </w:r>
      <w:proofErr w:type="spellStart"/>
      <w:r w:rsidRPr="0017674F">
        <w:t>perulangan</w:t>
      </w:r>
      <w:proofErr w:type="spellEnd"/>
      <w:r w:rsidRPr="0017674F">
        <w:t xml:space="preserve"> yang paling </w:t>
      </w:r>
      <w:proofErr w:type="spellStart"/>
      <w:r w:rsidRPr="0017674F">
        <w:t>banyak</w:t>
      </w:r>
      <w:proofErr w:type="spellEnd"/>
      <w:r w:rsidRPr="0017674F">
        <w:t xml:space="preserve"> </w:t>
      </w:r>
      <w:proofErr w:type="spellStart"/>
      <w:r w:rsidRPr="0017674F">
        <w:t>digunakan</w:t>
      </w:r>
      <w:proofErr w:type="spellEnd"/>
      <w:r w:rsidRPr="0017674F">
        <w:t xml:space="preserve"> pada tugas ini adalah do-while. Do-while </w:t>
      </w:r>
      <w:r>
        <w:t xml:space="preserve">itu </w:t>
      </w:r>
      <w:proofErr w:type="spellStart"/>
      <w:r w:rsidRPr="0017674F">
        <w:t>digunakan</w:t>
      </w:r>
      <w:proofErr w:type="spellEnd"/>
      <w:r w:rsidRPr="0017674F">
        <w:t xml:space="preserve"> untuk </w:t>
      </w:r>
      <w:proofErr w:type="spellStart"/>
      <w:r w:rsidRPr="0017674F">
        <w:t>melakukan</w:t>
      </w:r>
      <w:proofErr w:type="spellEnd"/>
      <w:r w:rsidRPr="0017674F">
        <w:t xml:space="preserve"> </w:t>
      </w:r>
      <w:proofErr w:type="spellStart"/>
      <w:r w:rsidRPr="0017674F">
        <w:t>validasi</w:t>
      </w:r>
      <w:proofErr w:type="spellEnd"/>
      <w:r>
        <w:t>.</w:t>
      </w:r>
    </w:p>
    <w:p w14:paraId="61416313" w14:textId="20E7577C" w:rsidR="00EF0E4C" w:rsidRDefault="00000000">
      <w:r>
        <w:t>2. Bagaimana program memastikan hanya nilai valid yang dihitung?</w:t>
      </w:r>
    </w:p>
    <w:p w14:paraId="6D6044CB" w14:textId="624EB548" w:rsidR="0017674F" w:rsidRDefault="0017674F">
      <w:r>
        <w:t xml:space="preserve">Program ini </w:t>
      </w:r>
      <w:proofErr w:type="spellStart"/>
      <w:r>
        <w:t>menggunakan</w:t>
      </w:r>
      <w:proofErr w:type="spellEnd"/>
      <w:r>
        <w:t xml:space="preserve"> Do-while </w:t>
      </w:r>
      <w:proofErr w:type="spellStart"/>
      <w:r>
        <w:t>untung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program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valid di input</w:t>
      </w:r>
    </w:p>
    <w:p w14:paraId="507917E2" w14:textId="79F955DF" w:rsidR="00EF0E4C" w:rsidRDefault="00000000">
      <w:r>
        <w:t>3. Kesalahan apa yang paling sulit Anda temukan atau hindari pada tugas ini?</w:t>
      </w:r>
    </w:p>
    <w:p w14:paraId="4B45DDDC" w14:textId="6CD0DC28" w:rsidR="0017674F" w:rsidRPr="0017674F" w:rsidRDefault="0017674F">
      <w:pPr>
        <w:pStyle w:val="Heading2"/>
        <w:rPr>
          <w:rFonts w:ascii="Aptos" w:hAnsi="Aptos"/>
          <w:b w:val="0"/>
          <w:bCs w:val="0"/>
          <w:color w:val="auto"/>
        </w:rPr>
      </w:pPr>
      <w:proofErr w:type="spellStart"/>
      <w:r>
        <w:rPr>
          <w:rFonts w:ascii="Aptos" w:hAnsi="Aptos"/>
          <w:b w:val="0"/>
          <w:bCs w:val="0"/>
          <w:color w:val="auto"/>
        </w:rPr>
        <w:t>Kesalahan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yang paling </w:t>
      </w:r>
      <w:proofErr w:type="spellStart"/>
      <w:r>
        <w:rPr>
          <w:rFonts w:ascii="Aptos" w:hAnsi="Aptos"/>
          <w:b w:val="0"/>
          <w:bCs w:val="0"/>
          <w:color w:val="auto"/>
        </w:rPr>
        <w:t>sulit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</w:t>
      </w:r>
      <w:proofErr w:type="spellStart"/>
      <w:r>
        <w:rPr>
          <w:rFonts w:ascii="Aptos" w:hAnsi="Aptos"/>
          <w:b w:val="0"/>
          <w:bCs w:val="0"/>
          <w:color w:val="auto"/>
        </w:rPr>
        <w:t>menurut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</w:t>
      </w:r>
      <w:proofErr w:type="spellStart"/>
      <w:r>
        <w:rPr>
          <w:rFonts w:ascii="Aptos" w:hAnsi="Aptos"/>
          <w:b w:val="0"/>
          <w:bCs w:val="0"/>
          <w:color w:val="auto"/>
        </w:rPr>
        <w:t>saya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adalah </w:t>
      </w:r>
      <w:proofErr w:type="spellStart"/>
      <w:r>
        <w:rPr>
          <w:rFonts w:ascii="Aptos" w:hAnsi="Aptos"/>
          <w:b w:val="0"/>
          <w:bCs w:val="0"/>
          <w:color w:val="auto"/>
        </w:rPr>
        <w:t>menentukan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</w:t>
      </w:r>
      <w:proofErr w:type="spellStart"/>
      <w:r>
        <w:rPr>
          <w:rFonts w:ascii="Aptos" w:hAnsi="Aptos"/>
          <w:b w:val="0"/>
          <w:bCs w:val="0"/>
          <w:color w:val="auto"/>
        </w:rPr>
        <w:t>bagaimana</w:t>
      </w:r>
      <w:proofErr w:type="spellEnd"/>
      <w:r>
        <w:rPr>
          <w:rFonts w:ascii="Aptos" w:hAnsi="Aptos"/>
          <w:b w:val="0"/>
          <w:bCs w:val="0"/>
          <w:color w:val="auto"/>
        </w:rPr>
        <w:t xml:space="preserve"> logic program ini </w:t>
      </w:r>
      <w:proofErr w:type="spellStart"/>
      <w:r>
        <w:rPr>
          <w:rFonts w:ascii="Aptos" w:hAnsi="Aptos"/>
          <w:b w:val="0"/>
          <w:bCs w:val="0"/>
          <w:color w:val="auto"/>
        </w:rPr>
        <w:t>berjalan</w:t>
      </w:r>
      <w:proofErr w:type="spellEnd"/>
    </w:p>
    <w:p w14:paraId="6FB43630" w14:textId="008D641A" w:rsidR="00EF0E4C" w:rsidRDefault="00000000">
      <w:pPr>
        <w:pStyle w:val="Heading2"/>
      </w:pPr>
      <w:r>
        <w:t>3. Simulasi Tabungan Berbunga</w:t>
      </w:r>
    </w:p>
    <w:p w14:paraId="6F8FC047" w14:textId="77777777" w:rsidR="00EF0E4C" w:rsidRDefault="00000000">
      <w:r>
        <w:t>Kerjakan tugas tambahan sesuai Modul 5 dan simpan sebagai tugas_modul_05_soal2_nim.c. Perhatikan bahwa format output diperiksa secara ketat.</w:t>
      </w:r>
    </w:p>
    <w:p w14:paraId="78D052C2" w14:textId="77777777" w:rsidR="00EF0E4C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0E47102F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B03DD20" w14:textId="7E880960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688960" behindDoc="0" locked="0" layoutInCell="1" allowOverlap="1" wp14:anchorId="3184D26C" wp14:editId="380146D9">
                  <wp:simplePos x="0" y="0"/>
                  <wp:positionH relativeFrom="page">
                    <wp:posOffset>1137285</wp:posOffset>
                  </wp:positionH>
                  <wp:positionV relativeFrom="page">
                    <wp:posOffset>91440</wp:posOffset>
                  </wp:positionV>
                  <wp:extent cx="4572635" cy="6268085"/>
                  <wp:effectExtent l="0" t="0" r="0" b="0"/>
                  <wp:wrapTopAndBottom/>
                  <wp:docPr id="1434346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34667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5" cy="626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5744A2C8" w14:textId="77777777" w:rsidR="00EF0E4C" w:rsidRDefault="00EF0E4C"/>
    <w:p w14:paraId="7F25A5F9" w14:textId="77777777" w:rsidR="00EF0E4C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EF0E4C" w14:paraId="2E95C32D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625D410F" w14:textId="20C1AED9" w:rsidR="00EF0E4C" w:rsidRDefault="00915221">
            <w:pPr>
              <w:jc w:val="center"/>
            </w:pPr>
            <w:r w:rsidRPr="00915221">
              <w:rPr>
                <w:i/>
                <w:sz w:val="18"/>
              </w:rPr>
              <w:drawing>
                <wp:anchor distT="0" distB="0" distL="114300" distR="114300" simplePos="0" relativeHeight="251769856" behindDoc="0" locked="0" layoutInCell="1" allowOverlap="1" wp14:anchorId="415D81B7" wp14:editId="00D6C5C5">
                  <wp:simplePos x="0" y="0"/>
                  <wp:positionH relativeFrom="page">
                    <wp:posOffset>1870710</wp:posOffset>
                  </wp:positionH>
                  <wp:positionV relativeFrom="page">
                    <wp:posOffset>56515</wp:posOffset>
                  </wp:positionV>
                  <wp:extent cx="2686050" cy="1885950"/>
                  <wp:effectExtent l="0" t="0" r="0" b="0"/>
                  <wp:wrapTopAndBottom/>
                  <wp:docPr id="191481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8186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26D7050" w14:textId="77777777" w:rsidR="00EF0E4C" w:rsidRDefault="00EF0E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1"/>
        <w:gridCol w:w="1403"/>
        <w:gridCol w:w="1423"/>
        <w:gridCol w:w="1399"/>
        <w:gridCol w:w="1475"/>
        <w:gridCol w:w="1475"/>
        <w:gridCol w:w="1396"/>
      </w:tblGrid>
      <w:tr w:rsidR="00EF0E4C" w14:paraId="6FCFA894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742B" w14:textId="77777777" w:rsidR="00EF0E4C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77DEC" w14:textId="77777777" w:rsidR="00EF0E4C" w:rsidRDefault="00000000">
            <w:pPr>
              <w:jc w:val="center"/>
            </w:pPr>
            <w:r>
              <w:rPr>
                <w:b/>
              </w:rPr>
              <w:t>Saldo Awal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9A94" w14:textId="77777777" w:rsidR="00EF0E4C" w:rsidRDefault="00000000">
            <w:pPr>
              <w:jc w:val="center"/>
            </w:pPr>
            <w:r>
              <w:rPr>
                <w:b/>
              </w:rPr>
              <w:t>Bunga/Bulan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036C" w14:textId="77777777" w:rsidR="00EF0E4C" w:rsidRDefault="00000000">
            <w:pPr>
              <w:jc w:val="center"/>
            </w:pPr>
            <w:r>
              <w:rPr>
                <w:b/>
              </w:rPr>
              <w:t>Jumlah Bulan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1100A" w14:textId="77777777" w:rsidR="00EF0E4C" w:rsidRDefault="00000000">
            <w:pPr>
              <w:jc w:val="center"/>
            </w:pPr>
            <w:r>
              <w:rPr>
                <w:b/>
              </w:rPr>
              <w:t>Expected Saldo Akhir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12640" w14:textId="77777777" w:rsidR="00EF0E4C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425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3E31" w14:textId="77777777" w:rsidR="00EF0E4C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EF0E4C" w14:paraId="10C7F55C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1A3F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ACB2" w14:textId="77777777" w:rsidR="00EF0E4C" w:rsidRDefault="00000000">
            <w:r>
              <w:t>1000000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7D8EB" w14:textId="77777777" w:rsidR="00EF0E4C" w:rsidRDefault="00000000">
            <w:r>
              <w:t>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9884F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F2FD8" w14:textId="77777777" w:rsidR="00EF0E4C" w:rsidRDefault="00000000">
            <w:r>
              <w:t>Rp1030301.00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B2F95" w14:textId="3B4513A4" w:rsidR="00EF0E4C" w:rsidRDefault="0017674F">
            <w:r>
              <w:t>Rp1030301.00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573A" w14:textId="3906B4EB" w:rsidR="00EF0E4C" w:rsidRDefault="0017674F">
            <w:r>
              <w:t>Valid</w:t>
            </w:r>
          </w:p>
        </w:tc>
      </w:tr>
      <w:tr w:rsidR="00EF0E4C" w14:paraId="15C286F8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C811E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24CAA" w14:textId="77777777" w:rsidR="00EF0E4C" w:rsidRDefault="00000000">
            <w:r>
              <w:t>500000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3FDC2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D9D0" w14:textId="77777777" w:rsidR="00EF0E4C" w:rsidRDefault="00000000">
            <w:r>
              <w:t>2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2CE57" w14:textId="77777777" w:rsidR="00EF0E4C" w:rsidRDefault="00000000">
            <w:r>
              <w:t>Rp520200.00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2A7E9" w14:textId="41869B79" w:rsidR="00EF0E4C" w:rsidRDefault="0017674F">
            <w:r>
              <w:t>Rp520200.00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07A59" w14:textId="50323DE9" w:rsidR="00EF0E4C" w:rsidRDefault="0017674F">
            <w:r>
              <w:t>Valid</w:t>
            </w:r>
          </w:p>
        </w:tc>
      </w:tr>
      <w:tr w:rsidR="00EF0E4C" w14:paraId="67B93528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09B61" w14:textId="77777777" w:rsidR="00EF0E4C" w:rsidRDefault="00000000">
            <w:r>
              <w:t>3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5B66D" w14:textId="77777777" w:rsidR="00EF0E4C" w:rsidRDefault="00000000">
            <w:r>
              <w:t>100000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336F" w14:textId="77777777" w:rsidR="00EF0E4C" w:rsidRDefault="00000000">
            <w:r>
              <w:t>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6203C" w14:textId="77777777" w:rsidR="00EF0E4C" w:rsidRDefault="00000000">
            <w:r>
              <w:t>5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81C1" w14:textId="77777777" w:rsidR="00EF0E4C" w:rsidRDefault="00000000">
            <w:r>
              <w:t>Rp100000.00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1886D" w14:textId="05C4915E" w:rsidR="00EF0E4C" w:rsidRDefault="0017674F">
            <w:r>
              <w:t>Rp100000.00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AA19" w14:textId="66AE103C" w:rsidR="00EF0E4C" w:rsidRDefault="0017674F">
            <w:r>
              <w:t>Valid</w:t>
            </w:r>
          </w:p>
        </w:tc>
      </w:tr>
    </w:tbl>
    <w:p w14:paraId="47392296" w14:textId="77777777" w:rsidR="00EF0E4C" w:rsidRDefault="00000000">
      <w:r>
        <w:t>Jelaskan mengapa saldo bulan berikutnya harus dihitung dari saldo hasil bulan sebelumnya, bukan selalu dari saldo awal.</w:t>
      </w:r>
    </w:p>
    <w:p w14:paraId="2E1A7C04" w14:textId="7C02F1E9" w:rsidR="00EF0E4C" w:rsidRPr="0017674F" w:rsidRDefault="0017674F">
      <w:pPr>
        <w:spacing w:after="20"/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: </w:t>
      </w:r>
      <w:r>
        <w:t xml:space="preserve">Karena pada </w:t>
      </w:r>
      <w:r w:rsidRPr="0017674F">
        <w:t xml:space="preserve">bunga </w:t>
      </w:r>
      <w:proofErr w:type="spellStart"/>
      <w:r w:rsidRPr="0017674F">
        <w:t>setiap</w:t>
      </w:r>
      <w:proofErr w:type="spellEnd"/>
      <w:r w:rsidRPr="0017674F">
        <w:t xml:space="preserve"> </w:t>
      </w:r>
      <w:proofErr w:type="spellStart"/>
      <w:r w:rsidRPr="0017674F">
        <w:t>bulan</w:t>
      </w:r>
      <w:proofErr w:type="spellEnd"/>
      <w:r w:rsidRPr="0017674F">
        <w:t xml:space="preserve"> </w:t>
      </w:r>
      <w:proofErr w:type="spellStart"/>
      <w:r w:rsidRPr="0017674F">
        <w:t>dihitung</w:t>
      </w:r>
      <w:proofErr w:type="spellEnd"/>
      <w:r w:rsidRPr="0017674F">
        <w:t xml:space="preserve"> </w:t>
      </w:r>
      <w:proofErr w:type="spellStart"/>
      <w:r w:rsidRPr="0017674F">
        <w:t>berdasarkan</w:t>
      </w:r>
      <w:proofErr w:type="spellEnd"/>
      <w:r w:rsidRPr="0017674F">
        <w:t xml:space="preserve"> </w:t>
      </w:r>
      <w:proofErr w:type="spellStart"/>
      <w:r w:rsidRPr="0017674F">
        <w:t>saldo</w:t>
      </w:r>
      <w:proofErr w:type="spellEnd"/>
      <w:r w:rsidRPr="0017674F">
        <w:t xml:space="preserve"> yang </w:t>
      </w:r>
      <w:proofErr w:type="spellStart"/>
      <w:r w:rsidRPr="0017674F">
        <w:t>sedang</w:t>
      </w:r>
      <w:proofErr w:type="spellEnd"/>
      <w:r w:rsidRPr="0017674F">
        <w:t xml:space="preserve"> </w:t>
      </w:r>
      <w:proofErr w:type="spellStart"/>
      <w:r w:rsidRPr="0017674F">
        <w:t>dimiliki</w:t>
      </w:r>
      <w:proofErr w:type="spellEnd"/>
      <w:r w:rsidRPr="0017674F">
        <w:t xml:space="preserve"> pada </w:t>
      </w:r>
      <w:proofErr w:type="spellStart"/>
      <w:r w:rsidRPr="0017674F">
        <w:t>bulan</w:t>
      </w:r>
      <w:proofErr w:type="spellEnd"/>
      <w:r w:rsidRPr="0017674F">
        <w:t xml:space="preserve"> tersebut. Jadi, </w:t>
      </w:r>
      <w:proofErr w:type="spellStart"/>
      <w:r w:rsidRPr="0017674F">
        <w:t>saldo</w:t>
      </w:r>
      <w:proofErr w:type="spellEnd"/>
      <w:r w:rsidRPr="0017674F">
        <w:t xml:space="preserve"> </w:t>
      </w:r>
      <w:proofErr w:type="spellStart"/>
      <w:r w:rsidRPr="0017674F">
        <w:t>bulan</w:t>
      </w:r>
      <w:proofErr w:type="spellEnd"/>
      <w:r w:rsidRPr="0017674F">
        <w:t xml:space="preserve"> </w:t>
      </w:r>
      <w:proofErr w:type="spellStart"/>
      <w:r w:rsidRPr="0017674F">
        <w:t>berikutnya</w:t>
      </w:r>
      <w:proofErr w:type="spellEnd"/>
      <w:r w:rsidRPr="0017674F">
        <w:t xml:space="preserve"> harus </w:t>
      </w:r>
      <w:proofErr w:type="spellStart"/>
      <w:r w:rsidRPr="0017674F">
        <w:t>menggunakan</w:t>
      </w:r>
      <w:proofErr w:type="spellEnd"/>
      <w:r w:rsidRPr="0017674F">
        <w:t xml:space="preserve"> hasil </w:t>
      </w:r>
      <w:proofErr w:type="spellStart"/>
      <w:r w:rsidRPr="0017674F">
        <w:t>saldo</w:t>
      </w:r>
      <w:proofErr w:type="spellEnd"/>
      <w:r w:rsidRPr="0017674F">
        <w:t xml:space="preserve"> </w:t>
      </w:r>
      <w:proofErr w:type="spellStart"/>
      <w:r w:rsidRPr="0017674F">
        <w:t>bulan</w:t>
      </w:r>
      <w:proofErr w:type="spellEnd"/>
      <w:r w:rsidRPr="0017674F">
        <w:t xml:space="preserve"> sebelumnya. </w:t>
      </w:r>
      <w:r>
        <w:t>Di program ini</w:t>
      </w:r>
      <w:r w:rsidRPr="0017674F">
        <w:t xml:space="preserve"> </w:t>
      </w:r>
      <w:proofErr w:type="spellStart"/>
      <w:r w:rsidRPr="0017674F">
        <w:t>dilakukan</w:t>
      </w:r>
      <w:proofErr w:type="spellEnd"/>
      <w:r w:rsidRPr="0017674F">
        <w:t xml:space="preserve"> </w:t>
      </w:r>
      <w:proofErr w:type="spellStart"/>
      <w:r w:rsidRPr="0017674F">
        <w:t>menggunakan</w:t>
      </w:r>
      <w:proofErr w:type="spellEnd"/>
      <w:r w:rsidRPr="0017674F">
        <w:t xml:space="preserve"> for </w:t>
      </w:r>
      <w:proofErr w:type="spellStart"/>
      <w:r w:rsidRPr="0017674F">
        <w:t>sesuai</w:t>
      </w:r>
      <w:proofErr w:type="spellEnd"/>
      <w:r w:rsidRPr="0017674F">
        <w:t xml:space="preserve"> </w:t>
      </w:r>
      <w:proofErr w:type="spellStart"/>
      <w:r w:rsidRPr="0017674F">
        <w:t>dengan</w:t>
      </w:r>
      <w:proofErr w:type="spellEnd"/>
      <w:r w:rsidRPr="0017674F">
        <w:t xml:space="preserve"> </w:t>
      </w:r>
      <w:proofErr w:type="spellStart"/>
      <w:r w:rsidRPr="0017674F">
        <w:t>jumlah</w:t>
      </w:r>
      <w:proofErr w:type="spellEnd"/>
      <w:r w:rsidRPr="0017674F">
        <w:t xml:space="preserve"> </w:t>
      </w:r>
      <w:proofErr w:type="spellStart"/>
      <w:r w:rsidRPr="0017674F">
        <w:t>bulan</w:t>
      </w:r>
      <w:proofErr w:type="spellEnd"/>
      <w:r w:rsidRPr="0017674F">
        <w:t xml:space="preserve"> yang </w:t>
      </w:r>
      <w:proofErr w:type="spellStart"/>
      <w:r w:rsidRPr="0017674F">
        <w:t>ditentukan</w:t>
      </w:r>
      <w:proofErr w:type="spellEnd"/>
      <w:r w:rsidRPr="0017674F">
        <w:t>.</w:t>
      </w:r>
    </w:p>
    <w:p w14:paraId="0945ED7C" w14:textId="77777777" w:rsidR="00EF0E4C" w:rsidRDefault="00000000">
      <w:pPr>
        <w:pStyle w:val="Heading1"/>
      </w:pPr>
      <w:r>
        <w:t>XII. Pernyataan Penggunaan AI</w:t>
      </w:r>
    </w:p>
    <w:p w14:paraId="5AB46D0F" w14:textId="77777777" w:rsidR="00EF0E4C" w:rsidRDefault="00000000">
      <w:r>
        <w:t>Pilih dan lengkapi salah satu pernyataan berikut.</w:t>
      </w:r>
    </w:p>
    <w:p w14:paraId="56C8CF6F" w14:textId="77777777" w:rsidR="00EF0E4C" w:rsidRDefault="00000000">
      <w:r>
        <w:rPr>
          <w:b/>
        </w:rPr>
        <w:t xml:space="preserve">Tidak menggunakan AI: </w:t>
      </w:r>
      <w:r>
        <w:t>Saya menyatakan bahwa tugas ini dikerjakan tanpa menggunakan bantuan AI generatif.</w:t>
      </w:r>
    </w:p>
    <w:p w14:paraId="4926E894" w14:textId="068ECA96" w:rsidR="00EF0E4C" w:rsidRDefault="00EF0E4C" w:rsidP="00626902">
      <w:pPr>
        <w:spacing w:after="20"/>
      </w:pPr>
    </w:p>
    <w:sectPr w:rsidR="00EF0E4C" w:rsidSect="00034616">
      <w:headerReference w:type="default" r:id="rId60"/>
      <w:footerReference w:type="default" r:id="rId61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645E" w14:textId="77777777" w:rsidR="002851FB" w:rsidRDefault="002851FB">
      <w:pPr>
        <w:spacing w:after="0" w:line="240" w:lineRule="auto"/>
      </w:pPr>
      <w:r>
        <w:separator/>
      </w:r>
    </w:p>
  </w:endnote>
  <w:endnote w:type="continuationSeparator" w:id="0">
    <w:p w14:paraId="4C2063B7" w14:textId="77777777" w:rsidR="002851FB" w:rsidRDefault="00285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E50C" w14:textId="77777777" w:rsidR="00EF0E4C" w:rsidRDefault="00000000">
    <w:pPr>
      <w:pStyle w:val="Footer"/>
      <w:jc w:val="center"/>
    </w:pP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 w:rsidR="006269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68F5" w14:textId="77777777" w:rsidR="002851FB" w:rsidRDefault="002851FB">
      <w:pPr>
        <w:spacing w:after="0" w:line="240" w:lineRule="auto"/>
      </w:pPr>
      <w:r>
        <w:separator/>
      </w:r>
    </w:p>
  </w:footnote>
  <w:footnote w:type="continuationSeparator" w:id="0">
    <w:p w14:paraId="2FFA4A57" w14:textId="77777777" w:rsidR="002851FB" w:rsidRDefault="00285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C95C" w14:textId="77777777" w:rsidR="00EF0E4C" w:rsidRDefault="00000000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475133">
    <w:abstractNumId w:val="8"/>
  </w:num>
  <w:num w:numId="2" w16cid:durableId="63188454">
    <w:abstractNumId w:val="6"/>
  </w:num>
  <w:num w:numId="3" w16cid:durableId="371154092">
    <w:abstractNumId w:val="5"/>
  </w:num>
  <w:num w:numId="4" w16cid:durableId="1205485301">
    <w:abstractNumId w:val="4"/>
  </w:num>
  <w:num w:numId="5" w16cid:durableId="234585019">
    <w:abstractNumId w:val="7"/>
  </w:num>
  <w:num w:numId="6" w16cid:durableId="176624883">
    <w:abstractNumId w:val="3"/>
  </w:num>
  <w:num w:numId="7" w16cid:durableId="1609314632">
    <w:abstractNumId w:val="2"/>
  </w:num>
  <w:num w:numId="8" w16cid:durableId="701832538">
    <w:abstractNumId w:val="1"/>
  </w:num>
  <w:num w:numId="9" w16cid:durableId="135110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EB"/>
    <w:rsid w:val="00034616"/>
    <w:rsid w:val="00047365"/>
    <w:rsid w:val="0006063C"/>
    <w:rsid w:val="001109ED"/>
    <w:rsid w:val="0015074B"/>
    <w:rsid w:val="001617FE"/>
    <w:rsid w:val="0017674F"/>
    <w:rsid w:val="001C3202"/>
    <w:rsid w:val="00224C9D"/>
    <w:rsid w:val="002851FB"/>
    <w:rsid w:val="0029639D"/>
    <w:rsid w:val="00313205"/>
    <w:rsid w:val="00326F90"/>
    <w:rsid w:val="0032715D"/>
    <w:rsid w:val="0035012C"/>
    <w:rsid w:val="004240F1"/>
    <w:rsid w:val="00494AAE"/>
    <w:rsid w:val="00494BAE"/>
    <w:rsid w:val="004F1A0B"/>
    <w:rsid w:val="00626902"/>
    <w:rsid w:val="00686C9B"/>
    <w:rsid w:val="006F3E03"/>
    <w:rsid w:val="008646DE"/>
    <w:rsid w:val="00877B7B"/>
    <w:rsid w:val="00915221"/>
    <w:rsid w:val="00915617"/>
    <w:rsid w:val="0098088D"/>
    <w:rsid w:val="00AA1D8D"/>
    <w:rsid w:val="00AA6148"/>
    <w:rsid w:val="00B47730"/>
    <w:rsid w:val="00B5608F"/>
    <w:rsid w:val="00C03D65"/>
    <w:rsid w:val="00C04F86"/>
    <w:rsid w:val="00C22F6E"/>
    <w:rsid w:val="00C849E3"/>
    <w:rsid w:val="00CB0664"/>
    <w:rsid w:val="00D40F27"/>
    <w:rsid w:val="00DA2FF2"/>
    <w:rsid w:val="00DB23FE"/>
    <w:rsid w:val="00DC65ED"/>
    <w:rsid w:val="00E036B7"/>
    <w:rsid w:val="00E3670B"/>
    <w:rsid w:val="00E436DD"/>
    <w:rsid w:val="00E50ACB"/>
    <w:rsid w:val="00EF0E4C"/>
    <w:rsid w:val="00F56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D4098"/>
  <w14:defaultImageDpi w14:val="300"/>
  <w15:docId w15:val="{21AE1ED2-C353-1849-9091-B86B4EFD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2365</Words>
  <Characters>13483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Frans Walker</cp:lastModifiedBy>
  <cp:revision>2</cp:revision>
  <dcterms:created xsi:type="dcterms:W3CDTF">2026-09-23T02:19:00Z</dcterms:created>
  <dcterms:modified xsi:type="dcterms:W3CDTF">2026-09-23T02:19:00Z</dcterms:modified>
  <cp:category/>
</cp:coreProperties>
</file>